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sinh viên thực hành Bài 02 Layout trong Flutter</w:t>
      </w:r>
    </w:p>
    <w:p>
      <w:pPr>
        <w:spacing w:after="40"/>
      </w:pPr>
      <w:r>
        <w:rPr>
          <w:b/>
        </w:rPr>
        <w:t>Môn học:</w:t>
      </w:r>
      <w:r>
        <w:t xml:space="preserve"> Lập trình Mobile với Flutter</w:t>
      </w:r>
    </w:p>
    <w:p>
      <w:pPr>
        <w:spacing w:after="40"/>
      </w:pPr>
      <w:r>
        <w:rPr>
          <w:b/>
        </w:rPr>
        <w:t>Ứng dụng:</w:t>
      </w:r>
      <w:r>
        <w:t xml:space="preserve"> SonaTasks</w:t>
      </w:r>
    </w:p>
    <w:p>
      <w:pPr>
        <w:spacing w:after="40"/>
      </w:pPr>
      <w:r>
        <w:rPr>
          <w:b/>
        </w:rPr>
        <w:t>Thời lượng gợi ý:</w:t>
      </w:r>
      <w:r>
        <w:t xml:space="preserve"> 4 giờ</w:t>
      </w:r>
    </w:p>
    <w:p>
      <w:r>
        <w:t>Sinh viên tự tạo project và nhập mã theo thứ tự để xây dựng màn hình Home có thống kê, danh sách công việc giả lập và nút thêm. Sau phần bắt buộc, sinh viên có thể làm thêm bố cục ngang và màn hình giới thiệu. Mỗi bước có thao tác, mã cần nhập, giải thích và kết quả để tự kiểm tra.</w:t>
      </w:r>
    </w:p>
    <w:p>
      <w:pPr>
        <w:pStyle w:val="Heading1"/>
      </w:pPr>
      <w:r>
        <w:t>1 Mục tiêu và quy tắc thực hành</w:t>
      </w:r>
    </w:p>
    <w:p>
      <w:r>
        <w:t>Sau bài này, sinh viên cần phân biệt được Widget, BuildContext, Scaffold, AppBar và body; dùng được Row, Column, Container, Padding, Expanded, Stack; bố trí màn hình không bị tràn khi nội dung dài.</w:t>
      </w:r>
    </w:p>
    <w:p>
      <w:r>
        <w:t>Thực hiện đúng các quy tắc sau:</w:t>
      </w:r>
    </w:p>
    <w:p>
      <w:pPr>
        <w:ind w:left="288" w:hanging="288"/>
      </w:pPr>
      <w:r>
        <w:t>1. Nhập mã theo thứ tự các bước, không chép toàn bộ mã cuối ngay từ đầu.</w:t>
      </w:r>
    </w:p>
    <w:p>
      <w:pPr>
        <w:ind w:left="288" w:hanging="288"/>
      </w:pPr>
      <w:r>
        <w:t xml:space="preserve">2. Đọc rõ chỉ dẫn </w:t>
      </w:r>
      <w:r>
        <w:rPr>
          <w:b/>
        </w:rPr>
        <w:t>tạo tệp</w:t>
      </w:r>
      <w:r>
        <w:t xml:space="preserve">, </w:t>
      </w:r>
      <w:r>
        <w:rPr>
          <w:b/>
        </w:rPr>
        <w:t>thay toàn bộ</w:t>
      </w:r>
      <w:r>
        <w:t xml:space="preserve">, </w:t>
      </w:r>
      <w:r>
        <w:rPr>
          <w:b/>
        </w:rPr>
        <w:t>thêm cuối tệp</w:t>
      </w:r>
      <w:r>
        <w:t xml:space="preserve"> hoặc </w:t>
      </w:r>
      <w:r>
        <w:rPr>
          <w:b/>
        </w:rPr>
        <w:t>thay một thuộc tính</w:t>
      </w:r>
      <w:r>
        <w:t>. Không giữ lại đoạn cũ khi được yêu cầu thay.</w:t>
      </w:r>
    </w:p>
    <w:p>
      <w:pPr>
        <w:ind w:left="288" w:hanging="288"/>
      </w:pPr>
      <w:r>
        <w:t xml:space="preserve">3. Lưu tệp bằng </w:t>
      </w:r>
      <w:r>
        <w:rPr>
          <w:rFonts w:ascii="Consolas" w:hAnsi="Consolas"/>
          <w:sz w:val="20"/>
        </w:rPr>
        <w:t>Ctrl + S</w:t>
      </w:r>
      <w:r>
        <w:t xml:space="preserve"> sau mỗi bước. Chỉ chuyển bước khi màn hình đúng với phần kết quả.</w:t>
      </w:r>
    </w:p>
    <w:p>
      <w:pPr>
        <w:ind w:left="288" w:hanging="288"/>
      </w:pPr>
      <w:r>
        <w:t xml:space="preserve">4. Code Dart dùng dấu nháy thẳng </w:t>
      </w:r>
      <w:r>
        <w:rPr>
          <w:rFonts w:ascii="Consolas" w:hAnsi="Consolas"/>
          <w:sz w:val="20"/>
        </w:rPr>
        <w:t>'</w:t>
      </w:r>
      <w:r>
        <w:t xml:space="preserve"> hoặc </w:t>
      </w:r>
      <w:r>
        <w:rPr>
          <w:rFonts w:ascii="Consolas" w:hAnsi="Consolas"/>
          <w:sz w:val="20"/>
        </w:rPr>
        <w:t>"</w:t>
      </w:r>
      <w:r>
        <w:t>; không dùng dấu nháy cong do Word tự thay thế. Tên thư mục và tệp viết đúng như hướng dẫn.</w:t>
      </w:r>
    </w:p>
    <w:p>
      <w:pPr>
        <w:ind w:left="288" w:hanging="288"/>
      </w:pPr>
      <w:r>
        <w:t>5. Khi xuất hiện lỗi, đọc lỗi đầu tiên trong terminal hoặc bảng Problems. Không sửa nhiều chỗ cùng lúc khi chưa hiểu nguyên nhân.</w:t>
      </w:r>
    </w:p>
    <w:p>
      <w:r>
        <w:rPr>
          <w:b/>
        </w:rPr>
        <w:t>Phạm vi:</w:t>
      </w:r>
      <w:r>
        <w:t xml:space="preserve"> Bài này dùng dữ liệu mẫu cố định. Nút cộng chỉ hiện thông báo, chưa thêm hoặc lưu công việc. Không cần cài thêm thư viện.</w:t>
      </w:r>
    </w:p>
    <w:p>
      <w:pPr>
        <w:pStyle w:val="Heading1"/>
      </w:pPr>
      <w:r>
        <w:t>2 Chuẩn bị môi trường</w:t>
      </w:r>
    </w:p>
    <w:p>
      <w:r>
        <w:rPr>
          <w:b/>
        </w:rPr>
        <w:t>Thao tác</w:t>
      </w:r>
    </w:p>
    <w:p>
      <w:pPr>
        <w:ind w:left="288" w:hanging="288"/>
      </w:pPr>
      <w:r>
        <w:t>1. Mở Visual Studio Code.</w:t>
      </w:r>
    </w:p>
    <w:p>
      <w:pPr>
        <w:ind w:left="288" w:hanging="288"/>
      </w:pPr>
      <w:r>
        <w:t xml:space="preserve">2. Kiểm tra đã cài extension </w:t>
      </w:r>
      <w:r>
        <w:rPr>
          <w:b/>
        </w:rPr>
        <w:t>Flutter</w:t>
      </w:r>
      <w:r>
        <w:t xml:space="preserve"> và </w:t>
      </w:r>
      <w:r>
        <w:rPr>
          <w:b/>
        </w:rPr>
        <w:t>Dart</w:t>
      </w:r>
      <w:r>
        <w:t xml:space="preserve">. Có thể mở Extensions bằng </w:t>
      </w:r>
      <w:r>
        <w:rPr>
          <w:rFonts w:ascii="Consolas" w:hAnsi="Consolas"/>
          <w:sz w:val="20"/>
        </w:rPr>
        <w:t>Ctrl + Shift + X</w:t>
      </w:r>
      <w:r>
        <w:t xml:space="preserve"> và tìm theo tên.</w:t>
      </w:r>
    </w:p>
    <w:p>
      <w:pPr>
        <w:ind w:left="288" w:hanging="288"/>
      </w:pPr>
      <w:r>
        <w:t xml:space="preserve">3. Chọn </w:t>
      </w:r>
      <w:r>
        <w:rPr>
          <w:b/>
        </w:rPr>
        <w:t>Terminal → New Terminal</w:t>
      </w:r>
      <w:r>
        <w:t>. Các lệnh dưới đây dành cho terminal PowerShell trên Windows.</w:t>
      </w:r>
    </w:p>
    <w:p>
      <w:pPr>
        <w:ind w:left="288" w:hanging="288"/>
      </w:pPr>
      <w:r>
        <w:t>4. Nhập lần lượt:</w:t>
      </w:r>
    </w:p>
    <w:p>
      <w:pPr>
        <w:keepNext/>
        <w:spacing w:before="100" w:after="60"/>
      </w:pPr>
      <w:r>
        <w:rPr>
          <w:b/>
          <w:sz w:val="20"/>
        </w:rPr>
        <w:t>Lệnh PowerShell</w:t>
      </w:r>
    </w:p>
    <w:p>
      <w:pPr>
        <w:pStyle w:val="Code"/>
        <w:keepNext/>
      </w:pPr>
      <w:r>
        <w:t>flutter --version</w:t>
      </w:r>
    </w:p>
    <w:p>
      <w:pPr>
        <w:pStyle w:val="Code"/>
      </w:pPr>
      <w:r>
        <w:t>dart --version</w:t>
      </w:r>
    </w:p>
    <w:p>
      <w:pPr>
        <w:pStyle w:val="Code"/>
      </w:pPr>
      <w:r>
        <w:t>flutter doctor</w:t>
      </w:r>
    </w:p>
    <w:p>
      <w:pPr>
        <w:spacing w:after="40" w:line="80" w:lineRule="exact"/>
      </w:pPr>
      <w:r>
        <w:rPr>
          <w:sz w:val="8"/>
        </w:rPr>
        <w:t xml:space="preserve"> </w:t>
      </w:r>
    </w:p>
    <w:p>
      <w:r>
        <w:rPr>
          <w:b/>
        </w:rPr>
        <w:t>Kết quả cần đạt:</w:t>
      </w:r>
      <w:r>
        <w:t xml:space="preserve"> terminal nhận được lệnh Flutter và Dart. Với cách chạy web trong bài, cần có Chrome và Flutter hỗ trợ web. Cảnh báo về Android hoặc Visual Studio không nhất thiết ngăn chạy Chrome; đọc mục thiết bị và web trong kết quả doctor. Nếu lệnh không được nhận, báo giảng viên kiểm tra Flutter SDK và PATH trước khi tiếp tục.</w:t>
      </w:r>
    </w:p>
    <w:p>
      <w:r>
        <w:t xml:space="preserve">Các ví dụ cuối bài được kiểm tra với Flutter 3.47.4 và Dart 3.13.3. Nếu dùng SDK cũ và không nhận </w:t>
      </w:r>
      <w:r>
        <w:rPr>
          <w:rFonts w:ascii="Consolas" w:hAnsi="Consolas"/>
          <w:sz w:val="20"/>
        </w:rPr>
        <w:t>withValues</w:t>
      </w:r>
      <w:r>
        <w:t xml:space="preserve"> hoặc </w:t>
      </w:r>
      <w:r>
        <w:rPr>
          <w:rFonts w:ascii="Consolas" w:hAnsi="Consolas"/>
          <w:sz w:val="20"/>
        </w:rPr>
        <w:t>CardThemeData</w:t>
      </w:r>
      <w:r>
        <w:t>, xem bảng xử lý lỗi ở cuối tài liệu.</w:t>
      </w:r>
    </w:p>
    <w:p>
      <w:pPr>
        <w:pStyle w:val="Heading1"/>
      </w:pPr>
      <w:r>
        <w:t>3 Tạo project mới và chạy thử</w:t>
      </w:r>
    </w:p>
    <w:p>
      <w:r>
        <w:rPr>
          <w:b/>
        </w:rPr>
        <w:t>Thao tác</w:t>
      </w:r>
    </w:p>
    <w:p>
      <w:pPr>
        <w:ind w:left="288" w:hanging="288"/>
      </w:pPr>
      <w:r>
        <w:t>1. Trong PowerShell, tạo thư mục thực hành riêng. Dùng thư mục này để không ghi đè project mẫu của giảng viên:</w:t>
      </w:r>
    </w:p>
    <w:p>
      <w:pPr>
        <w:keepNext/>
        <w:spacing w:before="100" w:after="60"/>
      </w:pPr>
      <w:r>
        <w:rPr>
          <w:b/>
          <w:sz w:val="20"/>
        </w:rPr>
        <w:t>Lệnh PowerShell</w:t>
      </w:r>
    </w:p>
    <w:p>
      <w:pPr>
        <w:pStyle w:val="Code"/>
        <w:keepNext/>
      </w:pPr>
      <w:r>
        <w:t>New-Item -ItemType Directory -Path 'D:\FlutterPractice' -Force</w:t>
      </w:r>
    </w:p>
    <w:p>
      <w:pPr>
        <w:pStyle w:val="Code"/>
      </w:pPr>
      <w:r>
        <w:t>Set-Location -LiteralPath 'D:\FlutterPractice'</w:t>
      </w:r>
    </w:p>
    <w:p>
      <w:pPr>
        <w:pStyle w:val="Code"/>
      </w:pPr>
      <w:r>
        <w:t>flutter create --platforms=android,web --project-name sonatasks_bai02 sonatasks_bai02</w:t>
      </w:r>
    </w:p>
    <w:p>
      <w:pPr>
        <w:pStyle w:val="Code"/>
      </w:pPr>
      <w:r>
        <w:t>Set-Location -LiteralPath 'D:\FlutterPractice\sonatasks_bai02'</w:t>
      </w:r>
    </w:p>
    <w:p>
      <w:pPr>
        <w:pStyle w:val="Code"/>
      </w:pPr>
      <w:r>
        <w:t>flutter pub get</w:t>
      </w:r>
    </w:p>
    <w:p>
      <w:pPr>
        <w:pStyle w:val="Code"/>
      </w:pPr>
      <w:r>
        <w:t>flutter devices</w:t>
      </w:r>
    </w:p>
    <w:p>
      <w:pPr>
        <w:spacing w:after="40" w:line="80" w:lineRule="exact"/>
      </w:pPr>
      <w:r>
        <w:rPr>
          <w:sz w:val="8"/>
        </w:rPr>
        <w:t xml:space="preserve"> </w:t>
      </w:r>
    </w:p>
    <w:p>
      <w:r>
        <w:t xml:space="preserve">Nếu máy không có ổ D, đổi </w:t>
      </w:r>
      <w:r>
        <w:rPr>
          <w:rFonts w:ascii="Consolas" w:hAnsi="Consolas"/>
          <w:sz w:val="20"/>
        </w:rPr>
        <w:t>D:\FlutterPractice</w:t>
      </w:r>
      <w:r>
        <w:t xml:space="preserve"> thành một thư mục có quyền ghi, ví dụ </w:t>
      </w:r>
      <w:r>
        <w:rPr>
          <w:rFonts w:ascii="Consolas" w:hAnsi="Consolas"/>
          <w:sz w:val="20"/>
        </w:rPr>
        <w:t>C:\FlutterPractice</w:t>
      </w:r>
      <w:r>
        <w:t>, trong tất cả các lệnh. Nếu thư mục project đã có từ lần thực hành trước, mở project đó hoặc chọn thư mục mới; không xóa project cũ.</w:t>
      </w:r>
    </w:p>
    <w:p>
      <w:pPr>
        <w:ind w:left="288" w:hanging="288"/>
      </w:pPr>
      <w:r>
        <w:t xml:space="preserve">2. Chọn </w:t>
      </w:r>
      <w:r>
        <w:rPr>
          <w:b/>
        </w:rPr>
        <w:t>File → Open Folder</w:t>
      </w:r>
      <w:r>
        <w:t xml:space="preserve">, mở </w:t>
      </w:r>
      <w:r>
        <w:rPr>
          <w:rFonts w:ascii="Consolas" w:hAnsi="Consolas"/>
          <w:sz w:val="20"/>
        </w:rPr>
        <w:t>D:\FlutterPractice\sonatasks_bai02</w:t>
      </w:r>
      <w:r>
        <w:t xml:space="preserve">. Chọn thư mục có tệp </w:t>
      </w:r>
      <w:r>
        <w:rPr>
          <w:rFonts w:ascii="Consolas" w:hAnsi="Consolas"/>
          <w:sz w:val="20"/>
        </w:rPr>
        <w:t>pubspec.yaml</w:t>
      </w:r>
      <w:r>
        <w:t xml:space="preserve">, không chọn riêng thư mục </w:t>
      </w:r>
      <w:r>
        <w:rPr>
          <w:rFonts w:ascii="Consolas" w:hAnsi="Consolas"/>
          <w:sz w:val="20"/>
        </w:rPr>
        <w:t>lib</w:t>
      </w:r>
      <w:r>
        <w:t>.</w:t>
      </w:r>
    </w:p>
    <w:p>
      <w:pPr>
        <w:ind w:left="288" w:hanging="288"/>
      </w:pPr>
      <w:r>
        <w:t>3. Terminal mới trong VS Code cần đang ở thư mục project. Chạy:</w:t>
      </w:r>
    </w:p>
    <w:p>
      <w:pPr>
        <w:keepNext/>
        <w:spacing w:before="100" w:after="60"/>
      </w:pPr>
      <w:r>
        <w:rPr>
          <w:b/>
          <w:sz w:val="20"/>
        </w:rPr>
        <w:t>Lệnh PowerShell</w:t>
      </w:r>
    </w:p>
    <w:p>
      <w:pPr>
        <w:pStyle w:val="Code"/>
      </w:pPr>
      <w:r>
        <w:t>flutter run -d chrome</w:t>
      </w:r>
    </w:p>
    <w:p>
      <w:pPr>
        <w:spacing w:after="40" w:line="80" w:lineRule="exact"/>
      </w:pPr>
      <w:r>
        <w:rPr>
          <w:sz w:val="8"/>
        </w:rPr>
        <w:t xml:space="preserve"> </w:t>
      </w:r>
    </w:p>
    <w:p>
      <w:r>
        <w:rPr>
          <w:b/>
        </w:rPr>
        <w:t>Kết quả cần đạt:</w:t>
      </w:r>
      <w:r>
        <w:t xml:space="preserve"> Chrome mở ứng dụng đếm số mặc định của Flutter. Nhấn dấu cộng, số đếm tăng. Đây là kiểm tra môi trường trước khi sửa mã.</w:t>
      </w:r>
    </w:p>
    <w:p>
      <w:r>
        <w:rPr>
          <w:b/>
        </w:rPr>
        <w:t>Cách cập nhật khi thực hành:</w:t>
      </w:r>
      <w:r>
        <w:t xml:space="preserve"> giữ terminal đang chạy app. Sau khi lưu mã, đặt con trỏ vào terminal này rồi nhấn </w:t>
      </w:r>
      <w:r>
        <w:rPr>
          <w:rFonts w:ascii="Consolas" w:hAnsi="Consolas"/>
          <w:sz w:val="20"/>
        </w:rPr>
        <w:t>r</w:t>
      </w:r>
      <w:r>
        <w:t xml:space="preserve"> để hot reload; nhấn </w:t>
      </w:r>
      <w:r>
        <w:rPr>
          <w:rFonts w:ascii="Consolas" w:hAnsi="Consolas"/>
          <w:sz w:val="20"/>
        </w:rPr>
        <w:t>R</w:t>
      </w:r>
      <w:r>
        <w:t xml:space="preserve"> để hot restart khi thay đổi cấu trúc ứng dụng hoặc reload chưa cập nhật. Nhấn </w:t>
      </w:r>
      <w:r>
        <w:rPr>
          <w:rFonts w:ascii="Consolas" w:hAnsi="Consolas"/>
          <w:sz w:val="20"/>
        </w:rPr>
        <w:t>q</w:t>
      </w:r>
      <w:r>
        <w:t xml:space="preserve"> để dừng. Nếu chạy lại lệnh Flutter, dùng terminal thứ hai hoặc dừng lần chạy trước.</w:t>
      </w:r>
    </w:p>
    <w:p>
      <w:pPr>
        <w:pStyle w:val="Heading1"/>
      </w:pPr>
      <w:r>
        <w:t>4 Tạo cấu trúc tệp</w:t>
      </w:r>
    </w:p>
    <w:p>
      <w:r>
        <w:t>Trong Explorer bên trái của VS Code:</w:t>
      </w:r>
    </w:p>
    <w:p>
      <w:pPr>
        <w:ind w:left="288" w:hanging="288"/>
      </w:pPr>
      <w:r>
        <w:t xml:space="preserve">1. Nhấp phải thư mục </w:t>
      </w:r>
      <w:r>
        <w:rPr>
          <w:rFonts w:ascii="Consolas" w:hAnsi="Consolas"/>
          <w:sz w:val="20"/>
        </w:rPr>
        <w:t>lib</w:t>
      </w:r>
      <w:r>
        <w:t xml:space="preserve">, chọn </w:t>
      </w:r>
      <w:r>
        <w:rPr>
          <w:b/>
        </w:rPr>
        <w:t>New Folder</w:t>
      </w:r>
      <w:r>
        <w:t xml:space="preserve">, nhập </w:t>
      </w:r>
      <w:r>
        <w:rPr>
          <w:rFonts w:ascii="Consolas" w:hAnsi="Consolas"/>
          <w:sz w:val="20"/>
        </w:rPr>
        <w:t>screens</w:t>
      </w:r>
      <w:r>
        <w:t>.</w:t>
      </w:r>
    </w:p>
    <w:p>
      <w:pPr>
        <w:ind w:left="288" w:hanging="288"/>
      </w:pPr>
      <w:r>
        <w:t xml:space="preserve">2. Nhấp phải </w:t>
      </w:r>
      <w:r>
        <w:rPr>
          <w:rFonts w:ascii="Consolas" w:hAnsi="Consolas"/>
          <w:sz w:val="20"/>
        </w:rPr>
        <w:t>screens</w:t>
      </w:r>
      <w:r>
        <w:t xml:space="preserve">, chọn </w:t>
      </w:r>
      <w:r>
        <w:rPr>
          <w:b/>
        </w:rPr>
        <w:t>New File</w:t>
      </w:r>
      <w:r>
        <w:t xml:space="preserve">, nhập </w:t>
      </w:r>
      <w:r>
        <w:rPr>
          <w:rFonts w:ascii="Consolas" w:hAnsi="Consolas"/>
          <w:sz w:val="20"/>
        </w:rPr>
        <w:t>home_screen.dart</w:t>
      </w:r>
      <w:r>
        <w:t>.</w:t>
      </w:r>
    </w:p>
    <w:p>
      <w:pPr>
        <w:ind w:left="288" w:hanging="288"/>
      </w:pPr>
      <w:r>
        <w:t xml:space="preserve">3. Giữ tệp </w:t>
      </w:r>
      <w:r>
        <w:rPr>
          <w:rFonts w:ascii="Consolas" w:hAnsi="Consolas"/>
          <w:sz w:val="20"/>
        </w:rPr>
        <w:t>lib/main.dart</w:t>
      </w:r>
      <w:r>
        <w:t xml:space="preserve"> có sẵn. Chưa tạo tệp giới thiệu; tệp đó thuộc phần mở rộng.</w:t>
      </w:r>
    </w:p>
    <w:p>
      <w:r>
        <w:t>Cấu trúc hiện tại:</w:t>
      </w:r>
    </w:p>
    <w:p>
      <w:pPr>
        <w:keepNext/>
        <w:spacing w:before="100" w:after="60"/>
      </w:pPr>
      <w:r>
        <w:rPr>
          <w:b/>
          <w:sz w:val="20"/>
        </w:rPr>
        <w:t>Nội dung mẫu</w:t>
      </w:r>
    </w:p>
    <w:p>
      <w:pPr>
        <w:pStyle w:val="Code"/>
        <w:keepNext/>
      </w:pPr>
      <w:r>
        <w:t>sonatasks_bai02/</w:t>
      </w:r>
    </w:p>
    <w:p>
      <w:pPr>
        <w:pStyle w:val="Code"/>
      </w:pPr>
      <w:r>
        <w:t xml:space="preserve">  lib/</w:t>
      </w:r>
    </w:p>
    <w:p>
      <w:pPr>
        <w:pStyle w:val="Code"/>
      </w:pPr>
      <w:r>
        <w:t xml:space="preserve">    main.dart</w:t>
      </w:r>
    </w:p>
    <w:p>
      <w:pPr>
        <w:pStyle w:val="Code"/>
      </w:pPr>
      <w:r>
        <w:t xml:space="preserve">    screens/</w:t>
      </w:r>
    </w:p>
    <w:p>
      <w:pPr>
        <w:pStyle w:val="Code"/>
      </w:pPr>
      <w:r>
        <w:t xml:space="preserve">      home_screen.dart</w:t>
      </w:r>
    </w:p>
    <w:p>
      <w:pPr>
        <w:pStyle w:val="Code"/>
      </w:pPr>
      <w:r>
        <w:t xml:space="preserve">  test/</w:t>
      </w:r>
    </w:p>
    <w:p>
      <w:pPr>
        <w:pStyle w:val="Code"/>
      </w:pPr>
      <w:r>
        <w:t xml:space="preserve">    widget_test.dart</w:t>
      </w:r>
    </w:p>
    <w:p>
      <w:pPr>
        <w:pStyle w:val="Code"/>
      </w:pPr>
      <w:r>
        <w:t xml:space="preserve">  pubspec.yaml</w:t>
      </w:r>
    </w:p>
    <w:p>
      <w:pPr>
        <w:spacing w:after="40" w:line="80" w:lineRule="exact"/>
      </w:pPr>
      <w:r>
        <w:rPr>
          <w:sz w:val="8"/>
        </w:rPr>
        <w:t xml:space="preserve"> </w:t>
      </w:r>
    </w:p>
    <w:p>
      <w:r>
        <w:t xml:space="preserve">Tệp </w:t>
      </w:r>
      <w:r>
        <w:rPr>
          <w:rFonts w:ascii="Consolas" w:hAnsi="Consolas"/>
          <w:sz w:val="20"/>
        </w:rPr>
        <w:t>test/widget_test.dart</w:t>
      </w:r>
      <w:r>
        <w:t xml:space="preserve"> được Flutter tạo cho ứng dụng đếm mặc định. Sau khi đổi ứng dụng, test cũ sẽ không còn phù hợp. Ở bước kiểm tra cuối, sinh viên sẽ thay test này bằng test cho SonaTasks.</w:t>
      </w:r>
    </w:p>
    <w:p>
      <w:pPr>
        <w:pStyle w:val="Heading1"/>
      </w:pPr>
      <w:r>
        <w:t>5 Nhập khung màn hình Home</w:t>
      </w:r>
    </w:p>
    <w:p>
      <w:r>
        <w:rPr>
          <w:b/>
        </w:rPr>
        <w:t>Thao tác:</w:t>
      </w:r>
      <w:r>
        <w:t xml:space="preserve"> mở </w:t>
      </w:r>
      <w:r>
        <w:rPr>
          <w:rFonts w:ascii="Consolas" w:hAnsi="Consolas"/>
          <w:sz w:val="20"/>
        </w:rPr>
        <w:t>lib/screens/home_screen.dart</w:t>
      </w:r>
      <w:r>
        <w:t xml:space="preserve"> và nhập toàn bộ mã sau:</w:t>
      </w:r>
    </w:p>
    <w:p>
      <w:pPr>
        <w:keepNext/>
        <w:spacing w:before="100" w:after="60"/>
      </w:pPr>
      <w:r>
        <w:rPr>
          <w:b/>
          <w:sz w:val="20"/>
        </w:rPr>
        <w:t>Mã Dart cần nhập</w:t>
      </w:r>
    </w:p>
    <w:p>
      <w:pPr>
        <w:pStyle w:val="Code"/>
        <w:keepNext/>
      </w:pPr>
      <w:r>
        <w:t>import 'package:flutter/material.dart';</w:t>
      </w:r>
    </w:p>
    <w:p>
      <w:pPr>
        <w:pStyle w:val="Code"/>
      </w:pPr>
      <w:r/>
    </w:p>
    <w:p>
      <w:pPr>
        <w:pStyle w:val="Code"/>
      </w:pPr>
      <w:r>
        <w:t>class HomeScreen extends StatelessWidget {</w:t>
      </w:r>
    </w:p>
    <w:p>
      <w:pPr>
        <w:pStyle w:val="Code"/>
      </w:pPr>
      <w:r>
        <w:t xml:space="preserve">  const HomeScreen({super.key});</w:t>
      </w:r>
    </w:p>
    <w:p>
      <w:pPr>
        <w:pStyle w:val="Code"/>
      </w:pPr>
      <w:r/>
    </w:p>
    <w:p>
      <w:pPr>
        <w:pStyle w:val="Code"/>
      </w:pPr>
      <w:r>
        <w:t xml:space="preserve">  @override</w:t>
      </w:r>
    </w:p>
    <w:p>
      <w:pPr>
        <w:pStyle w:val="Code"/>
      </w:pPr>
      <w:r>
        <w:t xml:space="preserve">  Widget build(BuildContext context) {</w:t>
      </w:r>
    </w:p>
    <w:p>
      <w:pPr>
        <w:pStyle w:val="Code"/>
      </w:pPr>
      <w:r>
        <w:t xml:space="preserve">    return Scaffold(</w:t>
      </w:r>
    </w:p>
    <w:p>
      <w:pPr>
        <w:pStyle w:val="Code"/>
      </w:pPr>
      <w:r>
        <w:t xml:space="preserve">      appBar: AppBar(</w:t>
      </w:r>
    </w:p>
    <w:p>
      <w:pPr>
        <w:pStyle w:val="Code"/>
      </w:pPr>
      <w:r>
        <w:t xml:space="preserve">        title: const Text('SonaTasks'),</w:t>
      </w:r>
    </w:p>
    <w:p>
      <w:pPr>
        <w:pStyle w:val="Code"/>
      </w:pPr>
      <w:r>
        <w:t xml:space="preserve">      ),</w:t>
      </w:r>
    </w:p>
    <w:p>
      <w:pPr>
        <w:pStyle w:val="Code"/>
      </w:pPr>
      <w:r>
        <w:t xml:space="preserve">      body: const Center(</w:t>
      </w:r>
    </w:p>
    <w:p>
      <w:pPr>
        <w:pStyle w:val="Code"/>
      </w:pPr>
      <w:r>
        <w:t xml:space="preserve">        child: Text('Màn hình Home của SonaTasks'),</w:t>
      </w:r>
    </w:p>
    <w:p>
      <w:pPr>
        <w:pStyle w:val="Code"/>
      </w:pPr>
      <w:r>
        <w:t xml:space="preserve">      ),</w:t>
      </w:r>
    </w:p>
    <w:p>
      <w:pPr>
        <w:pStyle w:val="Code"/>
      </w:pPr>
      <w:r>
        <w:t xml:space="preserve">    );</w:t>
      </w:r>
    </w:p>
    <w:p>
      <w:pPr>
        <w:pStyle w:val="Code"/>
      </w:pPr>
      <w:r>
        <w:t xml:space="preserve">  }</w:t>
      </w:r>
    </w:p>
    <w:p>
      <w:pPr>
        <w:pStyle w:val="Code"/>
      </w:pPr>
      <w:r>
        <w:t>}</w:t>
      </w:r>
    </w:p>
    <w:p>
      <w:pPr>
        <w:spacing w:after="40" w:line="80" w:lineRule="exact"/>
      </w:pPr>
      <w:r>
        <w:rPr>
          <w:sz w:val="8"/>
        </w:rPr>
        <w:t xml:space="preserve"> </w:t>
      </w:r>
    </w:p>
    <w:p>
      <w:r>
        <w:rPr>
          <w:b/>
        </w:rPr>
        <w:t>Giải thích</w:t>
      </w:r>
    </w:p>
    <w:p>
      <w:pPr>
        <w:pStyle w:val="ListBullet"/>
      </w:pPr>
      <w:r>
        <w:rPr>
          <w:rFonts w:ascii="Consolas" w:hAnsi="Consolas"/>
          <w:sz w:val="20"/>
        </w:rPr>
        <w:t>import</w:t>
      </w:r>
      <w:r>
        <w:t xml:space="preserve"> đưa các widget Material vào tệp.</w:t>
      </w:r>
    </w:p>
    <w:p>
      <w:pPr>
        <w:pStyle w:val="ListBullet"/>
      </w:pPr>
      <w:r>
        <w:rPr>
          <w:rFonts w:ascii="Consolas" w:hAnsi="Consolas"/>
          <w:sz w:val="20"/>
        </w:rPr>
        <w:t>StatelessWidget</w:t>
      </w:r>
      <w:r>
        <w:t xml:space="preserve"> dùng cho giao diện không có trạng thái thay đổi bên trong. Bài này đang hiển thị dữ liệu cố định.</w:t>
      </w:r>
    </w:p>
    <w:p>
      <w:pPr>
        <w:pStyle w:val="ListBullet"/>
      </w:pPr>
      <w:r>
        <w:rPr>
          <w:rFonts w:ascii="Consolas" w:hAnsi="Consolas"/>
          <w:sz w:val="20"/>
        </w:rPr>
        <w:t>build()</w:t>
      </w:r>
      <w:r>
        <w:t xml:space="preserve"> trả về cây widget mô tả giao diện.</w:t>
      </w:r>
    </w:p>
    <w:p>
      <w:pPr>
        <w:pStyle w:val="ListBullet"/>
      </w:pPr>
      <w:r>
        <w:rPr>
          <w:rFonts w:ascii="Consolas" w:hAnsi="Consolas"/>
          <w:sz w:val="20"/>
        </w:rPr>
        <w:t>BuildContext</w:t>
      </w:r>
      <w:r>
        <w:t xml:space="preserve"> xác định vị trí widget trong cây; các bước sau dùng nó để tìm theme và hiển thị thông báo.</w:t>
      </w:r>
    </w:p>
    <w:p>
      <w:pPr>
        <w:pStyle w:val="ListBullet"/>
      </w:pPr>
      <w:r>
        <w:rPr>
          <w:rFonts w:ascii="Consolas" w:hAnsi="Consolas"/>
          <w:sz w:val="20"/>
        </w:rPr>
        <w:t>Scaffold</w:t>
      </w:r>
      <w:r>
        <w:t xml:space="preserve"> là khung màn hình; </w:t>
      </w:r>
      <w:r>
        <w:rPr>
          <w:rFonts w:ascii="Consolas" w:hAnsi="Consolas"/>
          <w:sz w:val="20"/>
        </w:rPr>
        <w:t>appBar</w:t>
      </w:r>
      <w:r>
        <w:t xml:space="preserve"> là thanh trên cùng; </w:t>
      </w:r>
      <w:r>
        <w:rPr>
          <w:rFonts w:ascii="Consolas" w:hAnsi="Consolas"/>
          <w:sz w:val="20"/>
        </w:rPr>
        <w:t>body</w:t>
      </w:r>
      <w:r>
        <w:t xml:space="preserve"> là nội dung bên dưới.</w:t>
      </w:r>
    </w:p>
    <w:p>
      <w:pPr>
        <w:pStyle w:val="ListBullet"/>
      </w:pPr>
      <w:r>
        <w:rPr>
          <w:rFonts w:ascii="Consolas" w:hAnsi="Consolas"/>
          <w:sz w:val="20"/>
        </w:rPr>
        <w:t>Center</w:t>
      </w:r>
      <w:r>
        <w:t xml:space="preserve"> đặt chữ ở giữa vùng body; </w:t>
      </w:r>
      <w:r>
        <w:rPr>
          <w:rFonts w:ascii="Consolas" w:hAnsi="Consolas"/>
          <w:sz w:val="20"/>
        </w:rPr>
        <w:t>Text</w:t>
      </w:r>
      <w:r>
        <w:t xml:space="preserve"> hiển thị chữ.</w:t>
      </w:r>
    </w:p>
    <w:p>
      <w:r>
        <w:rPr>
          <w:b/>
        </w:rPr>
        <w:t>Lưu ý:</w:t>
      </w:r>
      <w:r>
        <w:t xml:space="preserve"> màn hình này chưa xuất hiện trong app cho tới khi nối với </w:t>
      </w:r>
      <w:r>
        <w:rPr>
          <w:rFonts w:ascii="Consolas" w:hAnsi="Consolas"/>
          <w:sz w:val="20"/>
        </w:rPr>
        <w:t>main.dart</w:t>
      </w:r>
      <w:r>
        <w:t xml:space="preserve"> ở bước tiếp theo.</w:t>
      </w:r>
    </w:p>
    <w:p>
      <w:pPr>
        <w:pStyle w:val="Heading1"/>
      </w:pPr>
      <w:r>
        <w:t>6 Nối HomeScreen với ứng dụng</w:t>
      </w:r>
    </w:p>
    <w:p>
      <w:r>
        <w:rPr>
          <w:b/>
        </w:rPr>
        <w:t>Thao tác:</w:t>
      </w:r>
      <w:r>
        <w:t xml:space="preserve"> mở </w:t>
      </w:r>
      <w:r>
        <w:rPr>
          <w:rFonts w:ascii="Consolas" w:hAnsi="Consolas"/>
          <w:sz w:val="20"/>
        </w:rPr>
        <w:t>lib/main.dart</w:t>
      </w:r>
      <w:r>
        <w:t xml:space="preserve">, chọn tất cả bằng </w:t>
      </w:r>
      <w:r>
        <w:rPr>
          <w:rFonts w:ascii="Consolas" w:hAnsi="Consolas"/>
          <w:sz w:val="20"/>
        </w:rPr>
        <w:t>Ctrl + A</w:t>
      </w:r>
      <w:r>
        <w:t xml:space="preserve">, </w:t>
      </w:r>
      <w:r>
        <w:rPr>
          <w:b/>
        </w:rPr>
        <w:t>thay toàn bộ nội dung</w:t>
      </w:r>
      <w:r>
        <w:t xml:space="preserve"> bằng:</w:t>
      </w:r>
    </w:p>
    <w:p>
      <w:pPr>
        <w:keepNext/>
        <w:spacing w:before="100" w:after="60"/>
      </w:pPr>
      <w:r>
        <w:rPr>
          <w:b/>
          <w:sz w:val="20"/>
        </w:rPr>
        <w:t>Mã Dart cần nhập</w:t>
      </w:r>
    </w:p>
    <w:p>
      <w:pPr>
        <w:pStyle w:val="Code"/>
        <w:keepNext/>
      </w:pPr>
      <w:r>
        <w:t>import 'package:flutter/material.dart';</w:t>
      </w:r>
    </w:p>
    <w:p>
      <w:pPr>
        <w:pStyle w:val="Code"/>
      </w:pPr>
      <w:r>
        <w:t>import 'screens/home_screen.dart';</w:t>
      </w:r>
    </w:p>
    <w:p>
      <w:pPr>
        <w:pStyle w:val="Code"/>
      </w:pPr>
      <w:r/>
    </w:p>
    <w:p>
      <w:pPr>
        <w:pStyle w:val="Code"/>
      </w:pPr>
      <w:r>
        <w:t>void main() {</w:t>
      </w:r>
    </w:p>
    <w:p>
      <w:pPr>
        <w:pStyle w:val="Code"/>
      </w:pPr>
      <w:r>
        <w:t xml:space="preserve">  runApp(const SonaTasksApp());</w:t>
      </w:r>
    </w:p>
    <w:p>
      <w:pPr>
        <w:pStyle w:val="Code"/>
      </w:pPr>
      <w:r>
        <w:t>}</w:t>
      </w:r>
    </w:p>
    <w:p>
      <w:pPr>
        <w:pStyle w:val="Code"/>
      </w:pPr>
      <w:r/>
    </w:p>
    <w:p>
      <w:pPr>
        <w:pStyle w:val="Code"/>
      </w:pPr>
      <w:r>
        <w:t>class SonaTasksApp extends StatelessWidget {</w:t>
      </w:r>
    </w:p>
    <w:p>
      <w:pPr>
        <w:pStyle w:val="Code"/>
      </w:pPr>
      <w:r>
        <w:t xml:space="preserve">  const SonaTasksApp({super.key});</w:t>
      </w:r>
    </w:p>
    <w:p>
      <w:pPr>
        <w:pStyle w:val="Code"/>
      </w:pPr>
      <w:r/>
    </w:p>
    <w:p>
      <w:pPr>
        <w:pStyle w:val="Code"/>
      </w:pPr>
      <w:r>
        <w:t xml:space="preserve">  @override</w:t>
      </w:r>
    </w:p>
    <w:p>
      <w:pPr>
        <w:pStyle w:val="Code"/>
      </w:pPr>
      <w:r>
        <w:t xml:space="preserve">  Widget build(BuildContext context) {</w:t>
      </w:r>
    </w:p>
    <w:p>
      <w:pPr>
        <w:pStyle w:val="Code"/>
      </w:pPr>
      <w:r>
        <w:t xml:space="preserve">    return MaterialApp(</w:t>
      </w:r>
    </w:p>
    <w:p>
      <w:pPr>
        <w:pStyle w:val="Code"/>
      </w:pPr>
      <w:r>
        <w:t xml:space="preserve">      title: 'SonaTasks',</w:t>
      </w:r>
    </w:p>
    <w:p>
      <w:pPr>
        <w:pStyle w:val="Code"/>
      </w:pPr>
      <w:r>
        <w:t xml:space="preserve">      debugShowCheckedModeBanner: false,</w:t>
      </w:r>
    </w:p>
    <w:p>
      <w:pPr>
        <w:pStyle w:val="Code"/>
      </w:pPr>
      <w:r>
        <w:t xml:space="preserve">      theme: ThemeData(</w:t>
      </w:r>
    </w:p>
    <w:p>
      <w:pPr>
        <w:pStyle w:val="Code"/>
      </w:pPr>
      <w:r>
        <w:t xml:space="preserve">        useMaterial3: true,</w:t>
      </w:r>
    </w:p>
    <w:p>
      <w:pPr>
        <w:pStyle w:val="Code"/>
      </w:pPr>
      <w:r>
        <w:t xml:space="preserve">        colorScheme: ColorScheme.fromSeed(</w:t>
      </w:r>
    </w:p>
    <w:p>
      <w:pPr>
        <w:pStyle w:val="Code"/>
      </w:pPr>
      <w:r>
        <w:t xml:space="preserve">          seedColor: const Color(0xFF315ACB),</w:t>
      </w:r>
    </w:p>
    <w:p>
      <w:pPr>
        <w:pStyle w:val="Code"/>
      </w:pPr>
      <w:r>
        <w:t xml:space="preserve">        ),</w:t>
      </w:r>
    </w:p>
    <w:p>
      <w:pPr>
        <w:pStyle w:val="Code"/>
      </w:pPr>
      <w:r>
        <w:t xml:space="preserve">        scaffoldBackgroundColor: const Color(0xFFF7F8FC),</w:t>
      </w:r>
    </w:p>
    <w:p>
      <w:pPr>
        <w:pStyle w:val="Code"/>
      </w:pPr>
      <w:r>
        <w:t xml:space="preserve">      ),</w:t>
      </w:r>
    </w:p>
    <w:p>
      <w:pPr>
        <w:pStyle w:val="Code"/>
      </w:pPr>
      <w:r>
        <w:t xml:space="preserve">      home: const HomeScreen(),</w:t>
      </w:r>
    </w:p>
    <w:p>
      <w:pPr>
        <w:pStyle w:val="Code"/>
      </w:pPr>
      <w:r>
        <w:t xml:space="preserve">    );</w:t>
      </w:r>
    </w:p>
    <w:p>
      <w:pPr>
        <w:pStyle w:val="Code"/>
      </w:pPr>
      <w:r>
        <w:t xml:space="preserve">  }</w:t>
      </w:r>
    </w:p>
    <w:p>
      <w:pPr>
        <w:pStyle w:val="Code"/>
      </w:pPr>
      <w:r>
        <w:t>}</w:t>
      </w:r>
    </w:p>
    <w:p>
      <w:pPr>
        <w:spacing w:after="40" w:line="80" w:lineRule="exact"/>
      </w:pPr>
      <w:r>
        <w:rPr>
          <w:sz w:val="8"/>
        </w:rPr>
        <w:t xml:space="preserve"> </w:t>
      </w:r>
    </w:p>
    <w:p>
      <w:r>
        <w:t xml:space="preserve">Lưu cả hai tệp, nhấn </w:t>
      </w:r>
      <w:r>
        <w:rPr>
          <w:rFonts w:ascii="Consolas" w:hAnsi="Consolas"/>
          <w:sz w:val="20"/>
        </w:rPr>
        <w:t>R</w:t>
      </w:r>
      <w:r>
        <w:t xml:space="preserve"> trong terminal đang chạy Flutter.</w:t>
      </w:r>
    </w:p>
    <w:p>
      <w:r>
        <w:rPr>
          <w:b/>
        </w:rPr>
        <w:t>Kết quả cần đạt:</w:t>
      </w:r>
      <w:r>
        <w:t xml:space="preserve"> có thanh tiêu đề “SonaTasks” và chữ “Màn hình Home của SonaTasks” ở giữa. Màn hình đếm số cũ đã được thay.</w:t>
      </w:r>
    </w:p>
    <w:p>
      <w:r>
        <w:rPr>
          <w:b/>
        </w:rPr>
        <w:t>Giải thích:</w:t>
      </w:r>
      <w:r>
        <w:t xml:space="preserve"> </w:t>
      </w:r>
      <w:r>
        <w:rPr>
          <w:rFonts w:ascii="Consolas" w:hAnsi="Consolas"/>
          <w:sz w:val="20"/>
        </w:rPr>
        <w:t>main()</w:t>
      </w:r>
      <w:r>
        <w:t xml:space="preserve"> là điểm bắt đầu; </w:t>
      </w:r>
      <w:r>
        <w:rPr>
          <w:rFonts w:ascii="Consolas" w:hAnsi="Consolas"/>
          <w:sz w:val="20"/>
        </w:rPr>
        <w:t>runApp()</w:t>
      </w:r>
      <w:r>
        <w:t xml:space="preserve"> chạy widget gốc. </w:t>
      </w:r>
      <w:r>
        <w:rPr>
          <w:rFonts w:ascii="Consolas" w:hAnsi="Consolas"/>
          <w:sz w:val="20"/>
        </w:rPr>
        <w:t>MaterialApp</w:t>
      </w:r>
      <w:r>
        <w:t xml:space="preserve"> thiết lập ứng dụng Material, theme và trang đầu tiên. </w:t>
      </w:r>
      <w:r>
        <w:rPr>
          <w:rFonts w:ascii="Consolas" w:hAnsi="Consolas"/>
          <w:sz w:val="20"/>
        </w:rPr>
        <w:t>home: const HomeScreen()</w:t>
      </w:r>
      <w:r>
        <w:t xml:space="preserve"> chọn màn hình vừa tạo. Mã màu </w:t>
      </w:r>
      <w:r>
        <w:rPr>
          <w:rFonts w:ascii="Consolas" w:hAnsi="Consolas"/>
          <w:sz w:val="20"/>
        </w:rPr>
        <w:t>0xFF315ACB</w:t>
      </w:r>
      <w:r>
        <w:t xml:space="preserve"> gồm độ đục </w:t>
      </w:r>
      <w:r>
        <w:rPr>
          <w:rFonts w:ascii="Consolas" w:hAnsi="Consolas"/>
          <w:sz w:val="20"/>
        </w:rPr>
        <w:t>FF</w:t>
      </w:r>
      <w:r>
        <w:t xml:space="preserve"> và màu RGB </w:t>
      </w:r>
      <w:r>
        <w:rPr>
          <w:rFonts w:ascii="Consolas" w:hAnsi="Consolas"/>
          <w:sz w:val="20"/>
        </w:rPr>
        <w:t>315ACB</w:t>
      </w:r>
      <w:r>
        <w:t>.</w:t>
      </w:r>
    </w:p>
    <w:p>
      <w:r>
        <w:rPr>
          <w:b/>
        </w:rPr>
        <w:t>Tự thao tác:</w:t>
      </w:r>
      <w:r>
        <w:t xml:space="preserve"> đổi chữ trong </w:t>
      </w:r>
      <w:r>
        <w:rPr>
          <w:rFonts w:ascii="Consolas" w:hAnsi="Consolas"/>
          <w:sz w:val="20"/>
        </w:rPr>
        <w:t>body</w:t>
      </w:r>
      <w:r>
        <w:t xml:space="preserve"> thành họ tên của mình, lưu và reload để kiểm tra, sau đó đổi về chữ ban đầu.</w:t>
      </w:r>
    </w:p>
    <w:p>
      <w:pPr>
        <w:pStyle w:val="Heading1"/>
      </w:pPr>
      <w:r>
        <w:t>7 Thêm dữ liệu công việc mẫu</w:t>
      </w:r>
    </w:p>
    <w:p>
      <w:r>
        <w:rPr>
          <w:b/>
        </w:rPr>
        <w:t>Thao tác:</w:t>
      </w:r>
      <w:r>
        <w:t xml:space="preserve"> quay lại </w:t>
      </w:r>
      <w:r>
        <w:rPr>
          <w:rFonts w:ascii="Consolas" w:hAnsi="Consolas"/>
          <w:sz w:val="20"/>
        </w:rPr>
        <w:t>lib/screens/home_screen.dart</w:t>
      </w:r>
      <w:r>
        <w:t xml:space="preserve">. Giữ dòng import. </w:t>
      </w:r>
      <w:r>
        <w:rPr>
          <w:b/>
        </w:rPr>
        <w:t xml:space="preserve">Thêm đoạn sau ngay dưới dòng import và trước </w:t>
      </w:r>
      <w:r>
        <w:rPr>
          <w:rFonts w:ascii="Consolas" w:hAnsi="Consolas"/>
          <w:b/>
          <w:sz w:val="20"/>
        </w:rPr>
        <w:t>class HomeScreen</w:t>
      </w:r>
      <w:r>
        <w:t>:</w:t>
      </w:r>
    </w:p>
    <w:p>
      <w:pPr>
        <w:keepNext/>
        <w:spacing w:before="100" w:after="60"/>
      </w:pPr>
      <w:r>
        <w:rPr>
          <w:b/>
          <w:sz w:val="20"/>
        </w:rPr>
        <w:t>Mã Dart cần nhập</w:t>
      </w:r>
    </w:p>
    <w:p>
      <w:pPr>
        <w:pStyle w:val="Code"/>
        <w:keepNext/>
      </w:pPr>
      <w:r>
        <w:t>class Task {</w:t>
      </w:r>
    </w:p>
    <w:p>
      <w:pPr>
        <w:pStyle w:val="Code"/>
      </w:pPr>
      <w:r>
        <w:t xml:space="preserve">  const Task(this.title, this.description, {this.isDone = false});</w:t>
      </w:r>
    </w:p>
    <w:p>
      <w:pPr>
        <w:pStyle w:val="Code"/>
      </w:pPr>
      <w:r/>
    </w:p>
    <w:p>
      <w:pPr>
        <w:pStyle w:val="Code"/>
      </w:pPr>
      <w:r>
        <w:t xml:space="preserve">  final String title;</w:t>
      </w:r>
    </w:p>
    <w:p>
      <w:pPr>
        <w:pStyle w:val="Code"/>
      </w:pPr>
      <w:r>
        <w:t xml:space="preserve">  final String description;</w:t>
      </w:r>
    </w:p>
    <w:p>
      <w:pPr>
        <w:pStyle w:val="Code"/>
      </w:pPr>
      <w:r>
        <w:t xml:space="preserve">  final bool isDone;</w:t>
      </w:r>
    </w:p>
    <w:p>
      <w:pPr>
        <w:pStyle w:val="Code"/>
      </w:pPr>
      <w:r>
        <w:t>}</w:t>
      </w:r>
    </w:p>
    <w:p>
      <w:pPr>
        <w:pStyle w:val="Code"/>
      </w:pPr>
      <w:r/>
    </w:p>
    <w:p>
      <w:pPr>
        <w:pStyle w:val="Code"/>
      </w:pPr>
      <w:r>
        <w:t>const sampleTasks = &lt;Task&gt;[</w:t>
      </w:r>
    </w:p>
    <w:p>
      <w:pPr>
        <w:pStyle w:val="Code"/>
      </w:pPr>
      <w:r>
        <w:t xml:space="preserve">  Task(</w:t>
      </w:r>
    </w:p>
    <w:p>
      <w:pPr>
        <w:pStyle w:val="Code"/>
      </w:pPr>
      <w:r>
        <w:t xml:space="preserve">    'Ôn tập Dart cơ bản',</w:t>
      </w:r>
    </w:p>
    <w:p>
      <w:pPr>
        <w:pStyle w:val="Code"/>
      </w:pPr>
      <w:r>
        <w:t xml:space="preserve">    'Biến, kiểu dữ liệu và hàm',</w:t>
      </w:r>
    </w:p>
    <w:p>
      <w:pPr>
        <w:pStyle w:val="Code"/>
      </w:pPr>
      <w:r>
        <w:t xml:space="preserve">    isDone: true,</w:t>
      </w:r>
    </w:p>
    <w:p>
      <w:pPr>
        <w:pStyle w:val="Code"/>
      </w:pPr>
      <w:r>
        <w:t xml:space="preserve">  ),</w:t>
      </w:r>
    </w:p>
    <w:p>
      <w:pPr>
        <w:pStyle w:val="Code"/>
      </w:pPr>
      <w:r>
        <w:t xml:space="preserve">  Task(</w:t>
      </w:r>
    </w:p>
    <w:p>
      <w:pPr>
        <w:pStyle w:val="Code"/>
      </w:pPr>
      <w:r>
        <w:t xml:space="preserve">    'Dựng layout màn hình Home',</w:t>
      </w:r>
    </w:p>
    <w:p>
      <w:pPr>
        <w:pStyle w:val="Code"/>
      </w:pPr>
      <w:r>
        <w:t xml:space="preserve">    'Thực hành Row, Column và Expanded',</w:t>
      </w:r>
    </w:p>
    <w:p>
      <w:pPr>
        <w:pStyle w:val="Code"/>
      </w:pPr>
      <w:r>
        <w:t xml:space="preserve">  ),</w:t>
      </w:r>
    </w:p>
    <w:p>
      <w:pPr>
        <w:pStyle w:val="Code"/>
      </w:pPr>
      <w:r>
        <w:t xml:space="preserve">  Task(</w:t>
      </w:r>
    </w:p>
    <w:p>
      <w:pPr>
        <w:pStyle w:val="Code"/>
      </w:pPr>
      <w:r>
        <w:t xml:space="preserve">    'Hoàn thành bài tập Flutter',</w:t>
      </w:r>
    </w:p>
    <w:p>
      <w:pPr>
        <w:pStyle w:val="Code"/>
      </w:pPr>
      <w:r>
        <w:t xml:space="preserve">    'Kiểm tra giao diện trên điện thoại',</w:t>
      </w:r>
    </w:p>
    <w:p>
      <w:pPr>
        <w:pStyle w:val="Code"/>
      </w:pPr>
      <w:r>
        <w:t xml:space="preserve">  ),</w:t>
      </w:r>
    </w:p>
    <w:p>
      <w:pPr>
        <w:pStyle w:val="Code"/>
      </w:pPr>
      <w:r>
        <w:t xml:space="preserve">  Task(</w:t>
      </w:r>
    </w:p>
    <w:p>
      <w:pPr>
        <w:pStyle w:val="Code"/>
      </w:pPr>
      <w:r>
        <w:t xml:space="preserve">    'Đọc tài liệu về Widget',</w:t>
      </w:r>
    </w:p>
    <w:p>
      <w:pPr>
        <w:pStyle w:val="Code"/>
      </w:pPr>
      <w:r>
        <w:t xml:space="preserve">    'Tìm hiểu Scaffold và BuildContext',</w:t>
      </w:r>
    </w:p>
    <w:p>
      <w:pPr>
        <w:pStyle w:val="Code"/>
      </w:pPr>
      <w:r>
        <w:t xml:space="preserve">    isDone: true,</w:t>
      </w:r>
    </w:p>
    <w:p>
      <w:pPr>
        <w:pStyle w:val="Code"/>
      </w:pPr>
      <w:r>
        <w:t xml:space="preserve">  ),</w:t>
      </w:r>
    </w:p>
    <w:p>
      <w:pPr>
        <w:pStyle w:val="Code"/>
      </w:pPr>
      <w:r>
        <w:t xml:space="preserve">  Task(</w:t>
      </w:r>
    </w:p>
    <w:p>
      <w:pPr>
        <w:pStyle w:val="Code"/>
      </w:pPr>
      <w:r>
        <w:t xml:space="preserve">    'Chuẩn bị bài học tiếp theo',</w:t>
      </w:r>
    </w:p>
    <w:p>
      <w:pPr>
        <w:pStyle w:val="Code"/>
      </w:pPr>
      <w:r>
        <w:t xml:space="preserve">    'Widget, Form và quản lý trạng thái',</w:t>
      </w:r>
    </w:p>
    <w:p>
      <w:pPr>
        <w:pStyle w:val="Code"/>
      </w:pPr>
      <w:r>
        <w:t xml:space="preserve">  ),</w:t>
      </w:r>
    </w:p>
    <w:p>
      <w:pPr>
        <w:pStyle w:val="Code"/>
      </w:pPr>
      <w:r>
        <w:t>];</w:t>
      </w:r>
    </w:p>
    <w:p>
      <w:pPr>
        <w:spacing w:after="40" w:line="80" w:lineRule="exact"/>
      </w:pPr>
      <w:r>
        <w:rPr>
          <w:sz w:val="8"/>
        </w:rPr>
        <w:t xml:space="preserve"> </w:t>
      </w:r>
    </w:p>
    <w:p>
      <w:r>
        <w:rPr>
          <w:b/>
        </w:rPr>
        <w:t>Kết quả cần đạt:</w:t>
      </w:r>
      <w:r>
        <w:t xml:space="preserve"> không có lỗi cú pháp; giao diện chưa thay đổi vì dữ liệu chưa được đưa vào widget.</w:t>
      </w:r>
    </w:p>
    <w:p>
      <w:r>
        <w:rPr>
          <w:b/>
        </w:rPr>
        <w:t>Giải thích:</w:t>
      </w:r>
      <w:r>
        <w:t xml:space="preserve"> </w:t>
      </w:r>
      <w:r>
        <w:rPr>
          <w:rFonts w:ascii="Consolas" w:hAnsi="Consolas"/>
          <w:sz w:val="20"/>
        </w:rPr>
        <w:t>Task</w:t>
      </w:r>
      <w:r>
        <w:t xml:space="preserve"> mô tả một công việc. </w:t>
      </w:r>
      <w:r>
        <w:rPr>
          <w:rFonts w:ascii="Consolas" w:hAnsi="Consolas"/>
          <w:sz w:val="20"/>
        </w:rPr>
        <w:t>title</w:t>
      </w:r>
      <w:r>
        <w:t xml:space="preserve"> và </w:t>
      </w:r>
      <w:r>
        <w:rPr>
          <w:rFonts w:ascii="Consolas" w:hAnsi="Consolas"/>
          <w:sz w:val="20"/>
        </w:rPr>
        <w:t>description</w:t>
      </w:r>
      <w:r>
        <w:t xml:space="preserve"> là chuỗi; </w:t>
      </w:r>
      <w:r>
        <w:rPr>
          <w:rFonts w:ascii="Consolas" w:hAnsi="Consolas"/>
          <w:sz w:val="20"/>
        </w:rPr>
        <w:t>isDone</w:t>
      </w:r>
      <w:r>
        <w:t xml:space="preserve"> là giá trị đúng hoặc sai, mặc định </w:t>
      </w:r>
      <w:r>
        <w:rPr>
          <w:rFonts w:ascii="Consolas" w:hAnsi="Consolas"/>
          <w:sz w:val="20"/>
        </w:rPr>
        <w:t>false</w:t>
      </w:r>
      <w:r>
        <w:t xml:space="preserve">. </w:t>
      </w:r>
      <w:r>
        <w:rPr>
          <w:rFonts w:ascii="Consolas" w:hAnsi="Consolas"/>
          <w:sz w:val="20"/>
        </w:rPr>
        <w:t>sampleTasks</w:t>
      </w:r>
      <w:r>
        <w:t xml:space="preserve"> có 5 công việc, hai công việc đánh dấu </w:t>
      </w:r>
      <w:r>
        <w:rPr>
          <w:rFonts w:ascii="Consolas" w:hAnsi="Consolas"/>
          <w:sz w:val="20"/>
        </w:rPr>
        <w:t>true</w:t>
      </w:r>
      <w:r>
        <w:t xml:space="preserve">. </w:t>
      </w:r>
      <w:r>
        <w:rPr>
          <w:rFonts w:ascii="Consolas" w:hAnsi="Consolas"/>
          <w:sz w:val="20"/>
        </w:rPr>
        <w:t>final</w:t>
      </w:r>
      <w:r>
        <w:t xml:space="preserve"> ngăn gán lại thuộc tính; </w:t>
      </w:r>
      <w:r>
        <w:rPr>
          <w:rFonts w:ascii="Consolas" w:hAnsi="Consolas"/>
          <w:sz w:val="20"/>
        </w:rPr>
        <w:t>const</w:t>
      </w:r>
      <w:r>
        <w:t xml:space="preserve"> cho phép tạo dữ liệu hằng trong ví dụ này.</w:t>
      </w:r>
    </w:p>
    <w:p>
      <w:pPr>
        <w:pStyle w:val="Heading1"/>
      </w:pPr>
      <w:r>
        <w:t>8 Tạo widget thẻ thống kê</w:t>
      </w:r>
    </w:p>
    <w:p>
      <w:r>
        <w:rPr>
          <w:b/>
        </w:rPr>
        <w:t>Thao tác:</w:t>
      </w:r>
      <w:r>
        <w:t xml:space="preserve"> trong cùng tệp </w:t>
      </w:r>
      <w:r>
        <w:rPr>
          <w:rFonts w:ascii="Consolas" w:hAnsi="Consolas"/>
          <w:sz w:val="20"/>
        </w:rPr>
        <w:t>home_screen.dart</w:t>
      </w:r>
      <w:r>
        <w:t xml:space="preserve">, cuộn xuống cuối. </w:t>
      </w:r>
      <w:r>
        <w:rPr>
          <w:b/>
        </w:rPr>
        <w:t xml:space="preserve">Thêm toàn bộ lớp sau sau dấu </w:t>
      </w:r>
      <w:r>
        <w:rPr>
          <w:rFonts w:ascii="Consolas" w:hAnsi="Consolas"/>
          <w:b/>
          <w:sz w:val="20"/>
        </w:rPr>
        <w:t>}</w:t>
      </w:r>
      <w:r>
        <w:rPr>
          <w:b/>
        </w:rPr>
        <w:t xml:space="preserve"> đóng lớp HomeScreen</w:t>
      </w:r>
      <w:r>
        <w:t xml:space="preserve">, không đặt bên trong </w:t>
      </w:r>
      <w:r>
        <w:rPr>
          <w:rFonts w:ascii="Consolas" w:hAnsi="Consolas"/>
          <w:sz w:val="20"/>
        </w:rPr>
        <w:t>build()</w:t>
      </w:r>
      <w:r>
        <w:t xml:space="preserve"> hoặc bên trong HomeScreen:</w:t>
      </w:r>
    </w:p>
    <w:p>
      <w:pPr>
        <w:keepNext/>
        <w:spacing w:before="100" w:after="60"/>
      </w:pPr>
      <w:r>
        <w:rPr>
          <w:b/>
          <w:sz w:val="20"/>
        </w:rPr>
        <w:t>Mã Dart cần nhập</w:t>
      </w:r>
    </w:p>
    <w:p>
      <w:pPr>
        <w:pStyle w:val="Code"/>
        <w:keepNext/>
      </w:pPr>
      <w:r>
        <w:t>class StatCard extends StatelessWidget {</w:t>
      </w:r>
    </w:p>
    <w:p>
      <w:pPr>
        <w:pStyle w:val="Code"/>
      </w:pPr>
      <w:r>
        <w:t xml:space="preserve">  const StatCard({</w:t>
      </w:r>
    </w:p>
    <w:p>
      <w:pPr>
        <w:pStyle w:val="Code"/>
      </w:pPr>
      <w:r>
        <w:t xml:space="preserve">    super.key,</w:t>
      </w:r>
    </w:p>
    <w:p>
      <w:pPr>
        <w:pStyle w:val="Code"/>
      </w:pPr>
      <w:r>
        <w:t xml:space="preserve">    required this.label,</w:t>
      </w:r>
    </w:p>
    <w:p>
      <w:pPr>
        <w:pStyle w:val="Code"/>
      </w:pPr>
      <w:r>
        <w:t xml:space="preserve">    required this.value,</w:t>
      </w:r>
    </w:p>
    <w:p>
      <w:pPr>
        <w:pStyle w:val="Code"/>
      </w:pPr>
      <w:r>
        <w:t xml:space="preserve">    required this.icon,</w:t>
      </w:r>
    </w:p>
    <w:p>
      <w:pPr>
        <w:pStyle w:val="Code"/>
      </w:pPr>
      <w:r>
        <w:t xml:space="preserve">    required this.color,</w:t>
      </w:r>
    </w:p>
    <w:p>
      <w:pPr>
        <w:pStyle w:val="Code"/>
      </w:pPr>
      <w:r>
        <w:t xml:space="preserve">  });</w:t>
      </w:r>
    </w:p>
    <w:p>
      <w:pPr>
        <w:pStyle w:val="Code"/>
      </w:pPr>
      <w:r/>
    </w:p>
    <w:p>
      <w:pPr>
        <w:pStyle w:val="Code"/>
      </w:pPr>
      <w:r>
        <w:t xml:space="preserve">  final String label;</w:t>
      </w:r>
    </w:p>
    <w:p>
      <w:pPr>
        <w:pStyle w:val="Code"/>
      </w:pPr>
      <w:r>
        <w:t xml:space="preserve">  final int value;</w:t>
      </w:r>
    </w:p>
    <w:p>
      <w:pPr>
        <w:pStyle w:val="Code"/>
      </w:pPr>
      <w:r>
        <w:t xml:space="preserve">  final IconData icon;</w:t>
      </w:r>
    </w:p>
    <w:p>
      <w:pPr>
        <w:pStyle w:val="Code"/>
      </w:pPr>
      <w:r>
        <w:t xml:space="preserve">  final Color color;</w:t>
      </w:r>
    </w:p>
    <w:p>
      <w:pPr>
        <w:pStyle w:val="Code"/>
      </w:pPr>
      <w:r/>
    </w:p>
    <w:p>
      <w:pPr>
        <w:pStyle w:val="Code"/>
      </w:pPr>
      <w:r>
        <w:t xml:space="preserve">  @override</w:t>
      </w:r>
    </w:p>
    <w:p>
      <w:pPr>
        <w:pStyle w:val="Code"/>
      </w:pPr>
      <w:r>
        <w:t xml:space="preserve">  Widget build(BuildContext context) {</w:t>
      </w:r>
    </w:p>
    <w:p>
      <w:pPr>
        <w:pStyle w:val="Code"/>
      </w:pPr>
      <w:r>
        <w:t xml:space="preserve">    return Container(</w:t>
      </w:r>
    </w:p>
    <w:p>
      <w:pPr>
        <w:pStyle w:val="Code"/>
      </w:pPr>
      <w:r>
        <w:t xml:space="preserve">      padding: const EdgeInsets.all(16),</w:t>
      </w:r>
    </w:p>
    <w:p>
      <w:pPr>
        <w:pStyle w:val="Code"/>
      </w:pPr>
      <w:r>
        <w:t xml:space="preserve">      decoration: BoxDecoration(</w:t>
      </w:r>
    </w:p>
    <w:p>
      <w:pPr>
        <w:pStyle w:val="Code"/>
      </w:pPr>
      <w:r>
        <w:t xml:space="preserve">        color: color.withValues(alpha: 0.08),</w:t>
      </w:r>
    </w:p>
    <w:p>
      <w:pPr>
        <w:pStyle w:val="Code"/>
      </w:pPr>
      <w:r>
        <w:t xml:space="preserve">        borderRadius: BorderRadius.circular(16),</w:t>
      </w:r>
    </w:p>
    <w:p>
      <w:pPr>
        <w:pStyle w:val="Code"/>
      </w:pPr>
      <w:r>
        <w:t xml:space="preserve">        border: Border.all(color: color.withValues(alpha: 0.2)),</w:t>
      </w:r>
    </w:p>
    <w:p>
      <w:pPr>
        <w:pStyle w:val="Code"/>
      </w:pPr>
      <w:r>
        <w:t xml:space="preserve">      ),</w:t>
      </w:r>
    </w:p>
    <w:p>
      <w:pPr>
        <w:pStyle w:val="Code"/>
      </w:pPr>
      <w:r>
        <w:t xml:space="preserve">      child: Row(</w:t>
      </w:r>
    </w:p>
    <w:p>
      <w:pPr>
        <w:pStyle w:val="Code"/>
      </w:pPr>
      <w:r>
        <w:t xml:space="preserve">        children: [</w:t>
      </w:r>
    </w:p>
    <w:p>
      <w:pPr>
        <w:pStyle w:val="Code"/>
      </w:pPr>
      <w:r>
        <w:t xml:space="preserve">          Icon(icon, color: color, size: 30),</w:t>
      </w:r>
    </w:p>
    <w:p>
      <w:pPr>
        <w:pStyle w:val="Code"/>
      </w:pPr>
      <w:r>
        <w:t xml:space="preserve">          const SizedBox(width: 14),</w:t>
      </w:r>
    </w:p>
    <w:p>
      <w:pPr>
        <w:pStyle w:val="Code"/>
      </w:pPr>
      <w:r>
        <w:t xml:space="preserve">          Expanded(</w:t>
      </w:r>
    </w:p>
    <w:p>
      <w:pPr>
        <w:pStyle w:val="Code"/>
      </w:pPr>
      <w:r>
        <w:t xml:space="preserve">            child: Text(</w:t>
      </w:r>
    </w:p>
    <w:p>
      <w:pPr>
        <w:pStyle w:val="Code"/>
      </w:pPr>
      <w:r>
        <w:t xml:space="preserve">              label,</w:t>
      </w:r>
    </w:p>
    <w:p>
      <w:pPr>
        <w:pStyle w:val="Code"/>
      </w:pPr>
      <w:r>
        <w:t xml:space="preserve">              style: Theme.of(context).textTheme.titleSmall,</w:t>
      </w:r>
    </w:p>
    <w:p>
      <w:pPr>
        <w:pStyle w:val="Code"/>
      </w:pPr>
      <w:r>
        <w:t xml:space="preserve">            ),</w:t>
      </w:r>
    </w:p>
    <w:p>
      <w:pPr>
        <w:pStyle w:val="Code"/>
      </w:pPr>
      <w:r>
        <w:t xml:space="preserve">          ),</w:t>
      </w:r>
    </w:p>
    <w:p>
      <w:pPr>
        <w:pStyle w:val="Code"/>
      </w:pPr>
      <w:r>
        <w:t xml:space="preserve">          const SizedBox(width: 8),</w:t>
      </w:r>
    </w:p>
    <w:p>
      <w:pPr>
        <w:pStyle w:val="Code"/>
      </w:pPr>
      <w:r>
        <w:t xml:space="preserve">          Text(</w:t>
      </w:r>
    </w:p>
    <w:p>
      <w:pPr>
        <w:pStyle w:val="Code"/>
      </w:pPr>
      <w:r>
        <w:t xml:space="preserve">            '$value',</w:t>
      </w:r>
    </w:p>
    <w:p>
      <w:pPr>
        <w:pStyle w:val="Code"/>
      </w:pPr>
      <w:r>
        <w:t xml:space="preserve">            style: TextStyle(</w:t>
      </w:r>
    </w:p>
    <w:p>
      <w:pPr>
        <w:pStyle w:val="Code"/>
      </w:pPr>
      <w:r>
        <w:t xml:space="preserve">              color: color,</w:t>
      </w:r>
    </w:p>
    <w:p>
      <w:pPr>
        <w:pStyle w:val="Code"/>
      </w:pPr>
      <w:r>
        <w:t xml:space="preserve">              fontSize: 26,</w:t>
      </w:r>
    </w:p>
    <w:p>
      <w:pPr>
        <w:pStyle w:val="Code"/>
      </w:pPr>
      <w:r>
        <w:t xml:space="preserve">              fontWeight: FontWeight.bold,</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w:t>
      </w:r>
    </w:p>
    <w:p>
      <w:pPr>
        <w:spacing w:after="40" w:line="80" w:lineRule="exact"/>
      </w:pPr>
      <w:r>
        <w:rPr>
          <w:sz w:val="8"/>
        </w:rPr>
        <w:t xml:space="preserve"> </w:t>
      </w:r>
    </w:p>
    <w:p>
      <w:r>
        <w:rPr>
          <w:b/>
        </w:rPr>
        <w:t>Giải thích:</w:t>
      </w:r>
      <w:r>
        <w:t xml:space="preserve"> </w:t>
      </w:r>
      <w:r>
        <w:rPr>
          <w:rFonts w:ascii="Consolas" w:hAnsi="Consolas"/>
          <w:sz w:val="20"/>
        </w:rPr>
        <w:t>Container</w:t>
      </w:r>
      <w:r>
        <w:t xml:space="preserve"> tạo vùng nền có viền, bo góc và padding. </w:t>
      </w:r>
      <w:r>
        <w:rPr>
          <w:rFonts w:ascii="Consolas" w:hAnsi="Consolas"/>
          <w:sz w:val="20"/>
        </w:rPr>
        <w:t>Row</w:t>
      </w:r>
      <w:r>
        <w:t xml:space="preserve"> xếp các phần tử theo chiều ngang. </w:t>
      </w:r>
      <w:r>
        <w:rPr>
          <w:rFonts w:ascii="Consolas" w:hAnsi="Consolas"/>
          <w:sz w:val="20"/>
        </w:rPr>
        <w:t>Expanded</w:t>
      </w:r>
      <w:r>
        <w:t xml:space="preserve"> cho phần chữ nhận chiều rộng còn lại giữa biểu tượng và số, giúp chữ xuống dòng khi thiếu chỗ. </w:t>
      </w:r>
      <w:r>
        <w:rPr>
          <w:rFonts w:ascii="Consolas" w:hAnsi="Consolas"/>
          <w:sz w:val="20"/>
        </w:rPr>
        <w:t>SizedBox(width: ...)</w:t>
      </w:r>
      <w:r>
        <w:t xml:space="preserve"> tạo khoảng cách ngang. </w:t>
      </w:r>
      <w:r>
        <w:rPr>
          <w:rFonts w:ascii="Consolas" w:hAnsi="Consolas"/>
          <w:sz w:val="20"/>
        </w:rPr>
        <w:t>'$value'</w:t>
      </w:r>
      <w:r>
        <w:t xml:space="preserve"> chuyển số thành chuỗi hiển thị. </w:t>
      </w:r>
      <w:r>
        <w:rPr>
          <w:rFonts w:ascii="Consolas" w:hAnsi="Consolas"/>
          <w:sz w:val="20"/>
        </w:rPr>
        <w:t>Theme.of(context)</w:t>
      </w:r>
      <w:r>
        <w:t xml:space="preserve"> lấy kiểu chữ từ theme của ứng dụng.</w:t>
      </w:r>
    </w:p>
    <w:p>
      <w:r>
        <w:rPr>
          <w:b/>
        </w:rPr>
        <w:t>Kết quả cần đạt:</w:t>
      </w:r>
      <w:r>
        <w:t xml:space="preserve"> không có lỗi; thẻ chưa xuất hiện vì chưa được gọi trong HomeScreen.</w:t>
      </w:r>
    </w:p>
    <w:p>
      <w:pPr>
        <w:pStyle w:val="Heading1"/>
      </w:pPr>
      <w:r>
        <w:t>9 Đưa phần thống kê lên Home</w:t>
      </w:r>
    </w:p>
    <w:p>
      <w:r>
        <w:rPr>
          <w:b/>
        </w:rPr>
        <w:t>Thao tác:</w:t>
      </w:r>
      <w:r>
        <w:t xml:space="preserve"> tìm </w:t>
      </w:r>
      <w:r>
        <w:rPr>
          <w:rFonts w:ascii="Consolas" w:hAnsi="Consolas"/>
          <w:sz w:val="20"/>
        </w:rPr>
        <w:t>class HomeScreen</w:t>
      </w:r>
      <w:r>
        <w:t xml:space="preserve">. </w:t>
      </w:r>
      <w:r>
        <w:rPr>
          <w:b/>
        </w:rPr>
        <w:t>Chỉ thay toàn bộ lớp HomeScreen cũ bằng lớp dưới đây</w:t>
      </w:r>
      <w:r>
        <w:t>. Giữ nguyên dữ liệu Task và lớp StatCard bên ngoài.</w:t>
      </w:r>
    </w:p>
    <w:p>
      <w:pPr>
        <w:keepNext/>
        <w:spacing w:before="100" w:after="60"/>
      </w:pPr>
      <w:r>
        <w:rPr>
          <w:b/>
          <w:sz w:val="20"/>
        </w:rPr>
        <w:t>Mã Dart cần nhập</w:t>
      </w:r>
    </w:p>
    <w:p>
      <w:pPr>
        <w:pStyle w:val="Code"/>
        <w:keepNext/>
      </w:pPr>
      <w:r>
        <w:t>class HomeScreen extends StatelessWidget {</w:t>
      </w:r>
    </w:p>
    <w:p>
      <w:pPr>
        <w:pStyle w:val="Code"/>
      </w:pPr>
      <w:r>
        <w:t xml:space="preserve">  const HomeScreen({super.key});</w:t>
      </w:r>
    </w:p>
    <w:p>
      <w:pPr>
        <w:pStyle w:val="Code"/>
      </w:pPr>
      <w:r/>
    </w:p>
    <w:p>
      <w:pPr>
        <w:pStyle w:val="Code"/>
      </w:pPr>
      <w:r>
        <w:t xml:space="preserve">  @override</w:t>
      </w:r>
    </w:p>
    <w:p>
      <w:pPr>
        <w:pStyle w:val="Code"/>
      </w:pPr>
      <w:r>
        <w:t xml:space="preserve">  Widget build(BuildContext context) {</w:t>
      </w:r>
    </w:p>
    <w:p>
      <w:pPr>
        <w:pStyle w:val="Code"/>
      </w:pPr>
      <w:r>
        <w:t xml:space="preserve">    final done = sampleTasks.where((task) =&gt; task.isDone).length;</w:t>
      </w:r>
    </w:p>
    <w:p>
      <w:pPr>
        <w:pStyle w:val="Code"/>
      </w:pPr>
      <w:r/>
    </w:p>
    <w:p>
      <w:pPr>
        <w:pStyle w:val="Code"/>
      </w:pPr>
      <w:r>
        <w:t xml:space="preserve">    return Scaffold(</w:t>
      </w:r>
    </w:p>
    <w:p>
      <w:pPr>
        <w:pStyle w:val="Code"/>
      </w:pPr>
      <w:r>
        <w:t xml:space="preserve">      appBar: AppBar(</w:t>
      </w:r>
    </w:p>
    <w:p>
      <w:pPr>
        <w:pStyle w:val="Code"/>
      </w:pPr>
      <w:r>
        <w:t xml:space="preserve">        title: const Text('SonaTasks'),</w:t>
      </w:r>
    </w:p>
    <w:p>
      <w:pPr>
        <w:pStyle w:val="Code"/>
      </w:pPr>
      <w:r>
        <w:t xml:space="preserve">      ),</w:t>
      </w:r>
    </w:p>
    <w:p>
      <w:pPr>
        <w:pStyle w:val="Code"/>
      </w:pPr>
      <w:r>
        <w:t xml:space="preserve">      body: SafeArea(</w:t>
      </w:r>
    </w:p>
    <w:p>
      <w:pPr>
        <w:pStyle w:val="Code"/>
      </w:pPr>
      <w:r>
        <w:t xml:space="preserve">        child: ListView(</w:t>
      </w:r>
    </w:p>
    <w:p>
      <w:pPr>
        <w:pStyle w:val="Code"/>
      </w:pPr>
      <w:r>
        <w:t xml:space="preserve">          padding: const EdgeInsets.fromLTRB(16, 16, 16, 100),</w:t>
      </w:r>
    </w:p>
    <w:p>
      <w:pPr>
        <w:pStyle w:val="Code"/>
      </w:pPr>
      <w:r>
        <w:t xml:space="preserve">          children: [</w:t>
      </w:r>
    </w:p>
    <w:p>
      <w:pPr>
        <w:pStyle w:val="Code"/>
      </w:pPr>
      <w:r>
        <w:t xml:space="preserve">            Text(</w:t>
      </w:r>
    </w:p>
    <w:p>
      <w:pPr>
        <w:pStyle w:val="Code"/>
      </w:pPr>
      <w:r>
        <w:t xml:space="preserve">              'Công việc của bạn',</w:t>
      </w:r>
    </w:p>
    <w:p>
      <w:pPr>
        <w:pStyle w:val="Code"/>
      </w:pPr>
      <w:r>
        <w:t xml:space="preserve">              style: Theme.of(context).textTheme.headlineSmall,</w:t>
      </w:r>
    </w:p>
    <w:p>
      <w:pPr>
        <w:pStyle w:val="Code"/>
      </w:pPr>
      <w:r>
        <w:t xml:space="preserve">            ),</w:t>
      </w:r>
    </w:p>
    <w:p>
      <w:pPr>
        <w:pStyle w:val="Code"/>
      </w:pPr>
      <w:r>
        <w:t xml:space="preserve">            const SizedBox(height: 6),</w:t>
      </w:r>
    </w:p>
    <w:p>
      <w:pPr>
        <w:pStyle w:val="Code"/>
      </w:pPr>
      <w:r>
        <w:t xml:space="preserve">            const Text('Từng việc nhỏ, mỗi ngày một tiến bộ.'),</w:t>
      </w:r>
    </w:p>
    <w:p>
      <w:pPr>
        <w:pStyle w:val="Code"/>
      </w:pPr>
      <w:r>
        <w:t xml:space="preserve">            const SizedBox(height: 20),</w:t>
      </w:r>
    </w:p>
    <w:p>
      <w:pPr>
        <w:pStyle w:val="Code"/>
      </w:pPr>
      <w:r>
        <w:t xml:space="preserve">            StatCard(</w:t>
      </w:r>
    </w:p>
    <w:p>
      <w:pPr>
        <w:pStyle w:val="Code"/>
      </w:pPr>
      <w:r>
        <w:t xml:space="preserve">              label: 'Tổng công việc',</w:t>
      </w:r>
    </w:p>
    <w:p>
      <w:pPr>
        <w:pStyle w:val="Code"/>
      </w:pPr>
      <w:r>
        <w:t xml:space="preserve">              value: sampleTasks.length,</w:t>
      </w:r>
    </w:p>
    <w:p>
      <w:pPr>
        <w:pStyle w:val="Code"/>
      </w:pPr>
      <w:r>
        <w:t xml:space="preserve">              icon: Icons.assignment_outlined,</w:t>
      </w:r>
    </w:p>
    <w:p>
      <w:pPr>
        <w:pStyle w:val="Code"/>
      </w:pPr>
      <w:r>
        <w:t xml:space="preserve">              color: const Color(0xFF315ACB),</w:t>
      </w:r>
    </w:p>
    <w:p>
      <w:pPr>
        <w:pStyle w:val="Code"/>
      </w:pPr>
      <w:r>
        <w:t xml:space="preserve">            ),</w:t>
      </w:r>
    </w:p>
    <w:p>
      <w:pPr>
        <w:pStyle w:val="Code"/>
      </w:pPr>
      <w:r>
        <w:t xml:space="preserve">            const SizedBox(height: 10),</w:t>
      </w:r>
    </w:p>
    <w:p>
      <w:pPr>
        <w:pStyle w:val="Code"/>
      </w:pPr>
      <w:r>
        <w:t xml:space="preserve">            StatCard(</w:t>
      </w:r>
    </w:p>
    <w:p>
      <w:pPr>
        <w:pStyle w:val="Code"/>
      </w:pPr>
      <w:r>
        <w:t xml:space="preserve">              label: 'Đã xong',</w:t>
      </w:r>
    </w:p>
    <w:p>
      <w:pPr>
        <w:pStyle w:val="Code"/>
      </w:pPr>
      <w:r>
        <w:t xml:space="preserve">              value: done,</w:t>
      </w:r>
    </w:p>
    <w:p>
      <w:pPr>
        <w:pStyle w:val="Code"/>
      </w:pPr>
      <w:r>
        <w:t xml:space="preserve">              icon: Icons.check_circle_outline,</w:t>
      </w:r>
    </w:p>
    <w:p>
      <w:pPr>
        <w:pStyle w:val="Code"/>
      </w:pPr>
      <w:r>
        <w:t xml:space="preserve">              color: const Color(0xFF16815D),</w:t>
      </w:r>
    </w:p>
    <w:p>
      <w:pPr>
        <w:pStyle w:val="Code"/>
      </w:pPr>
      <w:r>
        <w:t xml:space="preserve">            ),</w:t>
      </w:r>
    </w:p>
    <w:p>
      <w:pPr>
        <w:pStyle w:val="Code"/>
      </w:pPr>
      <w:r>
        <w:t xml:space="preserve">            const SizedBox(height: 10),</w:t>
      </w:r>
    </w:p>
    <w:p>
      <w:pPr>
        <w:pStyle w:val="Code"/>
      </w:pPr>
      <w:r>
        <w:t xml:space="preserve">            StatCard(</w:t>
      </w:r>
    </w:p>
    <w:p>
      <w:pPr>
        <w:pStyle w:val="Code"/>
      </w:pPr>
      <w:r>
        <w:t xml:space="preserve">              label: 'Chưa xong',</w:t>
      </w:r>
    </w:p>
    <w:p>
      <w:pPr>
        <w:pStyle w:val="Code"/>
      </w:pPr>
      <w:r>
        <w:t xml:space="preserve">              value: sampleTasks.length - done,</w:t>
      </w:r>
    </w:p>
    <w:p>
      <w:pPr>
        <w:pStyle w:val="Code"/>
      </w:pPr>
      <w:r>
        <w:t xml:space="preserve">              icon: Icons.schedule,</w:t>
      </w:r>
    </w:p>
    <w:p>
      <w:pPr>
        <w:pStyle w:val="Code"/>
      </w:pPr>
      <w:r>
        <w:t xml:space="preserve">              color: const Color(0xFFAA6514),</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w:t>
      </w:r>
    </w:p>
    <w:p>
      <w:pPr>
        <w:spacing w:after="40" w:line="80" w:lineRule="exact"/>
      </w:pPr>
      <w:r>
        <w:rPr>
          <w:sz w:val="8"/>
        </w:rPr>
        <w:t xml:space="preserve"> </w:t>
      </w:r>
    </w:p>
    <w:p>
      <w:r>
        <w:t>Lưu, reload và quan sát.</w:t>
      </w:r>
    </w:p>
    <w:p>
      <w:r>
        <w:rPr>
          <w:b/>
        </w:rPr>
        <w:t>Kết quả cần đạt:</w:t>
      </w:r>
      <w:r>
        <w:t xml:space="preserve"> phía dưới phần giới thiệu có ba thẻ xếp dọc: Tổng công việc </w:t>
      </w:r>
      <w:r>
        <w:rPr>
          <w:b/>
        </w:rPr>
        <w:t>5</w:t>
      </w:r>
      <w:r>
        <w:t xml:space="preserve">, Đã xong </w:t>
      </w:r>
      <w:r>
        <w:rPr>
          <w:b/>
        </w:rPr>
        <w:t>2</w:t>
      </w:r>
      <w:r>
        <w:t xml:space="preserve">, Chưa xong </w:t>
      </w:r>
      <w:r>
        <w:rPr>
          <w:b/>
        </w:rPr>
        <w:t>3</w:t>
      </w:r>
      <w:r>
        <w:t>.</w:t>
      </w:r>
    </w:p>
    <w:p>
      <w:r>
        <w:rPr>
          <w:b/>
        </w:rPr>
        <w:t>Giải thích:</w:t>
      </w:r>
      <w:r>
        <w:t xml:space="preserve"> </w:t>
      </w:r>
      <w:r>
        <w:rPr>
          <w:rFonts w:ascii="Consolas" w:hAnsi="Consolas"/>
          <w:sz w:val="20"/>
        </w:rPr>
        <w:t>where()</w:t>
      </w:r>
      <w:r>
        <w:t xml:space="preserve"> lọc các công việc đã xong; </w:t>
      </w:r>
      <w:r>
        <w:rPr>
          <w:rFonts w:ascii="Consolas" w:hAnsi="Consolas"/>
          <w:sz w:val="20"/>
        </w:rPr>
        <w:t>.length</w:t>
      </w:r>
      <w:r>
        <w:t xml:space="preserve"> đếm số phần tử. Số chưa xong bằng tổng trừ số đã xong. </w:t>
      </w:r>
      <w:r>
        <w:rPr>
          <w:rFonts w:ascii="Consolas" w:hAnsi="Consolas"/>
          <w:sz w:val="20"/>
        </w:rPr>
        <w:t>ListView</w:t>
      </w:r>
      <w:r>
        <w:t xml:space="preserve"> cho toàn bộ nội dung cuộn khi vượt chiều cao. </w:t>
      </w:r>
      <w:r>
        <w:rPr>
          <w:rFonts w:ascii="Consolas" w:hAnsi="Consolas"/>
          <w:sz w:val="20"/>
        </w:rPr>
        <w:t>SafeArea</w:t>
      </w:r>
      <w:r>
        <w:t xml:space="preserve"> giúp tránh vùng hệ thống trên thiết bị. </w:t>
      </w:r>
      <w:r>
        <w:rPr>
          <w:rFonts w:ascii="Consolas" w:hAnsi="Consolas"/>
          <w:sz w:val="20"/>
        </w:rPr>
        <w:t>EdgeInsets.fromLTRB</w:t>
      </w:r>
      <w:r>
        <w:t xml:space="preserve"> lần lượt là trái, trên, phải, dưới; khoảng dưới 100 sẽ tạo chỗ cuộn cho nút nổi ở bước sau.</w:t>
      </w:r>
    </w:p>
    <w:p>
      <w:r>
        <w:rPr>
          <w:b/>
        </w:rPr>
        <w:t>Tự thao tác:</w:t>
      </w:r>
      <w:r>
        <w:t xml:space="preserve"> tạm đổi </w:t>
      </w:r>
      <w:r>
        <w:rPr>
          <w:rFonts w:ascii="Consolas" w:hAnsi="Consolas"/>
          <w:sz w:val="20"/>
        </w:rPr>
        <w:t>isDone</w:t>
      </w:r>
      <w:r>
        <w:t xml:space="preserve"> của một công việc chưa xong thành </w:t>
      </w:r>
      <w:r>
        <w:rPr>
          <w:rFonts w:ascii="Consolas" w:hAnsi="Consolas"/>
          <w:sz w:val="20"/>
        </w:rPr>
        <w:t>true</w:t>
      </w:r>
      <w:r>
        <w:t xml:space="preserve">. Nhấn </w:t>
      </w:r>
      <w:r>
        <w:rPr>
          <w:rFonts w:ascii="Consolas" w:hAnsi="Consolas"/>
          <w:sz w:val="20"/>
        </w:rPr>
        <w:t>R</w:t>
      </w:r>
      <w:r>
        <w:t>, kiểm tra số thành 5, 3, 2. Sau đó đổi lại và restart để quay về dữ liệu mẫu.</w:t>
      </w:r>
    </w:p>
    <w:p>
      <w:pPr>
        <w:pStyle w:val="Heading1"/>
      </w:pPr>
      <w:r>
        <w:t>10 Tạo widget thẻ công việc</w:t>
      </w:r>
    </w:p>
    <w:p>
      <w:r>
        <w:rPr>
          <w:b/>
        </w:rPr>
        <w:t>Thao tác:</w:t>
      </w:r>
      <w:r>
        <w:t xml:space="preserve"> thêm toàn bộ lớp sau </w:t>
      </w:r>
      <w:r>
        <w:rPr>
          <w:b/>
        </w:rPr>
        <w:t xml:space="preserve">ở cuối </w:t>
      </w:r>
      <w:r>
        <w:rPr>
          <w:rFonts w:ascii="Consolas" w:hAnsi="Consolas"/>
          <w:b/>
          <w:sz w:val="20"/>
        </w:rPr>
        <w:t>home_screen.dart</w:t>
      </w:r>
      <w:r>
        <w:rPr>
          <w:b/>
        </w:rPr>
        <w:t>, sau lớp StatCard</w:t>
      </w:r>
      <w:r>
        <w:t>:</w:t>
      </w:r>
    </w:p>
    <w:p>
      <w:pPr>
        <w:keepNext/>
        <w:spacing w:before="100" w:after="60"/>
      </w:pPr>
      <w:r>
        <w:rPr>
          <w:b/>
          <w:sz w:val="20"/>
        </w:rPr>
        <w:t>Mã Dart cần nhập</w:t>
      </w:r>
    </w:p>
    <w:p>
      <w:pPr>
        <w:pStyle w:val="Code"/>
        <w:keepNext/>
      </w:pPr>
      <w:r>
        <w:t>class TaskCard extends StatelessWidget {</w:t>
      </w:r>
    </w:p>
    <w:p>
      <w:pPr>
        <w:pStyle w:val="Code"/>
      </w:pPr>
      <w:r>
        <w:t xml:space="preserve">  const TaskCard({super.key, required this.task});</w:t>
      </w:r>
    </w:p>
    <w:p>
      <w:pPr>
        <w:pStyle w:val="Code"/>
      </w:pPr>
      <w:r/>
    </w:p>
    <w:p>
      <w:pPr>
        <w:pStyle w:val="Code"/>
      </w:pPr>
      <w:r>
        <w:t xml:space="preserve">  final Task task;</w:t>
      </w:r>
    </w:p>
    <w:p>
      <w:pPr>
        <w:pStyle w:val="Code"/>
      </w:pPr>
      <w:r/>
    </w:p>
    <w:p>
      <w:pPr>
        <w:pStyle w:val="Code"/>
      </w:pPr>
      <w:r>
        <w:t xml:space="preserve">  @override</w:t>
      </w:r>
    </w:p>
    <w:p>
      <w:pPr>
        <w:pStyle w:val="Code"/>
      </w:pPr>
      <w:r>
        <w:t xml:space="preserve">  Widget build(BuildContext context) {</w:t>
      </w:r>
    </w:p>
    <w:p>
      <w:pPr>
        <w:pStyle w:val="Code"/>
      </w:pPr>
      <w:r>
        <w:t xml:space="preserve">    final color = task.isDone</w:t>
      </w:r>
    </w:p>
    <w:p>
      <w:pPr>
        <w:pStyle w:val="Code"/>
      </w:pPr>
      <w:r>
        <w:t xml:space="preserve">        ? const Color(0xFF16815D)</w:t>
      </w:r>
    </w:p>
    <w:p>
      <w:pPr>
        <w:pStyle w:val="Code"/>
      </w:pPr>
      <w:r>
        <w:t xml:space="preserve">        : const Color(0xFF315ACB);</w:t>
      </w:r>
    </w:p>
    <w:p>
      <w:pPr>
        <w:pStyle w:val="Code"/>
      </w:pPr>
      <w:r/>
    </w:p>
    <w:p>
      <w:pPr>
        <w:pStyle w:val="Code"/>
      </w:pPr>
      <w:r>
        <w:t xml:space="preserve">    return Card(</w:t>
      </w:r>
    </w:p>
    <w:p>
      <w:pPr>
        <w:pStyle w:val="Code"/>
      </w:pPr>
      <w:r>
        <w:t xml:space="preserve">      margin: const EdgeInsets.only(bottom: 10),</w:t>
      </w:r>
    </w:p>
    <w:p>
      <w:pPr>
        <w:pStyle w:val="Code"/>
      </w:pPr>
      <w:r>
        <w:t xml:space="preserve">      child: Padding(</w:t>
      </w:r>
    </w:p>
    <w:p>
      <w:pPr>
        <w:pStyle w:val="Code"/>
      </w:pPr>
      <w:r>
        <w:t xml:space="preserve">        padding: const EdgeInsets.all(16),</w:t>
      </w:r>
    </w:p>
    <w:p>
      <w:pPr>
        <w:pStyle w:val="Code"/>
      </w:pPr>
      <w:r>
        <w:t xml:space="preserve">        child: Row(</w:t>
      </w:r>
    </w:p>
    <w:p>
      <w:pPr>
        <w:pStyle w:val="Code"/>
      </w:pPr>
      <w:r>
        <w:t xml:space="preserve">          crossAxisAlignment: CrossAxisAlignment.start,</w:t>
      </w:r>
    </w:p>
    <w:p>
      <w:pPr>
        <w:pStyle w:val="Code"/>
      </w:pPr>
      <w:r>
        <w:t xml:space="preserve">          children: [</w:t>
      </w:r>
    </w:p>
    <w:p>
      <w:pPr>
        <w:pStyle w:val="Code"/>
      </w:pPr>
      <w:r>
        <w:t xml:space="preserve">            Stack(</w:t>
      </w:r>
    </w:p>
    <w:p>
      <w:pPr>
        <w:pStyle w:val="Code"/>
      </w:pPr>
      <w:r>
        <w:t xml:space="preserve">              children: [</w:t>
      </w:r>
    </w:p>
    <w:p>
      <w:pPr>
        <w:pStyle w:val="Code"/>
      </w:pPr>
      <w:r>
        <w:t xml:space="preserve">                Container(</w:t>
      </w:r>
    </w:p>
    <w:p>
      <w:pPr>
        <w:pStyle w:val="Code"/>
      </w:pPr>
      <w:r>
        <w:t xml:space="preserve">                  width: 44,</w:t>
      </w:r>
    </w:p>
    <w:p>
      <w:pPr>
        <w:pStyle w:val="Code"/>
      </w:pPr>
      <w:r>
        <w:t xml:space="preserve">                  height: 44,</w:t>
      </w:r>
    </w:p>
    <w:p>
      <w:pPr>
        <w:pStyle w:val="Code"/>
      </w:pPr>
      <w:r>
        <w:t xml:space="preserve">                  decoration: BoxDecoration(</w:t>
      </w:r>
    </w:p>
    <w:p>
      <w:pPr>
        <w:pStyle w:val="Code"/>
      </w:pPr>
      <w:r>
        <w:t xml:space="preserve">                    color: color.withValues(alpha: 0.08),</w:t>
      </w:r>
    </w:p>
    <w:p>
      <w:pPr>
        <w:pStyle w:val="Code"/>
      </w:pPr>
      <w:r>
        <w:t xml:space="preserve">                    borderRadius: BorderRadius.circular(12),</w:t>
      </w:r>
    </w:p>
    <w:p>
      <w:pPr>
        <w:pStyle w:val="Code"/>
      </w:pPr>
      <w:r>
        <w:t xml:space="preserve">                  ),</w:t>
      </w:r>
    </w:p>
    <w:p>
      <w:pPr>
        <w:pStyle w:val="Code"/>
      </w:pPr>
      <w:r>
        <w:t xml:space="preserve">                  child: Icon(Icons.description_outlined, color: color),</w:t>
      </w:r>
    </w:p>
    <w:p>
      <w:pPr>
        <w:pStyle w:val="Code"/>
      </w:pPr>
      <w:r>
        <w:t xml:space="preserve">                ),</w:t>
      </w:r>
    </w:p>
    <w:p>
      <w:pPr>
        <w:pStyle w:val="Code"/>
      </w:pPr>
      <w:r>
        <w:t xml:space="preserve">                if (task.isDone)</w:t>
      </w:r>
    </w:p>
    <w:p>
      <w:pPr>
        <w:pStyle w:val="Code"/>
      </w:pPr>
      <w:r>
        <w:t xml:space="preserve">                  const Positioned(</w:t>
      </w:r>
    </w:p>
    <w:p>
      <w:pPr>
        <w:pStyle w:val="Code"/>
      </w:pPr>
      <w:r>
        <w:t xml:space="preserve">                    right: 0,</w:t>
      </w:r>
    </w:p>
    <w:p>
      <w:pPr>
        <w:pStyle w:val="Code"/>
      </w:pPr>
      <w:r>
        <w:t xml:space="preserve">                    bottom: 0,</w:t>
      </w:r>
    </w:p>
    <w:p>
      <w:pPr>
        <w:pStyle w:val="Code"/>
      </w:pPr>
      <w:r>
        <w:t xml:space="preserve">                    child: Icon(</w:t>
      </w:r>
    </w:p>
    <w:p>
      <w:pPr>
        <w:pStyle w:val="Code"/>
      </w:pPr>
      <w:r>
        <w:t xml:space="preserve">                      Icons.check_circle,</w:t>
      </w:r>
    </w:p>
    <w:p>
      <w:pPr>
        <w:pStyle w:val="Code"/>
      </w:pPr>
      <w:r>
        <w:t xml:space="preserve">                      color: Color(0xFF16815D),</w:t>
      </w:r>
    </w:p>
    <w:p>
      <w:pPr>
        <w:pStyle w:val="Code"/>
      </w:pPr>
      <w:r>
        <w:t xml:space="preserve">                      size: 18,</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const SizedBox(width: 12),</w:t>
      </w:r>
    </w:p>
    <w:p>
      <w:pPr>
        <w:pStyle w:val="Code"/>
      </w:pPr>
      <w:r>
        <w:t xml:space="preserve">            Expanded(</w:t>
      </w:r>
    </w:p>
    <w:p>
      <w:pPr>
        <w:pStyle w:val="Code"/>
      </w:pPr>
      <w:r>
        <w:t xml:space="preserve">              child: Column(</w:t>
      </w:r>
    </w:p>
    <w:p>
      <w:pPr>
        <w:pStyle w:val="Code"/>
      </w:pPr>
      <w:r>
        <w:t xml:space="preserve">                crossAxisAlignment: CrossAxisAlignment.start,</w:t>
      </w:r>
    </w:p>
    <w:p>
      <w:pPr>
        <w:pStyle w:val="Code"/>
      </w:pPr>
      <w:r>
        <w:t xml:space="preserve">                children: [</w:t>
      </w:r>
    </w:p>
    <w:p>
      <w:pPr>
        <w:pStyle w:val="Code"/>
      </w:pPr>
      <w:r>
        <w:t xml:space="preserve">                  Text(</w:t>
      </w:r>
    </w:p>
    <w:p>
      <w:pPr>
        <w:pStyle w:val="Code"/>
      </w:pPr>
      <w:r>
        <w:t xml:space="preserve">                    task.title,</w:t>
      </w:r>
    </w:p>
    <w:p>
      <w:pPr>
        <w:pStyle w:val="Code"/>
      </w:pPr>
      <w:r>
        <w:t xml:space="preserve">                    style: Theme.of(context).textTheme.titleMedium,</w:t>
      </w:r>
    </w:p>
    <w:p>
      <w:pPr>
        <w:pStyle w:val="Code"/>
      </w:pPr>
      <w:r>
        <w:t xml:space="preserve">                  ),</w:t>
      </w:r>
    </w:p>
    <w:p>
      <w:pPr>
        <w:pStyle w:val="Code"/>
      </w:pPr>
      <w:r>
        <w:t xml:space="preserve">                  const SizedBox(height: 4),</w:t>
      </w:r>
    </w:p>
    <w:p>
      <w:pPr>
        <w:pStyle w:val="Code"/>
      </w:pPr>
      <w:r>
        <w:t xml:space="preserve">                  Text(task.description),</w:t>
      </w:r>
    </w:p>
    <w:p>
      <w:pPr>
        <w:pStyle w:val="Code"/>
      </w:pPr>
      <w:r>
        <w:t xml:space="preserve">                  const SizedBox(height: 8),</w:t>
      </w:r>
    </w:p>
    <w:p>
      <w:pPr>
        <w:pStyle w:val="Code"/>
      </w:pPr>
      <w:r>
        <w:t xml:space="preserve">                  Text(</w:t>
      </w:r>
    </w:p>
    <w:p>
      <w:pPr>
        <w:pStyle w:val="Code"/>
      </w:pPr>
      <w:r>
        <w:t xml:space="preserve">                    task.isDone ? 'Đã xong' : 'Chưa xong',</w:t>
      </w:r>
    </w:p>
    <w:p>
      <w:pPr>
        <w:pStyle w:val="Code"/>
      </w:pPr>
      <w:r>
        <w:t xml:space="preserve">                    style: TextStyle(</w:t>
      </w:r>
    </w:p>
    <w:p>
      <w:pPr>
        <w:pStyle w:val="Code"/>
      </w:pPr>
      <w:r>
        <w:t xml:space="preserve">                      color: color,</w:t>
      </w:r>
    </w:p>
    <w:p>
      <w:pPr>
        <w:pStyle w:val="Code"/>
      </w:pPr>
      <w:r>
        <w:t xml:space="preserve">                      fontWeight: FontWeight.w600,</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w:t>
      </w:r>
    </w:p>
    <w:p>
      <w:pPr>
        <w:spacing w:after="40" w:line="80" w:lineRule="exact"/>
      </w:pPr>
      <w:r>
        <w:rPr>
          <w:sz w:val="8"/>
        </w:rPr>
        <w:t xml:space="preserve"> </w:t>
      </w:r>
    </w:p>
    <w:p>
      <w:r>
        <w:rPr>
          <w:b/>
        </w:rPr>
        <w:t>Giải thích:</w:t>
      </w:r>
      <w:r>
        <w:t xml:space="preserve"> </w:t>
      </w:r>
      <w:r>
        <w:rPr>
          <w:rFonts w:ascii="Consolas" w:hAnsi="Consolas"/>
          <w:sz w:val="20"/>
        </w:rPr>
        <w:t>Padding</w:t>
      </w:r>
      <w:r>
        <w:t xml:space="preserve"> tạo khoảng trống giữa nội dung và mép thẻ. </w:t>
      </w:r>
      <w:r>
        <w:rPr>
          <w:rFonts w:ascii="Consolas" w:hAnsi="Consolas"/>
          <w:sz w:val="20"/>
        </w:rPr>
        <w:t>Row</w:t>
      </w:r>
      <w:r>
        <w:t xml:space="preserve"> đặt biểu tượng bên trái, phần chữ bên phải. </w:t>
      </w:r>
      <w:r>
        <w:rPr>
          <w:rFonts w:ascii="Consolas" w:hAnsi="Consolas"/>
          <w:sz w:val="20"/>
        </w:rPr>
        <w:t>Column</w:t>
      </w:r>
      <w:r>
        <w:t xml:space="preserve"> xếp tên, mô tả, trạng thái theo chiều dọc. </w:t>
      </w:r>
      <w:r>
        <w:rPr>
          <w:rFonts w:ascii="Consolas" w:hAnsi="Consolas"/>
          <w:sz w:val="20"/>
        </w:rPr>
        <w:t>Stack</w:t>
      </w:r>
      <w:r>
        <w:t xml:space="preserve"> xếp chồng widget; </w:t>
      </w:r>
      <w:r>
        <w:rPr>
          <w:rFonts w:ascii="Consolas" w:hAnsi="Consolas"/>
          <w:sz w:val="20"/>
        </w:rPr>
        <w:t>Positioned</w:t>
      </w:r>
      <w:r>
        <w:t xml:space="preserve"> đưa dấu hoàn thành vào góc dưới bên phải biểu tượng. Toán tử </w:t>
      </w:r>
      <w:r>
        <w:rPr>
          <w:rFonts w:ascii="Consolas" w:hAnsi="Consolas"/>
          <w:sz w:val="20"/>
        </w:rPr>
        <w:t>điều_kiện ? giá_trị_đúng : giá_trị_sai</w:t>
      </w:r>
      <w:r>
        <w:t xml:space="preserve"> chọn màu và nhãn trạng thái. Chỉ vùng biểu tượng có kích thước cố định; phần chữ tự tăng chiều cao để không bị cắt.</w:t>
      </w:r>
    </w:p>
    <w:p>
      <w:r>
        <w:rPr>
          <w:b/>
        </w:rPr>
        <w:t>Kết quả cần đạt:</w:t>
      </w:r>
      <w:r>
        <w:t xml:space="preserve"> mã không lỗi; thẻ chưa hiển thị vì chưa đưa vào danh sách.</w:t>
      </w:r>
    </w:p>
    <w:p>
      <w:pPr>
        <w:pStyle w:val="Heading1"/>
      </w:pPr>
      <w:r>
        <w:t>11 Đưa danh sách công việc lên Home</w:t>
      </w:r>
    </w:p>
    <w:p>
      <w:r>
        <w:rPr>
          <w:b/>
        </w:rPr>
        <w:t>Thao tác:</w:t>
      </w:r>
      <w:r>
        <w:t xml:space="preserve"> trong HomeScreen, tìm </w:t>
      </w:r>
      <w:r>
        <w:rPr>
          <w:b/>
        </w:rPr>
        <w:t xml:space="preserve">StatCard cuối cùng có nhãn </w:t>
      </w:r>
      <w:r>
        <w:rPr>
          <w:rFonts w:ascii="Consolas" w:hAnsi="Consolas"/>
          <w:b/>
          <w:sz w:val="20"/>
        </w:rPr>
        <w:t>Chưa xong</w:t>
      </w:r>
      <w:r>
        <w:t xml:space="preserve">. Ngay sau dấu </w:t>
      </w:r>
      <w:r>
        <w:rPr>
          <w:rFonts w:ascii="Consolas" w:hAnsi="Consolas"/>
          <w:sz w:val="20"/>
        </w:rPr>
        <w:t>),</w:t>
      </w:r>
      <w:r>
        <w:t xml:space="preserve"> đóng thẻ đó, </w:t>
      </w:r>
      <w:r>
        <w:rPr>
          <w:b/>
        </w:rPr>
        <w:t xml:space="preserve">trước dấu </w:t>
      </w:r>
      <w:r>
        <w:rPr>
          <w:rFonts w:ascii="Consolas" w:hAnsi="Consolas"/>
          <w:b/>
          <w:sz w:val="20"/>
        </w:rPr>
        <w:t>],</w:t>
      </w:r>
      <w:r>
        <w:rPr>
          <w:b/>
        </w:rPr>
        <w:t xml:space="preserve"> kết thúc </w:t>
      </w:r>
      <w:r>
        <w:rPr>
          <w:rFonts w:ascii="Consolas" w:hAnsi="Consolas"/>
          <w:b/>
          <w:sz w:val="20"/>
        </w:rPr>
        <w:t>children</w:t>
      </w:r>
      <w:r>
        <w:rPr>
          <w:b/>
        </w:rPr>
        <w:t xml:space="preserve"> của ListView</w:t>
      </w:r>
      <w:r>
        <w:t>, thêm:</w:t>
      </w:r>
    </w:p>
    <w:p>
      <w:pPr>
        <w:keepNext/>
        <w:spacing w:before="100" w:after="60"/>
      </w:pPr>
      <w:r>
        <w:rPr>
          <w:b/>
          <w:sz w:val="20"/>
        </w:rPr>
        <w:t>Mã Dart cần nhập</w:t>
      </w:r>
    </w:p>
    <w:p>
      <w:pPr>
        <w:pStyle w:val="Code"/>
        <w:keepNext/>
      </w:pPr>
      <w:r>
        <w:t xml:space="preserve">            const SizedBox(height: 24),</w:t>
      </w:r>
    </w:p>
    <w:p>
      <w:pPr>
        <w:pStyle w:val="Code"/>
      </w:pPr>
      <w:r>
        <w:t xml:space="preserve">            Text(</w:t>
      </w:r>
    </w:p>
    <w:p>
      <w:pPr>
        <w:pStyle w:val="Code"/>
      </w:pPr>
      <w:r>
        <w:t xml:space="preserve">              'Danh sách công việc',</w:t>
      </w:r>
    </w:p>
    <w:p>
      <w:pPr>
        <w:pStyle w:val="Code"/>
      </w:pPr>
      <w:r>
        <w:t xml:space="preserve">              style: Theme.of(context).textTheme.titleLarge,</w:t>
      </w:r>
    </w:p>
    <w:p>
      <w:pPr>
        <w:pStyle w:val="Code"/>
      </w:pPr>
      <w:r>
        <w:t xml:space="preserve">            ),</w:t>
      </w:r>
    </w:p>
    <w:p>
      <w:pPr>
        <w:pStyle w:val="Code"/>
      </w:pPr>
      <w:r>
        <w:t xml:space="preserve">            const SizedBox(height: 6),</w:t>
      </w:r>
    </w:p>
    <w:p>
      <w:pPr>
        <w:pStyle w:val="Code"/>
      </w:pPr>
      <w:r>
        <w:t xml:space="preserve">            Text('${sampleTasks.length} công việc mẫu • $done đã hoàn thành'),</w:t>
      </w:r>
    </w:p>
    <w:p>
      <w:pPr>
        <w:pStyle w:val="Code"/>
      </w:pPr>
      <w:r>
        <w:t xml:space="preserve">            const SizedBox(height: 12),</w:t>
      </w:r>
    </w:p>
    <w:p>
      <w:pPr>
        <w:pStyle w:val="Code"/>
      </w:pPr>
      <w:r>
        <w:t xml:space="preserve">            for (final task in sampleTasks) TaskCard(task: task),</w:t>
      </w:r>
    </w:p>
    <w:p>
      <w:pPr>
        <w:spacing w:after="40" w:line="80" w:lineRule="exact"/>
      </w:pPr>
      <w:r>
        <w:rPr>
          <w:sz w:val="8"/>
        </w:rPr>
        <w:t xml:space="preserve"> </w:t>
      </w:r>
    </w:p>
    <w:p>
      <w:r>
        <w:t xml:space="preserve">Đoạn này thuộc danh sách </w:t>
      </w:r>
      <w:r>
        <w:rPr>
          <w:rFonts w:ascii="Consolas" w:hAnsi="Consolas"/>
          <w:sz w:val="20"/>
        </w:rPr>
        <w:t>children: [...]</w:t>
      </w:r>
      <w:r>
        <w:t xml:space="preserve">, không thuộc tham số của StatCard. Không thêm một </w:t>
      </w:r>
      <w:r>
        <w:rPr>
          <w:rFonts w:ascii="Consolas" w:hAnsi="Consolas"/>
          <w:sz w:val="20"/>
        </w:rPr>
        <w:t>ListView</w:t>
      </w:r>
      <w:r>
        <w:t xml:space="preserve"> khác.</w:t>
      </w:r>
    </w:p>
    <w:p>
      <w:r>
        <w:rPr>
          <w:b/>
        </w:rPr>
        <w:t>Kết quả cần đạt:</w:t>
      </w:r>
      <w:r>
        <w:t xml:space="preserve"> có tiêu đề “Danh sách công việc”, dòng “5 công việc mẫu • 2 đã hoàn thành” và 5 thẻ. Cuộn xuống để xem công việc cuối “Chuẩn bị bài học tiếp theo”. Hai công việc đã xong có màu xanh lá và dấu tích.</w:t>
      </w:r>
    </w:p>
    <w:p>
      <w:r>
        <w:rPr>
          <w:b/>
        </w:rPr>
        <w:t>Giải thích:</w:t>
      </w:r>
      <w:r>
        <w:t xml:space="preserve"> collection </w:t>
      </w:r>
      <w:r>
        <w:rPr>
          <w:rFonts w:ascii="Consolas" w:hAnsi="Consolas"/>
          <w:sz w:val="20"/>
        </w:rPr>
        <w:t>for</w:t>
      </w:r>
      <w:r>
        <w:t xml:space="preserve"> tạo một TaskCard cho mỗi phần tử dữ liệu. ListView ngoài cùng cuộn cả thống kê và danh sách. Với lượng dữ liệu lớn ở bài sau, có thể dùng danh sách tạo phần tử theo nhu cầu.</w:t>
      </w:r>
    </w:p>
    <w:p>
      <w:pPr>
        <w:pStyle w:val="Heading1"/>
      </w:pPr>
      <w:r>
        <w:t>12 Thêm nút nổi</w:t>
      </w:r>
    </w:p>
    <w:p>
      <w:r>
        <w:rPr>
          <w:b/>
        </w:rPr>
        <w:t>Thao tác:</w:t>
      </w:r>
      <w:r>
        <w:t xml:space="preserve"> trong </w:t>
      </w:r>
      <w:r>
        <w:rPr>
          <w:rFonts w:ascii="Consolas" w:hAnsi="Consolas"/>
          <w:sz w:val="20"/>
        </w:rPr>
        <w:t>return Scaffold(...)</w:t>
      </w:r>
      <w:r>
        <w:t xml:space="preserve"> của HomeScreen, thêm thuộc tính dưới đây </w:t>
      </w:r>
      <w:r>
        <w:rPr>
          <w:b/>
        </w:rPr>
        <w:t xml:space="preserve">ngay sau thuộc tính </w:t>
      </w:r>
      <w:r>
        <w:rPr>
          <w:rFonts w:ascii="Consolas" w:hAnsi="Consolas"/>
          <w:b/>
          <w:sz w:val="20"/>
        </w:rPr>
        <w:t>body: SafeArea(...)</w:t>
      </w:r>
      <w:r>
        <w:rPr>
          <w:b/>
        </w:rPr>
        <w:t xml:space="preserve"> và trước dấu </w:t>
      </w:r>
      <w:r>
        <w:rPr>
          <w:rFonts w:ascii="Consolas" w:hAnsi="Consolas"/>
          <w:b/>
          <w:sz w:val="20"/>
        </w:rPr>
        <w:t>);</w:t>
      </w:r>
      <w:r>
        <w:rPr>
          <w:b/>
        </w:rPr>
        <w:t xml:space="preserve"> đóng Scaffold</w:t>
      </w:r>
      <w:r>
        <w:t xml:space="preserve">. Nút nổi là thuộc tính cùng cấp với </w:t>
      </w:r>
      <w:r>
        <w:rPr>
          <w:rFonts w:ascii="Consolas" w:hAnsi="Consolas"/>
          <w:sz w:val="20"/>
        </w:rPr>
        <w:t>appBar</w:t>
      </w:r>
      <w:r>
        <w:t xml:space="preserve"> và </w:t>
      </w:r>
      <w:r>
        <w:rPr>
          <w:rFonts w:ascii="Consolas" w:hAnsi="Consolas"/>
          <w:sz w:val="20"/>
        </w:rPr>
        <w:t>body</w:t>
      </w:r>
      <w:r>
        <w:t xml:space="preserve">, không đặt trong </w:t>
      </w:r>
      <w:r>
        <w:rPr>
          <w:rFonts w:ascii="Consolas" w:hAnsi="Consolas"/>
          <w:sz w:val="20"/>
        </w:rPr>
        <w:t>children</w:t>
      </w:r>
      <w:r>
        <w:t xml:space="preserve"> của ListView.</w:t>
      </w:r>
    </w:p>
    <w:p>
      <w:pPr>
        <w:keepNext/>
        <w:spacing w:before="100" w:after="60"/>
      </w:pPr>
      <w:r>
        <w:rPr>
          <w:b/>
          <w:sz w:val="20"/>
        </w:rPr>
        <w:t>Mã Dart cần nhập</w:t>
      </w:r>
    </w:p>
    <w:p>
      <w:pPr>
        <w:pStyle w:val="Code"/>
        <w:keepNext/>
      </w:pPr>
      <w:r>
        <w:t xml:space="preserve">      floatingActionButton: FloatingActionButton(</w:t>
      </w:r>
    </w:p>
    <w:p>
      <w:pPr>
        <w:pStyle w:val="Code"/>
      </w:pPr>
      <w:r>
        <w:t xml:space="preserve">        tooltip: 'Thêm công việc',</w:t>
      </w:r>
    </w:p>
    <w:p>
      <w:pPr>
        <w:pStyle w:val="Code"/>
      </w:pPr>
      <w:r>
        <w:t xml:space="preserve">        onPressed: () {</w:t>
      </w:r>
    </w:p>
    <w:p>
      <w:pPr>
        <w:pStyle w:val="Code"/>
      </w:pPr>
      <w:r>
        <w:t xml:space="preserve">          ScaffoldMessenger.of(context).hideCurrentSnackBar();</w:t>
      </w:r>
    </w:p>
    <w:p>
      <w:pPr>
        <w:pStyle w:val="Code"/>
      </w:pPr>
      <w:r>
        <w:t xml:space="preserve">          ScaffoldMessenger.of(context).showSnackBar(</w:t>
      </w:r>
    </w:p>
    <w:p>
      <w:pPr>
        <w:pStyle w:val="Code"/>
      </w:pPr>
      <w:r>
        <w:t xml:space="preserve">            const SnackBar(</w:t>
      </w:r>
    </w:p>
    <w:p>
      <w:pPr>
        <w:pStyle w:val="Code"/>
      </w:pPr>
      <w:r>
        <w:t xml:space="preserve">              content: Text(</w:t>
      </w:r>
    </w:p>
    <w:p>
      <w:pPr>
        <w:pStyle w:val="Code"/>
      </w:pPr>
      <w:r>
        <w:t xml:space="preserve">                'Bài 02 thực hành layout. Chức năng thêm công việc sẽ thực hiện ở bài sau.',</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child: const Icon(Icons.add),</w:t>
      </w:r>
    </w:p>
    <w:p>
      <w:pPr>
        <w:pStyle w:val="Code"/>
      </w:pPr>
      <w:r>
        <w:t xml:space="preserve">      ),</w:t>
      </w:r>
    </w:p>
    <w:p>
      <w:pPr>
        <w:spacing w:after="40" w:line="80" w:lineRule="exact"/>
      </w:pPr>
      <w:r>
        <w:rPr>
          <w:sz w:val="8"/>
        </w:rPr>
        <w:t xml:space="preserve"> </w:t>
      </w:r>
    </w:p>
    <w:p>
      <w:r>
        <w:t>Lưu và reload. Nhấn nút cộng.</w:t>
      </w:r>
    </w:p>
    <w:p>
      <w:r>
        <w:rPr>
          <w:b/>
        </w:rPr>
        <w:t>Kết quả cần đạt:</w:t>
      </w:r>
      <w:r>
        <w:t xml:space="preserve"> có nút cộng ở góc dưới bên phải; nhấn nút hiện thông báo. Cuộn danh sách tới cuối, bảo đảm có thể đưa thẻ cuối lên khỏi vùng nút nổi.</w:t>
      </w:r>
    </w:p>
    <w:p>
      <w:r>
        <w:rPr>
          <w:b/>
        </w:rPr>
        <w:t>Giải thích:</w:t>
      </w:r>
      <w:r>
        <w:t xml:space="preserve"> </w:t>
      </w:r>
      <w:r>
        <w:rPr>
          <w:rFonts w:ascii="Consolas" w:hAnsi="Consolas"/>
          <w:sz w:val="20"/>
        </w:rPr>
        <w:t>onPressed</w:t>
      </w:r>
      <w:r>
        <w:t xml:space="preserve"> chứa mã chạy khi người dùng nhấn nút. </w:t>
      </w:r>
      <w:r>
        <w:rPr>
          <w:rFonts w:ascii="Consolas" w:hAnsi="Consolas"/>
          <w:sz w:val="20"/>
        </w:rPr>
        <w:t>ScaffoldMessenger.of(context)</w:t>
      </w:r>
      <w:r>
        <w:t xml:space="preserve"> tìm thành phần quản lý thông báo; </w:t>
      </w:r>
      <w:r>
        <w:rPr>
          <w:rFonts w:ascii="Consolas" w:hAnsi="Consolas"/>
          <w:sz w:val="20"/>
        </w:rPr>
        <w:t>showSnackBar</w:t>
      </w:r>
      <w:r>
        <w:t xml:space="preserve"> hiển thị thông báo. </w:t>
      </w:r>
      <w:r>
        <w:rPr>
          <w:rFonts w:ascii="Consolas" w:hAnsi="Consolas"/>
          <w:sz w:val="20"/>
        </w:rPr>
        <w:t>hideCurrentSnackBar</w:t>
      </w:r>
      <w:r>
        <w:t xml:space="preserve"> tránh xếp hàng nhiều thông báo khi nhấn liên tiếp.</w:t>
      </w:r>
    </w:p>
    <w:p>
      <w:r>
        <w:rPr>
          <w:b/>
        </w:rPr>
        <w:t>Đến đây đã hoàn thành phần bắt buộc.</w:t>
      </w:r>
      <w:r>
        <w:t xml:space="preserve"> Sinh viên kiểm tra giao diện trước khi làm mở rộng.</w:t>
      </w:r>
    </w:p>
    <w:p>
      <w:pPr>
        <w:pStyle w:val="Heading1"/>
      </w:pPr>
      <w:r>
        <w:t>13 Chỉnh giao diện cho dễ đọc</w:t>
      </w:r>
    </w:p>
    <w:p>
      <w:r>
        <w:rPr>
          <w:b/>
        </w:rPr>
        <w:t>Thao tác:</w:t>
      </w:r>
      <w:r>
        <w:t xml:space="preserve"> mở </w:t>
      </w:r>
      <w:r>
        <w:rPr>
          <w:rFonts w:ascii="Consolas" w:hAnsi="Consolas"/>
          <w:sz w:val="20"/>
        </w:rPr>
        <w:t>main.dart</w:t>
      </w:r>
      <w:r>
        <w:t xml:space="preserve">. Trong </w:t>
      </w:r>
      <w:r>
        <w:rPr>
          <w:rFonts w:ascii="Consolas" w:hAnsi="Consolas"/>
          <w:sz w:val="20"/>
        </w:rPr>
        <w:t>theme: ThemeData(...)</w:t>
      </w:r>
      <w:r>
        <w:t xml:space="preserve">, </w:t>
      </w:r>
      <w:r>
        <w:rPr>
          <w:b/>
        </w:rPr>
        <w:t xml:space="preserve">thêm hai thuộc tính sau ngay sau </w:t>
      </w:r>
      <w:r>
        <w:rPr>
          <w:rFonts w:ascii="Consolas" w:hAnsi="Consolas"/>
          <w:b/>
          <w:sz w:val="20"/>
        </w:rPr>
        <w:t>scaffoldBackgroundColor</w:t>
      </w:r>
      <w:r>
        <w:t>:</w:t>
      </w:r>
    </w:p>
    <w:p>
      <w:pPr>
        <w:keepNext/>
        <w:spacing w:before="100" w:after="60"/>
      </w:pPr>
      <w:r>
        <w:rPr>
          <w:b/>
          <w:sz w:val="20"/>
        </w:rPr>
        <w:t>Mã Dart cần nhập</w:t>
      </w:r>
    </w:p>
    <w:p>
      <w:pPr>
        <w:pStyle w:val="Code"/>
        <w:keepNext/>
      </w:pPr>
      <w:r>
        <w:t xml:space="preserve">        appBarTheme: const AppBarTheme(</w:t>
      </w:r>
    </w:p>
    <w:p>
      <w:pPr>
        <w:pStyle w:val="Code"/>
      </w:pPr>
      <w:r>
        <w:t xml:space="preserve">          centerTitle: false,</w:t>
      </w:r>
    </w:p>
    <w:p>
      <w:pPr>
        <w:pStyle w:val="Code"/>
      </w:pPr>
      <w:r>
        <w:t xml:space="preserve">          backgroundColor: Color(0xFFF7F8FC),</w:t>
      </w:r>
    </w:p>
    <w:p>
      <w:pPr>
        <w:pStyle w:val="Code"/>
      </w:pPr>
      <w:r>
        <w:t xml:space="preserve">        ),</w:t>
      </w:r>
    </w:p>
    <w:p>
      <w:pPr>
        <w:pStyle w:val="Code"/>
      </w:pPr>
      <w:r>
        <w:t xml:space="preserve">        cardTheme: const CardThemeData(</w:t>
      </w:r>
    </w:p>
    <w:p>
      <w:pPr>
        <w:pStyle w:val="Code"/>
      </w:pPr>
      <w:r>
        <w:t xml:space="preserve">          color: Colors.white,</w:t>
      </w:r>
    </w:p>
    <w:p>
      <w:pPr>
        <w:pStyle w:val="Code"/>
      </w:pPr>
      <w:r>
        <w:t xml:space="preserve">          elevation: 0,</w:t>
      </w:r>
    </w:p>
    <w:p>
      <w:pPr>
        <w:pStyle w:val="Code"/>
      </w:pPr>
      <w:r>
        <w:t xml:space="preserve">        ),</w:t>
      </w:r>
    </w:p>
    <w:p>
      <w:pPr>
        <w:spacing w:after="40" w:line="80" w:lineRule="exact"/>
      </w:pPr>
      <w:r>
        <w:rPr>
          <w:sz w:val="8"/>
        </w:rPr>
        <w:t xml:space="preserve"> </w:t>
      </w:r>
    </w:p>
    <w:p>
      <w:r>
        <w:rPr>
          <w:b/>
        </w:rPr>
        <w:t>Kết quả cần đạt:</w:t>
      </w:r>
      <w:r>
        <w:t xml:space="preserve"> tiêu đề canh trái, nền AppBar cùng màu nền màn hình, các thẻ công việc nền trắng. Khoảng đệm hai bên nội dung bằng nhau. Không có đoạn chữ bị cắt.</w:t>
      </w:r>
    </w:p>
    <w:p>
      <w:r>
        <w:rPr>
          <w:b/>
        </w:rPr>
        <w:t>Tự thao tác:</w:t>
      </w:r>
      <w:r>
        <w:t xml:space="preserve"> đổi tạm tên một công việc thành “Hoàn thành bài thực hành layout Flutter và kiểm tra giao diện trên màn hình điện thoại nhỏ”. Kiểm tra tên xuống dòng và thẻ tăng chiều cao, sau đó khôi phục tên mẫu.</w:t>
      </w:r>
    </w:p>
    <w:p>
      <w:pPr>
        <w:pStyle w:val="Heading1"/>
      </w:pPr>
      <w:r>
        <w:t>14 Mở rộng bố cục ngang cho thống kê</w:t>
      </w:r>
    </w:p>
    <w:p>
      <w:r>
        <w:rPr>
          <w:b/>
        </w:rPr>
        <w:t>Thao tác:</w:t>
      </w:r>
      <w:r>
        <w:t xml:space="preserve"> trong </w:t>
      </w:r>
      <w:r>
        <w:rPr>
          <w:rFonts w:ascii="Consolas" w:hAnsi="Consolas"/>
          <w:sz w:val="20"/>
        </w:rPr>
        <w:t>children</w:t>
      </w:r>
      <w:r>
        <w:t xml:space="preserve"> của ListView, tìm cụm từ </w:t>
      </w:r>
      <w:r>
        <w:rPr>
          <w:b/>
        </w:rPr>
        <w:t xml:space="preserve">StatCard đầu tiên nhãn </w:t>
      </w:r>
      <w:r>
        <w:rPr>
          <w:rFonts w:ascii="Consolas" w:hAnsi="Consolas"/>
          <w:b/>
          <w:sz w:val="20"/>
        </w:rPr>
        <w:t>Tổng công việc</w:t>
      </w:r>
      <w:r>
        <w:t xml:space="preserve"> đến hết </w:t>
      </w:r>
      <w:r>
        <w:rPr>
          <w:b/>
        </w:rPr>
        <w:t xml:space="preserve">StatCard thứ ba nhãn </w:t>
      </w:r>
      <w:r>
        <w:rPr>
          <w:rFonts w:ascii="Consolas" w:hAnsi="Consolas"/>
          <w:b/>
          <w:sz w:val="20"/>
        </w:rPr>
        <w:t>Chưa xong</w:t>
      </w:r>
      <w:r>
        <w:t xml:space="preserve">, bao gồm hai </w:t>
      </w:r>
      <w:r>
        <w:rPr>
          <w:rFonts w:ascii="Consolas" w:hAnsi="Consolas"/>
          <w:sz w:val="20"/>
        </w:rPr>
        <w:t>SizedBox(height: 10)</w:t>
      </w:r>
      <w:r>
        <w:t xml:space="preserve"> giữa các thẻ. </w:t>
      </w:r>
      <w:r>
        <w:rPr>
          <w:b/>
        </w:rPr>
        <w:t>Thay đúng cụm này bằng đoạn sau</w:t>
      </w:r>
      <w:r>
        <w:t>. Giữ phần giới thiệu phía trước và tiêu đề danh sách phía sau.</w:t>
      </w:r>
    </w:p>
    <w:p>
      <w:pPr>
        <w:keepNext/>
        <w:spacing w:before="100" w:after="60"/>
      </w:pPr>
      <w:r>
        <w:rPr>
          <w:b/>
          <w:sz w:val="20"/>
        </w:rPr>
        <w:t>Mã Dart cần nhập</w:t>
      </w:r>
    </w:p>
    <w:p>
      <w:pPr>
        <w:pStyle w:val="Code"/>
        <w:keepNext/>
      </w:pPr>
      <w:r>
        <w:t xml:space="preserve">            LayoutBuilder(</w:t>
      </w:r>
    </w:p>
    <w:p>
      <w:pPr>
        <w:pStyle w:val="Code"/>
      </w:pPr>
      <w:r>
        <w:t xml:space="preserve">              builder: (context, constraints) {</w:t>
      </w:r>
    </w:p>
    <w:p>
      <w:pPr>
        <w:pStyle w:val="Code"/>
      </w:pPr>
      <w:r>
        <w:t xml:space="preserve">                final cards = [</w:t>
      </w:r>
    </w:p>
    <w:p>
      <w:pPr>
        <w:pStyle w:val="Code"/>
      </w:pPr>
      <w:r>
        <w:t xml:space="preserve">                  StatCard(</w:t>
      </w:r>
    </w:p>
    <w:p>
      <w:pPr>
        <w:pStyle w:val="Code"/>
      </w:pPr>
      <w:r>
        <w:t xml:space="preserve">                    label: 'Tổng công việc',</w:t>
      </w:r>
    </w:p>
    <w:p>
      <w:pPr>
        <w:pStyle w:val="Code"/>
      </w:pPr>
      <w:r>
        <w:t xml:space="preserve">                    value: sampleTasks.length,</w:t>
      </w:r>
    </w:p>
    <w:p>
      <w:pPr>
        <w:pStyle w:val="Code"/>
      </w:pPr>
      <w:r>
        <w:t xml:space="preserve">                    icon: Icons.assignment_outlined,</w:t>
      </w:r>
    </w:p>
    <w:p>
      <w:pPr>
        <w:pStyle w:val="Code"/>
      </w:pPr>
      <w:r>
        <w:t xml:space="preserve">                    color: const Color(0xFF315ACB),</w:t>
      </w:r>
    </w:p>
    <w:p>
      <w:pPr>
        <w:pStyle w:val="Code"/>
      </w:pPr>
      <w:r>
        <w:t xml:space="preserve">                  ),</w:t>
      </w:r>
    </w:p>
    <w:p>
      <w:pPr>
        <w:pStyle w:val="Code"/>
      </w:pPr>
      <w:r>
        <w:t xml:space="preserve">                  StatCard(</w:t>
      </w:r>
    </w:p>
    <w:p>
      <w:pPr>
        <w:pStyle w:val="Code"/>
      </w:pPr>
      <w:r>
        <w:t xml:space="preserve">                    label: 'Đã xong',</w:t>
      </w:r>
    </w:p>
    <w:p>
      <w:pPr>
        <w:pStyle w:val="Code"/>
      </w:pPr>
      <w:r>
        <w:t xml:space="preserve">                    value: done,</w:t>
      </w:r>
    </w:p>
    <w:p>
      <w:pPr>
        <w:pStyle w:val="Code"/>
      </w:pPr>
      <w:r>
        <w:t xml:space="preserve">                    icon: Icons.check_circle_outline,</w:t>
      </w:r>
    </w:p>
    <w:p>
      <w:pPr>
        <w:pStyle w:val="Code"/>
      </w:pPr>
      <w:r>
        <w:t xml:space="preserve">                    color: const Color(0xFF16815D),</w:t>
      </w:r>
    </w:p>
    <w:p>
      <w:pPr>
        <w:pStyle w:val="Code"/>
      </w:pPr>
      <w:r>
        <w:t xml:space="preserve">                  ),</w:t>
      </w:r>
    </w:p>
    <w:p>
      <w:pPr>
        <w:pStyle w:val="Code"/>
      </w:pPr>
      <w:r>
        <w:t xml:space="preserve">                  StatCard(</w:t>
      </w:r>
    </w:p>
    <w:p>
      <w:pPr>
        <w:pStyle w:val="Code"/>
      </w:pPr>
      <w:r>
        <w:t xml:space="preserve">                    label: 'Chưa xong',</w:t>
      </w:r>
    </w:p>
    <w:p>
      <w:pPr>
        <w:pStyle w:val="Code"/>
      </w:pPr>
      <w:r>
        <w:t xml:space="preserve">                    value: sampleTasks.length - done,</w:t>
      </w:r>
    </w:p>
    <w:p>
      <w:pPr>
        <w:pStyle w:val="Code"/>
      </w:pPr>
      <w:r>
        <w:t xml:space="preserve">                    icon: Icons.schedule,</w:t>
      </w:r>
    </w:p>
    <w:p>
      <w:pPr>
        <w:pStyle w:val="Code"/>
      </w:pPr>
      <w:r>
        <w:t xml:space="preserve">                    color: const Color(0xFFAA6514),</w:t>
      </w:r>
    </w:p>
    <w:p>
      <w:pPr>
        <w:pStyle w:val="Code"/>
      </w:pPr>
      <w:r>
        <w:t xml:space="preserve">                  ),</w:t>
      </w:r>
    </w:p>
    <w:p>
      <w:pPr>
        <w:pStyle w:val="Code"/>
      </w:pPr>
      <w:r>
        <w:t xml:space="preserve">                ];</w:t>
      </w:r>
    </w:p>
    <w:p>
      <w:pPr>
        <w:pStyle w:val="Code"/>
      </w:pPr>
      <w:r/>
    </w:p>
    <w:p>
      <w:pPr>
        <w:pStyle w:val="Code"/>
      </w:pPr>
      <w:r>
        <w:t xml:space="preserve">                final canUseRow = constraints.maxWidth &gt;= 600 &amp;&amp;</w:t>
      </w:r>
    </w:p>
    <w:p>
      <w:pPr>
        <w:pStyle w:val="Code"/>
      </w:pPr>
      <w:r>
        <w:t xml:space="preserve">                    MediaQuery.textScalerOf(context).scale(14) &lt;= 21;</w:t>
      </w:r>
    </w:p>
    <w:p>
      <w:pPr>
        <w:pStyle w:val="Code"/>
      </w:pPr>
      <w:r/>
    </w:p>
    <w:p>
      <w:pPr>
        <w:pStyle w:val="Code"/>
      </w:pPr>
      <w:r>
        <w:t xml:space="preserve">                if (canUseRow) {</w:t>
      </w:r>
    </w:p>
    <w:p>
      <w:pPr>
        <w:pStyle w:val="Code"/>
      </w:pPr>
      <w:r>
        <w:t xml:space="preserve">                  return Row(</w:t>
      </w:r>
    </w:p>
    <w:p>
      <w:pPr>
        <w:pStyle w:val="Code"/>
      </w:pPr>
      <w:r>
        <w:t xml:space="preserve">                    crossAxisAlignment: CrossAxisAlignment.start,</w:t>
      </w:r>
    </w:p>
    <w:p>
      <w:pPr>
        <w:pStyle w:val="Code"/>
      </w:pPr>
      <w:r>
        <w:t xml:space="preserve">                    children: [</w:t>
      </w:r>
    </w:p>
    <w:p>
      <w:pPr>
        <w:pStyle w:val="Code"/>
      </w:pPr>
      <w:r>
        <w:t xml:space="preserve">                      for (var i = 0; i &lt; cards.length; i++) ...[</w:t>
      </w:r>
    </w:p>
    <w:p>
      <w:pPr>
        <w:pStyle w:val="Code"/>
      </w:pPr>
      <w:r>
        <w:t xml:space="preserve">                        if (i &gt; 0) const SizedBox(width: 12),</w:t>
      </w:r>
    </w:p>
    <w:p>
      <w:pPr>
        <w:pStyle w:val="Code"/>
      </w:pPr>
      <w:r>
        <w:t xml:space="preserve">                        Expanded(child: cards[i]),</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return Column(</w:t>
      </w:r>
    </w:p>
    <w:p>
      <w:pPr>
        <w:pStyle w:val="Code"/>
      </w:pPr>
      <w:r>
        <w:t xml:space="preserve">                  children: [</w:t>
      </w:r>
    </w:p>
    <w:p>
      <w:pPr>
        <w:pStyle w:val="Code"/>
      </w:pPr>
      <w:r>
        <w:t xml:space="preserve">                    for (var i = 0; i &lt; cards.length; i++) ...[</w:t>
      </w:r>
    </w:p>
    <w:p>
      <w:pPr>
        <w:pStyle w:val="Code"/>
      </w:pPr>
      <w:r>
        <w:t xml:space="preserve">                      if (i &gt; 0) const SizedBox(height: 10),</w:t>
      </w:r>
    </w:p>
    <w:p>
      <w:pPr>
        <w:pStyle w:val="Code"/>
      </w:pPr>
      <w:r>
        <w:t xml:space="preserve">                      cards[i],</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spacing w:after="40" w:line="80" w:lineRule="exact"/>
      </w:pPr>
      <w:r>
        <w:rPr>
          <w:sz w:val="8"/>
        </w:rPr>
        <w:t xml:space="preserve"> </w:t>
      </w:r>
    </w:p>
    <w:p>
      <w:r>
        <w:rPr>
          <w:b/>
        </w:rPr>
        <w:t>Giải thích:</w:t>
      </w:r>
      <w:r>
        <w:t xml:space="preserve"> </w:t>
      </w:r>
      <w:r>
        <w:rPr>
          <w:rFonts w:ascii="Consolas" w:hAnsi="Consolas"/>
          <w:sz w:val="20"/>
        </w:rPr>
        <w:t>LayoutBuilder</w:t>
      </w:r>
      <w:r>
        <w:t xml:space="preserve"> cung cấp ràng buộc chiều rộng của vùng nội dung. Khi vùng này rộng ít nhất 600 logical pixel và chữ chưa quá lớn, dùng Row và Expanded để chia đều ba thẻ. Nếu vùng hẹp hoặc chữ lớn, dùng Column. Không chỉ kiểm tra thiết bị đang xoay ngang: điều quyết định là không gian thật sự còn lại cho nội dung.</w:t>
      </w:r>
    </w:p>
    <w:p>
      <w:r>
        <w:rPr>
          <w:rFonts w:ascii="Consolas" w:hAnsi="Consolas"/>
          <w:sz w:val="20"/>
        </w:rPr>
        <w:t>...[...]</w:t>
      </w:r>
      <w:r>
        <w:t xml:space="preserve"> trải các phần tử của một danh sách con vào danh sách </w:t>
      </w:r>
      <w:r>
        <w:rPr>
          <w:rFonts w:ascii="Consolas" w:hAnsi="Consolas"/>
          <w:sz w:val="20"/>
        </w:rPr>
        <w:t>children</w:t>
      </w:r>
      <w:r>
        <w:t>. Ở đây, mỗi lần lặp thêm khoảng cách nếu cần rồi thêm một thẻ.</w:t>
      </w:r>
    </w:p>
    <w:p>
      <w:r>
        <w:rPr>
          <w:b/>
        </w:rPr>
        <w:t>Kết quả cần đạt:</w:t>
      </w:r>
      <w:r>
        <w:t xml:space="preserve"> màn hình hẹp có ba thẻ dọc; mở rộng cửa sổ Chrome hoặc xoay ngang điện thoại đủ rộng thì có ba thẻ cùng hàng. Nếu cỡ chữ lớn, thẻ có thể trở lại xếp dọc để dễ đọc.</w:t>
      </w:r>
    </w:p>
    <w:p>
      <w:pPr>
        <w:pStyle w:val="Heading1"/>
      </w:pPr>
      <w:r>
        <w:t>15 Mở rộng màn hình giới thiệu</w:t>
      </w:r>
    </w:p>
    <w:p>
      <w:pPr>
        <w:pStyle w:val="Heading2"/>
      </w:pPr>
      <w:r>
        <w:t>15 1 Tạo tệp giới thiệu</w:t>
      </w:r>
    </w:p>
    <w:p>
      <w:r>
        <w:t xml:space="preserve">Nhấp phải </w:t>
      </w:r>
      <w:r>
        <w:rPr>
          <w:rFonts w:ascii="Consolas" w:hAnsi="Consolas"/>
          <w:sz w:val="20"/>
        </w:rPr>
        <w:t>lib/screens</w:t>
      </w:r>
      <w:r>
        <w:t xml:space="preserve">, chọn </w:t>
      </w:r>
      <w:r>
        <w:rPr>
          <w:b/>
        </w:rPr>
        <w:t>New File</w:t>
      </w:r>
      <w:r>
        <w:t xml:space="preserve">, đặt tên </w:t>
      </w:r>
      <w:r>
        <w:rPr>
          <w:rFonts w:ascii="Consolas" w:hAnsi="Consolas"/>
          <w:sz w:val="20"/>
        </w:rPr>
        <w:t>about_screen.dart</w:t>
      </w:r>
      <w:r>
        <w:t>. Nhập toàn bộ:</w:t>
      </w:r>
    </w:p>
    <w:p>
      <w:pPr>
        <w:keepNext/>
        <w:spacing w:before="100" w:after="60"/>
      </w:pPr>
      <w:r>
        <w:rPr>
          <w:b/>
          <w:sz w:val="20"/>
        </w:rPr>
        <w:t>Mã Dart cần nhập</w:t>
      </w:r>
    </w:p>
    <w:p>
      <w:pPr>
        <w:pStyle w:val="Code"/>
        <w:keepNext/>
      </w:pPr>
      <w:r>
        <w:t>import 'package:flutter/material.dart';</w:t>
      </w:r>
    </w:p>
    <w:p>
      <w:pPr>
        <w:pStyle w:val="Code"/>
      </w:pPr>
      <w:r/>
    </w:p>
    <w:p>
      <w:pPr>
        <w:pStyle w:val="Code"/>
      </w:pPr>
      <w:r>
        <w:t>class AboutScreen extends StatelessWidget {</w:t>
      </w:r>
    </w:p>
    <w:p>
      <w:pPr>
        <w:pStyle w:val="Code"/>
      </w:pPr>
      <w:r>
        <w:t xml:space="preserve">  const AboutScreen({super.key});</w:t>
      </w:r>
    </w:p>
    <w:p>
      <w:pPr>
        <w:pStyle w:val="Code"/>
      </w:pPr>
      <w:r/>
    </w:p>
    <w:p>
      <w:pPr>
        <w:pStyle w:val="Code"/>
      </w:pPr>
      <w:r>
        <w:t xml:space="preserve">  @override</w:t>
      </w:r>
    </w:p>
    <w:p>
      <w:pPr>
        <w:pStyle w:val="Code"/>
      </w:pPr>
      <w:r>
        <w:t xml:space="preserve">  Widget build(BuildContext context) {</w:t>
      </w:r>
    </w:p>
    <w:p>
      <w:pPr>
        <w:pStyle w:val="Code"/>
      </w:pPr>
      <w:r>
        <w:t xml:space="preserve">    return Scaffold(</w:t>
      </w:r>
    </w:p>
    <w:p>
      <w:pPr>
        <w:pStyle w:val="Code"/>
      </w:pPr>
      <w:r>
        <w:t xml:space="preserve">      appBar: AppBar(title: const Text('Giới thiệu')),</w:t>
      </w:r>
    </w:p>
    <w:p>
      <w:pPr>
        <w:pStyle w:val="Code"/>
      </w:pPr>
      <w:r>
        <w:t xml:space="preserve">      body: SafeArea(</w:t>
      </w:r>
    </w:p>
    <w:p>
      <w:pPr>
        <w:pStyle w:val="Code"/>
      </w:pPr>
      <w:r>
        <w:t xml:space="preserve">        child: ListView(</w:t>
      </w:r>
    </w:p>
    <w:p>
      <w:pPr>
        <w:pStyle w:val="Code"/>
      </w:pPr>
      <w:r>
        <w:t xml:space="preserve">          padding: const EdgeInsets.all(24),</w:t>
      </w:r>
    </w:p>
    <w:p>
      <w:pPr>
        <w:pStyle w:val="Code"/>
      </w:pPr>
      <w:r>
        <w:t xml:space="preserve">          children: [</w:t>
      </w:r>
    </w:p>
    <w:p>
      <w:pPr>
        <w:pStyle w:val="Code"/>
      </w:pPr>
      <w:r>
        <w:t xml:space="preserve">            const Icon(</w:t>
      </w:r>
    </w:p>
    <w:p>
      <w:pPr>
        <w:pStyle w:val="Code"/>
      </w:pPr>
      <w:r>
        <w:t xml:space="preserve">              Icons.task_alt,</w:t>
      </w:r>
    </w:p>
    <w:p>
      <w:pPr>
        <w:pStyle w:val="Code"/>
      </w:pPr>
      <w:r>
        <w:t xml:space="preserve">              size: 72,</w:t>
      </w:r>
    </w:p>
    <w:p>
      <w:pPr>
        <w:pStyle w:val="Code"/>
      </w:pPr>
      <w:r>
        <w:t xml:space="preserve">              color: Color(0xFF315ACB),</w:t>
      </w:r>
    </w:p>
    <w:p>
      <w:pPr>
        <w:pStyle w:val="Code"/>
      </w:pPr>
      <w:r>
        <w:t xml:space="preserve">            ),</w:t>
      </w:r>
    </w:p>
    <w:p>
      <w:pPr>
        <w:pStyle w:val="Code"/>
      </w:pPr>
      <w:r>
        <w:t xml:space="preserve">            const SizedBox(height: 20),</w:t>
      </w:r>
    </w:p>
    <w:p>
      <w:pPr>
        <w:pStyle w:val="Code"/>
      </w:pPr>
      <w:r>
        <w:t xml:space="preserve">            Text(</w:t>
      </w:r>
    </w:p>
    <w:p>
      <w:pPr>
        <w:pStyle w:val="Code"/>
      </w:pPr>
      <w:r>
        <w:t xml:space="preserve">              'SonaTasks',</w:t>
      </w:r>
    </w:p>
    <w:p>
      <w:pPr>
        <w:pStyle w:val="Code"/>
      </w:pPr>
      <w:r>
        <w:t xml:space="preserve">              textAlign: TextAlign.center,</w:t>
      </w:r>
    </w:p>
    <w:p>
      <w:pPr>
        <w:pStyle w:val="Code"/>
      </w:pPr>
      <w:r>
        <w:t xml:space="preserve">              style: Theme.of(context).textTheme.headlineMedium,</w:t>
      </w:r>
    </w:p>
    <w:p>
      <w:pPr>
        <w:pStyle w:val="Code"/>
      </w:pPr>
      <w:r>
        <w:t xml:space="preserve">            ),</w:t>
      </w:r>
    </w:p>
    <w:p>
      <w:pPr>
        <w:pStyle w:val="Code"/>
      </w:pPr>
      <w:r>
        <w:t xml:space="preserve">            const SizedBox(height: 16),</w:t>
      </w:r>
    </w:p>
    <w:p>
      <w:pPr>
        <w:pStyle w:val="Code"/>
      </w:pPr>
      <w:r>
        <w:t xml:space="preserve">            const Text(</w:t>
      </w:r>
    </w:p>
    <w:p>
      <w:pPr>
        <w:pStyle w:val="Code"/>
      </w:pPr>
      <w:r>
        <w:t xml:space="preserve">              'Ứng dụng mẫu trong môn Lập trình Mobile với Flutter tại Sonadezi. Bài 02 thực hành bố cục màn hình Home với dữ liệu công việc giả lập.',</w:t>
      </w:r>
    </w:p>
    <w:p>
      <w:pPr>
        <w:pStyle w:val="Code"/>
      </w:pPr>
      <w:r>
        <w:t xml:space="preserve">            ),</w:t>
      </w:r>
    </w:p>
    <w:p>
      <w:pPr>
        <w:pStyle w:val="Code"/>
      </w:pPr>
      <w:r>
        <w:t xml:space="preserve">            const SizedBox(height: 16),</w:t>
      </w:r>
    </w:p>
    <w:p>
      <w:pPr>
        <w:pStyle w:val="Code"/>
      </w:pPr>
      <w:r>
        <w:t xml:space="preserve">            const Text(</w:t>
      </w:r>
    </w:p>
    <w:p>
      <w:pPr>
        <w:pStyle w:val="Code"/>
      </w:pPr>
      <w:r>
        <w:t xml:space="preserve">              'Mục tiêu: sử dụng Row, Column, Container, Padding, Expanded và Stack; bố trí giao diện phù hợp với màn hình nhỏ và màn hình ngang.',</w:t>
      </w:r>
    </w:p>
    <w:p>
      <w:pPr>
        <w:pStyle w:val="Code"/>
      </w:pPr>
      <w:r>
        <w:t xml:space="preserve">            ),</w:t>
      </w:r>
    </w:p>
    <w:p>
      <w:pPr>
        <w:pStyle w:val="Code"/>
      </w:pPr>
      <w:r>
        <w:t xml:space="preserve">            const SizedBox(height: 24),</w:t>
      </w:r>
    </w:p>
    <w:p>
      <w:pPr>
        <w:pStyle w:val="Code"/>
      </w:pPr>
      <w:r>
        <w:t xml:space="preserve">            FilledButton.icon(</w:t>
      </w:r>
    </w:p>
    <w:p>
      <w:pPr>
        <w:pStyle w:val="Code"/>
      </w:pPr>
      <w:r>
        <w:t xml:space="preserve">              onPressed: () =&gt; Navigator.of(context).pop(),</w:t>
      </w:r>
    </w:p>
    <w:p>
      <w:pPr>
        <w:pStyle w:val="Code"/>
      </w:pPr>
      <w:r>
        <w:t xml:space="preserve">              icon: const Icon(Icons.arrow_back),</w:t>
      </w:r>
    </w:p>
    <w:p>
      <w:pPr>
        <w:pStyle w:val="Code"/>
      </w:pPr>
      <w:r>
        <w:t xml:space="preserve">              label: const Text('Về trang chủ'),</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w:t>
      </w:r>
    </w:p>
    <w:p>
      <w:pPr>
        <w:spacing w:after="40" w:line="80" w:lineRule="exact"/>
      </w:pPr>
      <w:r>
        <w:rPr>
          <w:sz w:val="8"/>
        </w:rPr>
        <w:t xml:space="preserve"> </w:t>
      </w:r>
    </w:p>
    <w:p>
      <w:pPr>
        <w:pStyle w:val="Heading2"/>
      </w:pPr>
      <w:r>
        <w:t>15 2 Nối nút thông tin với màn hình mới</w:t>
      </w:r>
    </w:p>
    <w:p>
      <w:r>
        <w:t xml:space="preserve">Mở </w:t>
      </w:r>
      <w:r>
        <w:rPr>
          <w:rFonts w:ascii="Consolas" w:hAnsi="Consolas"/>
          <w:sz w:val="20"/>
        </w:rPr>
        <w:t>home_screen.dart</w:t>
      </w:r>
      <w:r>
        <w:t xml:space="preserve">. </w:t>
      </w:r>
      <w:r>
        <w:rPr>
          <w:b/>
        </w:rPr>
        <w:t>Thêm dòng import sau dưới import Material ở đầu tệp</w:t>
      </w:r>
      <w:r>
        <w:t>:</w:t>
      </w:r>
    </w:p>
    <w:p>
      <w:pPr>
        <w:keepNext/>
        <w:spacing w:before="100" w:after="60"/>
      </w:pPr>
      <w:r>
        <w:rPr>
          <w:b/>
          <w:sz w:val="20"/>
        </w:rPr>
        <w:t>Mã Dart cần nhập</w:t>
      </w:r>
    </w:p>
    <w:p>
      <w:pPr>
        <w:pStyle w:val="Code"/>
      </w:pPr>
      <w:r>
        <w:t>import 'about_screen.dart';</w:t>
      </w:r>
    </w:p>
    <w:p>
      <w:pPr>
        <w:spacing w:after="40" w:line="80" w:lineRule="exact"/>
      </w:pPr>
      <w:r>
        <w:rPr>
          <w:sz w:val="8"/>
        </w:rPr>
        <w:t xml:space="preserve"> </w:t>
      </w:r>
    </w:p>
    <w:p>
      <w:r>
        <w:t xml:space="preserve">Trong HomeScreen, </w:t>
      </w:r>
      <w:r>
        <w:rPr>
          <w:b/>
        </w:rPr>
        <w:t xml:space="preserve">thay toàn bộ thuộc tính </w:t>
      </w:r>
      <w:r>
        <w:rPr>
          <w:rFonts w:ascii="Consolas" w:hAnsi="Consolas"/>
          <w:b/>
          <w:sz w:val="20"/>
        </w:rPr>
        <w:t>appBar</w:t>
      </w:r>
      <w:r>
        <w:rPr>
          <w:b/>
        </w:rPr>
        <w:t xml:space="preserve"> cũ bằng</w:t>
      </w:r>
      <w:r>
        <w:t>:</w:t>
      </w:r>
    </w:p>
    <w:p>
      <w:pPr>
        <w:keepNext/>
        <w:spacing w:before="100" w:after="60"/>
      </w:pPr>
      <w:r>
        <w:rPr>
          <w:b/>
          <w:sz w:val="20"/>
        </w:rPr>
        <w:t>Mã Dart cần nhập</w:t>
      </w:r>
    </w:p>
    <w:p>
      <w:pPr>
        <w:pStyle w:val="Code"/>
        <w:keepNext/>
      </w:pPr>
      <w:r>
        <w:t xml:space="preserve">      appBar: AppBar(</w:t>
      </w:r>
    </w:p>
    <w:p>
      <w:pPr>
        <w:pStyle w:val="Code"/>
      </w:pPr>
      <w:r>
        <w:t xml:space="preserve">        title: const Text('SonaTasks'),</w:t>
      </w:r>
    </w:p>
    <w:p>
      <w:pPr>
        <w:pStyle w:val="Code"/>
      </w:pPr>
      <w:r>
        <w:t xml:space="preserve">        actions: [</w:t>
      </w:r>
    </w:p>
    <w:p>
      <w:pPr>
        <w:pStyle w:val="Code"/>
      </w:pPr>
      <w:r>
        <w:t xml:space="preserve">          IconButton(</w:t>
      </w:r>
    </w:p>
    <w:p>
      <w:pPr>
        <w:pStyle w:val="Code"/>
      </w:pPr>
      <w:r>
        <w:t xml:space="preserve">            tooltip: 'Giới thiệu ứng dụng',</w:t>
      </w:r>
    </w:p>
    <w:p>
      <w:pPr>
        <w:pStyle w:val="Code"/>
      </w:pPr>
      <w:r>
        <w:t xml:space="preserve">            onPressed: () =&gt; Navigator.of(context).push(</w:t>
      </w:r>
    </w:p>
    <w:p>
      <w:pPr>
        <w:pStyle w:val="Code"/>
      </w:pPr>
      <w:r>
        <w:t xml:space="preserve">              MaterialPageRoute&lt;void&gt;(</w:t>
      </w:r>
    </w:p>
    <w:p>
      <w:pPr>
        <w:pStyle w:val="Code"/>
      </w:pPr>
      <w:r>
        <w:t xml:space="preserve">                builder: (_) =&gt; const AboutScreen(),</w:t>
      </w:r>
    </w:p>
    <w:p>
      <w:pPr>
        <w:pStyle w:val="Code"/>
      </w:pPr>
      <w:r>
        <w:t xml:space="preserve">              ),</w:t>
      </w:r>
    </w:p>
    <w:p>
      <w:pPr>
        <w:pStyle w:val="Code"/>
      </w:pPr>
      <w:r>
        <w:t xml:space="preserve">            ),</w:t>
      </w:r>
    </w:p>
    <w:p>
      <w:pPr>
        <w:pStyle w:val="Code"/>
      </w:pPr>
      <w:r>
        <w:t xml:space="preserve">            icon: const Icon(Icons.info_outline),</w:t>
      </w:r>
    </w:p>
    <w:p>
      <w:pPr>
        <w:pStyle w:val="Code"/>
      </w:pPr>
      <w:r>
        <w:t xml:space="preserve">          ),</w:t>
      </w:r>
    </w:p>
    <w:p>
      <w:pPr>
        <w:pStyle w:val="Code"/>
      </w:pPr>
      <w:r>
        <w:t xml:space="preserve">        ],</w:t>
      </w:r>
    </w:p>
    <w:p>
      <w:pPr>
        <w:pStyle w:val="Code"/>
      </w:pPr>
      <w:r>
        <w:t xml:space="preserve">      ),</w:t>
      </w:r>
    </w:p>
    <w:p>
      <w:pPr>
        <w:spacing w:after="40" w:line="80" w:lineRule="exact"/>
      </w:pPr>
      <w:r>
        <w:rPr>
          <w:sz w:val="8"/>
        </w:rPr>
        <w:t xml:space="preserve"> </w:t>
      </w:r>
    </w:p>
    <w:p>
      <w:r>
        <w:rPr>
          <w:b/>
        </w:rPr>
        <w:t>Kết quả cần đạt:</w:t>
      </w:r>
      <w:r>
        <w:t xml:space="preserve"> AppBar có nút thông tin bên phải; nhấn mở trang giới thiệu; nhấn “Về trang chủ” quay lại Home. Xoay ngang vẫn cuộn được nội dung giới thiệu.</w:t>
      </w:r>
    </w:p>
    <w:p>
      <w:r>
        <w:rPr>
          <w:b/>
        </w:rPr>
        <w:t>Giải thích:</w:t>
      </w:r>
      <w:r>
        <w:t xml:space="preserve"> </w:t>
      </w:r>
      <w:r>
        <w:rPr>
          <w:rFonts w:ascii="Consolas" w:hAnsi="Consolas"/>
          <w:sz w:val="20"/>
        </w:rPr>
        <w:t>Navigator.push</w:t>
      </w:r>
      <w:r>
        <w:t xml:space="preserve"> đưa màn hình mới vào ngăn xếp điều hướng; </w:t>
      </w:r>
      <w:r>
        <w:rPr>
          <w:rFonts w:ascii="Consolas" w:hAnsi="Consolas"/>
          <w:sz w:val="20"/>
        </w:rPr>
        <w:t>MaterialPageRoute</w:t>
      </w:r>
      <w:r>
        <w:t xml:space="preserve"> tạo tuyến màn hình. </w:t>
      </w:r>
      <w:r>
        <w:rPr>
          <w:rFonts w:ascii="Consolas" w:hAnsi="Consolas"/>
          <w:sz w:val="20"/>
        </w:rPr>
        <w:t>Navigator.pop</w:t>
      </w:r>
      <w:r>
        <w:t xml:space="preserve"> đóng màn hình hiện tại và quay về màn hình trước. Đây là phần mở rộng; chưa cần học sâu về điều hướng ở bài layout.</w:t>
      </w:r>
    </w:p>
    <w:p>
      <w:pPr>
        <w:pStyle w:val="Heading1"/>
      </w:pPr>
      <w:r>
        <w:t>16 Kiểm tra bằng thao tác trên giao diện</w:t>
      </w:r>
    </w:p>
    <w:p>
      <w:r>
        <w:t xml:space="preserve">Với Chrome, mở DevTools bằng </w:t>
      </w:r>
      <w:r>
        <w:rPr>
          <w:rFonts w:ascii="Consolas" w:hAnsi="Consolas"/>
          <w:sz w:val="20"/>
        </w:rPr>
        <w:t>F12</w:t>
      </w:r>
      <w:r>
        <w:t xml:space="preserve"> hoặc </w:t>
      </w:r>
      <w:r>
        <w:rPr>
          <w:rFonts w:ascii="Consolas" w:hAnsi="Consolas"/>
          <w:sz w:val="20"/>
        </w:rPr>
        <w:t>Ctrl + Shift + I</w:t>
      </w:r>
      <w:r>
        <w:t xml:space="preserve">, bật </w:t>
      </w:r>
      <w:r>
        <w:rPr>
          <w:b/>
        </w:rPr>
        <w:t>Toggle device toolbar</w:t>
      </w:r>
      <w:r>
        <w:t xml:space="preserve"> bằng </w:t>
      </w:r>
      <w:r>
        <w:rPr>
          <w:rFonts w:ascii="Consolas" w:hAnsi="Consolas"/>
          <w:sz w:val="20"/>
        </w:rPr>
        <w:t>Ctrl + Shift + M</w:t>
      </w:r>
      <w:r>
        <w:t xml:space="preserve">, chọn chế độ </w:t>
      </w:r>
      <w:r>
        <w:rPr>
          <w:b/>
        </w:rPr>
        <w:t>Responsive</w:t>
      </w:r>
      <w:r>
        <w:t>, nhập kích thước rồi quan sát app. Khi kiểm tra trên điện thoại thật, xoay thiết bị và thay đổi cỡ chữ trong cài đặt hệ thống.</w:t>
      </w:r>
    </w:p>
    <w:tbl>
      <w:tblPr>
        <w:tblW w:type="auto" w:w="0"/>
        <w:jc w:val="center"/>
        <w:tblLayout w:type="fixed"/>
        <w:tblLook w:firstColumn="1" w:firstRow="1" w:lastColumn="0" w:lastRow="0" w:noHBand="0" w:noVBand="1" w:val="04A0"/>
        <w:tblCellSpacing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816"/>
        <w:gridCol w:w="4752"/>
      </w:tblGrid>
      <w:tr>
        <w:trPr>
          <w:cantSplit/>
          <w:tblHeader/>
        </w:trPr>
        <w:tc>
          <w:tcPr>
            <w:tcW w:type="dxa" w:w="1512"/>
            <w:vAlign w:val="center"/>
            <w:tcMar>
              <w:top w:w="90" w:type="dxa"/>
              <w:left w:w="90" w:type="dxa"/>
              <w:bottom w:w="90" w:type="dxa"/>
              <w:right w:w="90" w:type="dxa"/>
            </w:tcMar>
            <w:shd w:fill="E7EEF8"/>
          </w:tcPr>
          <w:p>
            <w:pPr>
              <w:spacing w:after="40" w:before="40" w:line="252" w:lineRule="auto"/>
              <w:jc w:val="center"/>
            </w:pPr>
            <w:r>
              <w:rPr>
                <w:b/>
                <w:sz w:val="21"/>
              </w:rPr>
              <w:t>Lần kiểm tra</w:t>
            </w:r>
          </w:p>
        </w:tc>
        <w:tc>
          <w:tcPr>
            <w:tcW w:type="dxa" w:w="3816"/>
            <w:vAlign w:val="center"/>
            <w:tcMar>
              <w:top w:w="90" w:type="dxa"/>
              <w:left w:w="90" w:type="dxa"/>
              <w:bottom w:w="90" w:type="dxa"/>
              <w:right w:w="90" w:type="dxa"/>
            </w:tcMar>
            <w:shd w:fill="E7EEF8"/>
          </w:tcPr>
          <w:p>
            <w:pPr>
              <w:spacing w:after="40" w:before="40" w:line="252" w:lineRule="auto"/>
            </w:pPr>
            <w:r>
              <w:rPr>
                <w:b/>
                <w:sz w:val="21"/>
              </w:rPr>
              <w:t>Thao tác</w:t>
            </w:r>
          </w:p>
        </w:tc>
        <w:tc>
          <w:tcPr>
            <w:tcW w:type="dxa" w:w="4752"/>
            <w:vAlign w:val="center"/>
            <w:tcMar>
              <w:top w:w="90" w:type="dxa"/>
              <w:left w:w="90" w:type="dxa"/>
              <w:bottom w:w="90" w:type="dxa"/>
              <w:right w:w="90" w:type="dxa"/>
            </w:tcMar>
            <w:shd w:fill="E7EEF8"/>
          </w:tcPr>
          <w:p>
            <w:pPr>
              <w:spacing w:after="40" w:before="40" w:line="252" w:lineRule="auto"/>
            </w:pPr>
            <w:r>
              <w:rPr>
                <w:b/>
                <w:sz w:val="21"/>
              </w:rPr>
              <w:t>Kết quả đạt</w:t>
            </w:r>
          </w:p>
        </w:tc>
      </w:tr>
      <w:tr>
        <w:trPr>
          <w:cantSplit/>
        </w:trPr>
        <w:tc>
          <w:tcPr>
            <w:tcW w:type="dxa" w:w="1512"/>
            <w:vAlign w:val="center"/>
            <w:tcMar>
              <w:top w:w="90" w:type="dxa"/>
              <w:left w:w="90" w:type="dxa"/>
              <w:bottom w:w="90" w:type="dxa"/>
              <w:right w:w="90" w:type="dxa"/>
            </w:tcMar>
            <w:shd w:fill="FFFFFF"/>
          </w:tcPr>
          <w:p>
            <w:pPr>
              <w:spacing w:after="40" w:before="40" w:line="252" w:lineRule="auto"/>
              <w:jc w:val="center"/>
            </w:pPr>
            <w:r>
              <w:rPr>
                <w:sz w:val="21"/>
              </w:rPr>
              <w:t>1</w:t>
            </w:r>
          </w:p>
        </w:tc>
        <w:tc>
          <w:tcPr>
            <w:tcW w:type="dxa" w:w="3816"/>
            <w:vAlign w:val="center"/>
            <w:tcMar>
              <w:top w:w="90" w:type="dxa"/>
              <w:left w:w="90" w:type="dxa"/>
              <w:bottom w:w="90" w:type="dxa"/>
              <w:right w:w="90" w:type="dxa"/>
            </w:tcMar>
            <w:shd w:fill="FFFFFF"/>
          </w:tcPr>
          <w:p>
            <w:pPr>
              <w:spacing w:after="40" w:before="40" w:line="252" w:lineRule="auto"/>
            </w:pPr>
            <w:r>
              <w:rPr>
                <w:sz w:val="21"/>
              </w:rPr>
              <w:t>Đặt vùng xem 320 × 568</w:t>
            </w:r>
          </w:p>
        </w:tc>
        <w:tc>
          <w:tcPr>
            <w:tcW w:type="dxa" w:w="4752"/>
            <w:vAlign w:val="center"/>
            <w:tcMar>
              <w:top w:w="90" w:type="dxa"/>
              <w:left w:w="90" w:type="dxa"/>
              <w:bottom w:w="90" w:type="dxa"/>
              <w:right w:w="90" w:type="dxa"/>
            </w:tcMar>
            <w:shd w:fill="FFFFFF"/>
          </w:tcPr>
          <w:p>
            <w:pPr>
              <w:spacing w:after="40" w:before="40" w:line="252" w:lineRule="auto"/>
            </w:pPr>
            <w:r>
              <w:rPr>
                <w:sz w:val="21"/>
              </w:rPr>
              <w:t>Chữ không tràn ngang, thống kê xếp dọc</w:t>
            </w:r>
          </w:p>
        </w:tc>
      </w:tr>
      <w:tr>
        <w:trPr>
          <w:cantSplit/>
        </w:trPr>
        <w:tc>
          <w:tcPr>
            <w:tcW w:type="dxa" w:w="1512"/>
            <w:vAlign w:val="center"/>
            <w:tcMar>
              <w:top w:w="90" w:type="dxa"/>
              <w:left w:w="90" w:type="dxa"/>
              <w:bottom w:w="90" w:type="dxa"/>
              <w:right w:w="90" w:type="dxa"/>
            </w:tcMar>
            <w:shd w:fill="F7F9FC"/>
          </w:tcPr>
          <w:p>
            <w:pPr>
              <w:spacing w:after="40" w:before="40" w:line="252" w:lineRule="auto"/>
              <w:jc w:val="center"/>
            </w:pPr>
            <w:r>
              <w:rPr>
                <w:sz w:val="21"/>
              </w:rPr>
              <w:t>2</w:t>
            </w:r>
          </w:p>
        </w:tc>
        <w:tc>
          <w:tcPr>
            <w:tcW w:type="dxa" w:w="3816"/>
            <w:vAlign w:val="center"/>
            <w:tcMar>
              <w:top w:w="90" w:type="dxa"/>
              <w:left w:w="90" w:type="dxa"/>
              <w:bottom w:w="90" w:type="dxa"/>
              <w:right w:w="90" w:type="dxa"/>
            </w:tcMar>
            <w:shd w:fill="F7F9FC"/>
          </w:tcPr>
          <w:p>
            <w:pPr>
              <w:spacing w:after="40" w:before="40" w:line="252" w:lineRule="auto"/>
            </w:pPr>
            <w:r>
              <w:rPr>
                <w:sz w:val="21"/>
              </w:rPr>
              <w:t>Cuộn tới cuối danh sách</w:t>
            </w:r>
          </w:p>
        </w:tc>
        <w:tc>
          <w:tcPr>
            <w:tcW w:type="dxa" w:w="4752"/>
            <w:vAlign w:val="center"/>
            <w:tcMar>
              <w:top w:w="90" w:type="dxa"/>
              <w:left w:w="90" w:type="dxa"/>
              <w:bottom w:w="90" w:type="dxa"/>
              <w:right w:w="90" w:type="dxa"/>
            </w:tcMar>
            <w:shd w:fill="F7F9FC"/>
          </w:tcPr>
          <w:p>
            <w:pPr>
              <w:spacing w:after="40" w:before="40" w:line="252" w:lineRule="auto"/>
            </w:pPr>
            <w:r>
              <w:rPr>
                <w:sz w:val="21"/>
              </w:rPr>
              <w:t>Thấy công việc thứ năm, có thể cuộn khỏi nút cộng</w:t>
            </w:r>
          </w:p>
        </w:tc>
      </w:tr>
      <w:tr>
        <w:trPr>
          <w:cantSplit/>
        </w:trPr>
        <w:tc>
          <w:tcPr>
            <w:tcW w:type="dxa" w:w="1512"/>
            <w:vAlign w:val="center"/>
            <w:tcMar>
              <w:top w:w="90" w:type="dxa"/>
              <w:left w:w="90" w:type="dxa"/>
              <w:bottom w:w="90" w:type="dxa"/>
              <w:right w:w="90" w:type="dxa"/>
            </w:tcMar>
            <w:shd w:fill="FFFFFF"/>
          </w:tcPr>
          <w:p>
            <w:pPr>
              <w:spacing w:after="40" w:before="40" w:line="252" w:lineRule="auto"/>
              <w:jc w:val="center"/>
            </w:pPr>
            <w:r>
              <w:rPr>
                <w:sz w:val="21"/>
              </w:rPr>
              <w:t>3</w:t>
            </w:r>
          </w:p>
        </w:tc>
        <w:tc>
          <w:tcPr>
            <w:tcW w:type="dxa" w:w="3816"/>
            <w:vAlign w:val="center"/>
            <w:tcMar>
              <w:top w:w="90" w:type="dxa"/>
              <w:left w:w="90" w:type="dxa"/>
              <w:bottom w:w="90" w:type="dxa"/>
              <w:right w:w="90" w:type="dxa"/>
            </w:tcMar>
            <w:shd w:fill="FFFFFF"/>
          </w:tcPr>
          <w:p>
            <w:pPr>
              <w:spacing w:after="40" w:before="40" w:line="252" w:lineRule="auto"/>
            </w:pPr>
            <w:r>
              <w:rPr>
                <w:sz w:val="21"/>
              </w:rPr>
              <w:t>Đặt vùng xem 390 × 844</w:t>
            </w:r>
          </w:p>
        </w:tc>
        <w:tc>
          <w:tcPr>
            <w:tcW w:type="dxa" w:w="4752"/>
            <w:vAlign w:val="center"/>
            <w:tcMar>
              <w:top w:w="90" w:type="dxa"/>
              <w:left w:w="90" w:type="dxa"/>
              <w:bottom w:w="90" w:type="dxa"/>
              <w:right w:w="90" w:type="dxa"/>
            </w:tcMar>
            <w:shd w:fill="FFFFFF"/>
          </w:tcPr>
          <w:p>
            <w:pPr>
              <w:spacing w:after="40" w:before="40" w:line="252" w:lineRule="auto"/>
            </w:pPr>
            <w:r>
              <w:rPr>
                <w:sz w:val="21"/>
              </w:rPr>
              <w:t>Bố cục điện thoại rõ ràng, khoảng đệm đều</w:t>
            </w:r>
          </w:p>
        </w:tc>
      </w:tr>
      <w:tr>
        <w:trPr>
          <w:cantSplit/>
        </w:trPr>
        <w:tc>
          <w:tcPr>
            <w:tcW w:type="dxa" w:w="1512"/>
            <w:vAlign w:val="center"/>
            <w:tcMar>
              <w:top w:w="90" w:type="dxa"/>
              <w:left w:w="90" w:type="dxa"/>
              <w:bottom w:w="90" w:type="dxa"/>
              <w:right w:w="90" w:type="dxa"/>
            </w:tcMar>
            <w:shd w:fill="F7F9FC"/>
          </w:tcPr>
          <w:p>
            <w:pPr>
              <w:spacing w:after="40" w:before="40" w:line="252" w:lineRule="auto"/>
              <w:jc w:val="center"/>
            </w:pPr>
            <w:r>
              <w:rPr>
                <w:sz w:val="21"/>
              </w:rPr>
              <w:t>4</w:t>
            </w:r>
          </w:p>
        </w:tc>
        <w:tc>
          <w:tcPr>
            <w:tcW w:type="dxa" w:w="3816"/>
            <w:vAlign w:val="center"/>
            <w:tcMar>
              <w:top w:w="90" w:type="dxa"/>
              <w:left w:w="90" w:type="dxa"/>
              <w:bottom w:w="90" w:type="dxa"/>
              <w:right w:w="90" w:type="dxa"/>
            </w:tcMar>
            <w:shd w:fill="F7F9FC"/>
          </w:tcPr>
          <w:p>
            <w:pPr>
              <w:spacing w:after="40" w:before="40" w:line="252" w:lineRule="auto"/>
            </w:pPr>
            <w:r>
              <w:rPr>
                <w:sz w:val="21"/>
              </w:rPr>
              <w:t>Đặt vùng xem 844 × 390</w:t>
            </w:r>
          </w:p>
        </w:tc>
        <w:tc>
          <w:tcPr>
            <w:tcW w:type="dxa" w:w="4752"/>
            <w:vAlign w:val="center"/>
            <w:tcMar>
              <w:top w:w="90" w:type="dxa"/>
              <w:left w:w="90" w:type="dxa"/>
              <w:bottom w:w="90" w:type="dxa"/>
              <w:right w:w="90" w:type="dxa"/>
            </w:tcMar>
            <w:shd w:fill="F7F9FC"/>
          </w:tcPr>
          <w:p>
            <w:pPr>
              <w:spacing w:after="40" w:before="40" w:line="252" w:lineRule="auto"/>
            </w:pPr>
            <w:r>
              <w:rPr>
                <w:sz w:val="21"/>
              </w:rPr>
              <w:t>Nếu đã làm mở rộng, thống kê cùng hàng và nội dung cuộn được</w:t>
            </w:r>
          </w:p>
        </w:tc>
      </w:tr>
      <w:tr>
        <w:trPr>
          <w:cantSplit/>
        </w:trPr>
        <w:tc>
          <w:tcPr>
            <w:tcW w:type="dxa" w:w="1512"/>
            <w:vAlign w:val="center"/>
            <w:tcMar>
              <w:top w:w="90" w:type="dxa"/>
              <w:left w:w="90" w:type="dxa"/>
              <w:bottom w:w="90" w:type="dxa"/>
              <w:right w:w="90" w:type="dxa"/>
            </w:tcMar>
            <w:shd w:fill="FFFFFF"/>
          </w:tcPr>
          <w:p>
            <w:pPr>
              <w:spacing w:after="40" w:before="40" w:line="252" w:lineRule="auto"/>
              <w:jc w:val="center"/>
            </w:pPr>
            <w:r>
              <w:rPr>
                <w:sz w:val="21"/>
              </w:rPr>
              <w:t>5</w:t>
            </w:r>
          </w:p>
        </w:tc>
        <w:tc>
          <w:tcPr>
            <w:tcW w:type="dxa" w:w="3816"/>
            <w:vAlign w:val="center"/>
            <w:tcMar>
              <w:top w:w="90" w:type="dxa"/>
              <w:left w:w="90" w:type="dxa"/>
              <w:bottom w:w="90" w:type="dxa"/>
              <w:right w:w="90" w:type="dxa"/>
            </w:tcMar>
            <w:shd w:fill="FFFFFF"/>
          </w:tcPr>
          <w:p>
            <w:pPr>
              <w:spacing w:after="40" w:before="40" w:line="252" w:lineRule="auto"/>
            </w:pPr>
            <w:r>
              <w:rPr>
                <w:sz w:val="21"/>
              </w:rPr>
              <w:t>Nhấn dấu cộng nhiều lần</w:t>
            </w:r>
          </w:p>
        </w:tc>
        <w:tc>
          <w:tcPr>
            <w:tcW w:type="dxa" w:w="4752"/>
            <w:vAlign w:val="center"/>
            <w:tcMar>
              <w:top w:w="90" w:type="dxa"/>
              <w:left w:w="90" w:type="dxa"/>
              <w:bottom w:w="90" w:type="dxa"/>
              <w:right w:w="90" w:type="dxa"/>
            </w:tcMar>
            <w:shd w:fill="FFFFFF"/>
          </w:tcPr>
          <w:p>
            <w:pPr>
              <w:spacing w:after="40" w:before="40" w:line="252" w:lineRule="auto"/>
            </w:pPr>
            <w:r>
              <w:rPr>
                <w:sz w:val="21"/>
              </w:rPr>
              <w:t>Có thông báo, ứng dụng vẫn hoạt động</w:t>
            </w:r>
          </w:p>
        </w:tc>
      </w:tr>
      <w:tr>
        <w:trPr>
          <w:cantSplit/>
        </w:trPr>
        <w:tc>
          <w:tcPr>
            <w:tcW w:type="dxa" w:w="1512"/>
            <w:vAlign w:val="center"/>
            <w:tcMar>
              <w:top w:w="90" w:type="dxa"/>
              <w:left w:w="90" w:type="dxa"/>
              <w:bottom w:w="90" w:type="dxa"/>
              <w:right w:w="90" w:type="dxa"/>
            </w:tcMar>
            <w:shd w:fill="F7F9FC"/>
          </w:tcPr>
          <w:p>
            <w:pPr>
              <w:spacing w:after="40" w:before="40" w:line="252" w:lineRule="auto"/>
              <w:jc w:val="center"/>
            </w:pPr>
            <w:r>
              <w:rPr>
                <w:sz w:val="21"/>
              </w:rPr>
              <w:t>6</w:t>
            </w:r>
          </w:p>
        </w:tc>
        <w:tc>
          <w:tcPr>
            <w:tcW w:type="dxa" w:w="3816"/>
            <w:vAlign w:val="center"/>
            <w:tcMar>
              <w:top w:w="90" w:type="dxa"/>
              <w:left w:w="90" w:type="dxa"/>
              <w:bottom w:w="90" w:type="dxa"/>
              <w:right w:w="90" w:type="dxa"/>
            </w:tcMar>
            <w:shd w:fill="F7F9FC"/>
          </w:tcPr>
          <w:p>
            <w:pPr>
              <w:spacing w:after="40" w:before="40" w:line="252" w:lineRule="auto"/>
            </w:pPr>
            <w:r>
              <w:rPr>
                <w:sz w:val="21"/>
              </w:rPr>
              <w:t>Mở giới thiệu rồi quay lại</w:t>
            </w:r>
          </w:p>
        </w:tc>
        <w:tc>
          <w:tcPr>
            <w:tcW w:type="dxa" w:w="4752"/>
            <w:vAlign w:val="center"/>
            <w:tcMar>
              <w:top w:w="90" w:type="dxa"/>
              <w:left w:w="90" w:type="dxa"/>
              <w:bottom w:w="90" w:type="dxa"/>
              <w:right w:w="90" w:type="dxa"/>
            </w:tcMar>
            <w:shd w:fill="F7F9FC"/>
          </w:tcPr>
          <w:p>
            <w:pPr>
              <w:spacing w:after="40" w:before="40" w:line="252" w:lineRule="auto"/>
            </w:pPr>
            <w:r>
              <w:rPr>
                <w:sz w:val="21"/>
              </w:rPr>
              <w:t>Trở về đúng màn hình Home</w:t>
            </w:r>
          </w:p>
        </w:tc>
      </w:tr>
      <w:tr>
        <w:trPr>
          <w:cantSplit/>
        </w:trPr>
        <w:tc>
          <w:tcPr>
            <w:tcW w:type="dxa" w:w="1512"/>
            <w:vAlign w:val="center"/>
            <w:tcMar>
              <w:top w:w="90" w:type="dxa"/>
              <w:left w:w="90" w:type="dxa"/>
              <w:bottom w:w="90" w:type="dxa"/>
              <w:right w:w="90" w:type="dxa"/>
            </w:tcMar>
            <w:shd w:fill="FFFFFF"/>
          </w:tcPr>
          <w:p>
            <w:pPr>
              <w:spacing w:after="40" w:before="40" w:line="252" w:lineRule="auto"/>
              <w:jc w:val="center"/>
            </w:pPr>
            <w:r>
              <w:rPr>
                <w:sz w:val="21"/>
              </w:rPr>
              <w:t>7</w:t>
            </w:r>
          </w:p>
        </w:tc>
        <w:tc>
          <w:tcPr>
            <w:tcW w:type="dxa" w:w="3816"/>
            <w:vAlign w:val="center"/>
            <w:tcMar>
              <w:top w:w="90" w:type="dxa"/>
              <w:left w:w="90" w:type="dxa"/>
              <w:bottom w:w="90" w:type="dxa"/>
              <w:right w:w="90" w:type="dxa"/>
            </w:tcMar>
            <w:shd w:fill="FFFFFF"/>
          </w:tcPr>
          <w:p>
            <w:pPr>
              <w:spacing w:after="40" w:before="40" w:line="252" w:lineRule="auto"/>
            </w:pPr>
            <w:r>
              <w:rPr>
                <w:sz w:val="21"/>
              </w:rPr>
              <w:t>Tăng cỡ chữ hệ thống trên điện thoại</w:t>
            </w:r>
          </w:p>
        </w:tc>
        <w:tc>
          <w:tcPr>
            <w:tcW w:type="dxa" w:w="4752"/>
            <w:vAlign w:val="center"/>
            <w:tcMar>
              <w:top w:w="90" w:type="dxa"/>
              <w:left w:w="90" w:type="dxa"/>
              <w:bottom w:w="90" w:type="dxa"/>
              <w:right w:w="90" w:type="dxa"/>
            </w:tcMar>
            <w:shd w:fill="FFFFFF"/>
          </w:tcPr>
          <w:p>
            <w:pPr>
              <w:spacing w:after="40" w:before="40" w:line="252" w:lineRule="auto"/>
            </w:pPr>
            <w:r>
              <w:rPr>
                <w:sz w:val="21"/>
              </w:rPr>
              <w:t>Nội dung xuống dòng, cuộn được, không bị cắt</w:t>
            </w:r>
          </w:p>
        </w:tc>
      </w:tr>
      <w:tr>
        <w:trPr>
          <w:cantSplit/>
        </w:trPr>
        <w:tc>
          <w:tcPr>
            <w:tcW w:type="dxa" w:w="1512"/>
            <w:vAlign w:val="center"/>
            <w:tcMar>
              <w:top w:w="90" w:type="dxa"/>
              <w:left w:w="90" w:type="dxa"/>
              <w:bottom w:w="90" w:type="dxa"/>
              <w:right w:w="90" w:type="dxa"/>
            </w:tcMar>
            <w:shd w:fill="F7F9FC"/>
          </w:tcPr>
          <w:p>
            <w:pPr>
              <w:spacing w:after="40" w:before="40" w:line="252" w:lineRule="auto"/>
              <w:jc w:val="center"/>
            </w:pPr>
            <w:r>
              <w:rPr>
                <w:sz w:val="21"/>
              </w:rPr>
              <w:t>8</w:t>
            </w:r>
          </w:p>
        </w:tc>
        <w:tc>
          <w:tcPr>
            <w:tcW w:type="dxa" w:w="3816"/>
            <w:vAlign w:val="center"/>
            <w:tcMar>
              <w:top w:w="90" w:type="dxa"/>
              <w:left w:w="90" w:type="dxa"/>
              <w:bottom w:w="90" w:type="dxa"/>
              <w:right w:w="90" w:type="dxa"/>
            </w:tcMar>
            <w:shd w:fill="F7F9FC"/>
          </w:tcPr>
          <w:p>
            <w:pPr>
              <w:spacing w:after="40" w:before="40" w:line="252" w:lineRule="auto"/>
            </w:pPr>
            <w:r>
              <w:rPr>
                <w:sz w:val="21"/>
              </w:rPr>
              <w:t>Đổi một tiêu đề thành chuỗi dài</w:t>
            </w:r>
          </w:p>
        </w:tc>
        <w:tc>
          <w:tcPr>
            <w:tcW w:type="dxa" w:w="4752"/>
            <w:vAlign w:val="center"/>
            <w:tcMar>
              <w:top w:w="90" w:type="dxa"/>
              <w:left w:w="90" w:type="dxa"/>
              <w:bottom w:w="90" w:type="dxa"/>
              <w:right w:w="90" w:type="dxa"/>
            </w:tcMar>
            <w:shd w:fill="F7F9FC"/>
          </w:tcPr>
          <w:p>
            <w:pPr>
              <w:spacing w:after="40" w:before="40" w:line="252" w:lineRule="auto"/>
            </w:pPr>
            <w:r>
              <w:rPr>
                <w:sz w:val="21"/>
              </w:rPr>
              <w:t>Thẻ tăng chiều cao, chữ không tràn sang phải</w:t>
            </w:r>
          </w:p>
        </w:tc>
      </w:tr>
    </w:tbl>
    <w:p>
      <w:pPr>
        <w:spacing w:after="40"/>
      </w:pPr>
    </w:p>
    <w:p>
      <w:r>
        <w:t>Không dùng zoom trình duyệt để khẳng định đã kiểm tra cỡ chữ hệ thống. Phần kiểm thử dưới đây kiểm tra riêng cơ chế tăng cỡ chữ Flutter.</w:t>
      </w:r>
    </w:p>
    <w:p>
      <w:pPr>
        <w:pStyle w:val="Heading1"/>
      </w:pPr>
      <w:r>
        <w:t>17 Thay test mẫu và kiểm tra mã</w:t>
      </w:r>
    </w:p>
    <w:p>
      <w:r>
        <w:rPr>
          <w:b/>
        </w:rPr>
        <w:t>Thao tác:</w:t>
      </w:r>
      <w:r>
        <w:t xml:space="preserve"> mở </w:t>
      </w:r>
      <w:r>
        <w:rPr>
          <w:rFonts w:ascii="Consolas" w:hAnsi="Consolas"/>
          <w:sz w:val="20"/>
        </w:rPr>
        <w:t>test/widget_test.dart</w:t>
      </w:r>
      <w:r>
        <w:t xml:space="preserve">, </w:t>
      </w:r>
      <w:r>
        <w:rPr>
          <w:b/>
        </w:rPr>
        <w:t>thay toàn bộ test của ứng dụng đếm cũ</w:t>
      </w:r>
      <w:r>
        <w:t xml:space="preserve"> bằng:</w:t>
      </w:r>
    </w:p>
    <w:p>
      <w:pPr>
        <w:keepNext/>
        <w:spacing w:before="100" w:after="60"/>
      </w:pPr>
      <w:r>
        <w:rPr>
          <w:b/>
          <w:sz w:val="20"/>
        </w:rPr>
        <w:t>Mã Dart cần nhập</w:t>
      </w:r>
    </w:p>
    <w:p>
      <w:pPr>
        <w:pStyle w:val="Code"/>
        <w:keepNext/>
      </w:pPr>
      <w:r>
        <w:t>import 'package:flutter/material.dart';</w:t>
      </w:r>
    </w:p>
    <w:p>
      <w:pPr>
        <w:pStyle w:val="Code"/>
      </w:pPr>
      <w:r>
        <w:t>import 'package:flutter_test/flutter_test.dart';</w:t>
      </w:r>
    </w:p>
    <w:p>
      <w:pPr>
        <w:pStyle w:val="Code"/>
      </w:pPr>
      <w:r>
        <w:t>import 'package:sonatasks_bai02/main.dart';</w:t>
      </w:r>
    </w:p>
    <w:p>
      <w:pPr>
        <w:pStyle w:val="Code"/>
      </w:pPr>
      <w:r/>
    </w:p>
    <w:p>
      <w:pPr>
        <w:pStyle w:val="Code"/>
      </w:pPr>
      <w:r>
        <w:t>void main() {</w:t>
      </w:r>
    </w:p>
    <w:p>
      <w:pPr>
        <w:pStyle w:val="Code"/>
      </w:pPr>
      <w:r>
        <w:t xml:space="preserve">  for (final size in [</w:t>
      </w:r>
    </w:p>
    <w:p>
      <w:pPr>
        <w:pStyle w:val="Code"/>
      </w:pPr>
      <w:r>
        <w:t xml:space="preserve">    const Size(320, 568),</w:t>
      </w:r>
    </w:p>
    <w:p>
      <w:pPr>
        <w:pStyle w:val="Code"/>
      </w:pPr>
      <w:r>
        <w:t xml:space="preserve">    const Size(390, 844),</w:t>
      </w:r>
    </w:p>
    <w:p>
      <w:pPr>
        <w:pStyle w:val="Code"/>
      </w:pPr>
      <w:r>
        <w:t xml:space="preserve">    const Size(844, 390),</w:t>
      </w:r>
    </w:p>
    <w:p>
      <w:pPr>
        <w:pStyle w:val="Code"/>
      </w:pPr>
      <w:r>
        <w:t xml:space="preserve">  ]) {</w:t>
      </w:r>
    </w:p>
    <w:p>
      <w:pPr>
        <w:pStyle w:val="Code"/>
      </w:pPr>
      <w:r>
        <w:t xml:space="preserve">    for (final scale in [1.0, 2.0]) {</w:t>
      </w:r>
    </w:p>
    <w:p>
      <w:pPr>
        <w:pStyle w:val="Code"/>
      </w:pPr>
      <w:r>
        <w:t xml:space="preserve">      testWidgets('Home không tràn ở $size với chữ $scale', (tester) async {</w:t>
      </w:r>
    </w:p>
    <w:p>
      <w:pPr>
        <w:pStyle w:val="Code"/>
      </w:pPr>
      <w:r>
        <w:t xml:space="preserve">        tester.view.devicePixelRatio = 1;</w:t>
      </w:r>
    </w:p>
    <w:p>
      <w:pPr>
        <w:pStyle w:val="Code"/>
      </w:pPr>
      <w:r>
        <w:t xml:space="preserve">        tester.view.physicalSize = size;</w:t>
      </w:r>
    </w:p>
    <w:p>
      <w:pPr>
        <w:pStyle w:val="Code"/>
      </w:pPr>
      <w:r>
        <w:t xml:space="preserve">        tester.platformDispatcher.textScaleFactorTestValue = scale;</w:t>
      </w:r>
    </w:p>
    <w:p>
      <w:pPr>
        <w:pStyle w:val="Code"/>
      </w:pPr>
      <w:r/>
    </w:p>
    <w:p>
      <w:pPr>
        <w:pStyle w:val="Code"/>
      </w:pPr>
      <w:r>
        <w:t xml:space="preserve">        addTearDown(tester.view.resetDevicePixelRatio);</w:t>
      </w:r>
    </w:p>
    <w:p>
      <w:pPr>
        <w:pStyle w:val="Code"/>
      </w:pPr>
      <w:r>
        <w:t xml:space="preserve">        addTearDown(tester.view.resetPhysicalSize);</w:t>
      </w:r>
    </w:p>
    <w:p>
      <w:pPr>
        <w:pStyle w:val="Code"/>
      </w:pPr>
      <w:r>
        <w:t xml:space="preserve">        addTearDown(</w:t>
      </w:r>
    </w:p>
    <w:p>
      <w:pPr>
        <w:pStyle w:val="Code"/>
      </w:pPr>
      <w:r>
        <w:t xml:space="preserve">          tester.platformDispatcher.clearTextScaleFactorTestValue,</w:t>
      </w:r>
    </w:p>
    <w:p>
      <w:pPr>
        <w:pStyle w:val="Code"/>
      </w:pPr>
      <w:r>
        <w:t xml:space="preserve">        );</w:t>
      </w:r>
    </w:p>
    <w:p>
      <w:pPr>
        <w:pStyle w:val="Code"/>
      </w:pPr>
      <w:r/>
    </w:p>
    <w:p>
      <w:pPr>
        <w:pStyle w:val="Code"/>
      </w:pPr>
      <w:r>
        <w:t xml:space="preserve">        await tester.pumpWidget(const SonaTasksApp());</w:t>
      </w:r>
    </w:p>
    <w:p>
      <w:pPr>
        <w:pStyle w:val="Code"/>
      </w:pPr>
      <w:r>
        <w:t xml:space="preserve">        await tester.pumpAndSettle();</w:t>
      </w:r>
    </w:p>
    <w:p>
      <w:pPr>
        <w:pStyle w:val="Code"/>
      </w:pPr>
      <w:r/>
    </w:p>
    <w:p>
      <w:pPr>
        <w:pStyle w:val="Code"/>
      </w:pPr>
      <w:r>
        <w:t xml:space="preserve">        expect(find.text('SonaTasks'), findsOneWidget);</w:t>
      </w:r>
    </w:p>
    <w:p>
      <w:pPr>
        <w:pStyle w:val="Code"/>
      </w:pPr>
      <w:r>
        <w:t xml:space="preserve">        expect(find.text('Tổng công việc'), findsOneWidget);</w:t>
      </w:r>
    </w:p>
    <w:p>
      <w:pPr>
        <w:pStyle w:val="Code"/>
      </w:pPr>
      <w:r>
        <w:t xml:space="preserve">        expect(tester.takeException(), isNull);</w:t>
      </w:r>
    </w:p>
    <w:p>
      <w:pPr>
        <w:pStyle w:val="Code"/>
      </w:pPr>
      <w:r/>
    </w:p>
    <w:p>
      <w:pPr>
        <w:pStyle w:val="Code"/>
      </w:pPr>
      <w:r>
        <w:t xml:space="preserve">        for (final value in ['5', '2', '3']) {</w:t>
      </w:r>
    </w:p>
    <w:p>
      <w:pPr>
        <w:pStyle w:val="Code"/>
      </w:pPr>
      <w:r>
        <w:t xml:space="preserve">          await tester.scrollUntilVisible(</w:t>
      </w:r>
    </w:p>
    <w:p>
      <w:pPr>
        <w:pStyle w:val="Code"/>
      </w:pPr>
      <w:r>
        <w:t xml:space="preserve">            find.text(value),</w:t>
      </w:r>
    </w:p>
    <w:p>
      <w:pPr>
        <w:pStyle w:val="Code"/>
      </w:pPr>
      <w:r>
        <w:t xml:space="preserve">            100,</w:t>
      </w:r>
    </w:p>
    <w:p>
      <w:pPr>
        <w:pStyle w:val="Code"/>
      </w:pPr>
      <w:r>
        <w:t xml:space="preserve">            scrollable: find.byType(Scrollable),</w:t>
      </w:r>
    </w:p>
    <w:p>
      <w:pPr>
        <w:pStyle w:val="Code"/>
      </w:pPr>
      <w:r>
        <w:t xml:space="preserve">          );</w:t>
      </w:r>
    </w:p>
    <w:p>
      <w:pPr>
        <w:pStyle w:val="Code"/>
      </w:pPr>
      <w:r>
        <w:t xml:space="preserve">          await tester.pumpAndSettle();</w:t>
      </w:r>
    </w:p>
    <w:p>
      <w:pPr>
        <w:pStyle w:val="Code"/>
      </w:pPr>
      <w:r>
        <w:t xml:space="preserve">          expect(find.text(value), findsOneWidget);</w:t>
      </w:r>
    </w:p>
    <w:p>
      <w:pPr>
        <w:pStyle w:val="Code"/>
      </w:pPr>
      <w:r>
        <w:t xml:space="preserve">          expect(tester.takeException(), isNull);</w:t>
      </w:r>
    </w:p>
    <w:p>
      <w:pPr>
        <w:pStyle w:val="Code"/>
      </w:pPr>
      <w:r>
        <w:t xml:space="preserve">        }</w:t>
      </w:r>
    </w:p>
    <w:p>
      <w:pPr>
        <w:pStyle w:val="Code"/>
      </w:pPr>
      <w:r/>
    </w:p>
    <w:p>
      <w:pPr>
        <w:pStyle w:val="Code"/>
      </w:pPr>
      <w:r>
        <w:t xml:space="preserve">        await tester.scrollUntilVisible(</w:t>
      </w:r>
    </w:p>
    <w:p>
      <w:pPr>
        <w:pStyle w:val="Code"/>
      </w:pPr>
      <w:r>
        <w:t xml:space="preserve">          find.text('Chuẩn bị bài học tiếp theo'),</w:t>
      </w:r>
    </w:p>
    <w:p>
      <w:pPr>
        <w:pStyle w:val="Code"/>
      </w:pPr>
      <w:r>
        <w:t xml:space="preserve">          200,</w:t>
      </w:r>
    </w:p>
    <w:p>
      <w:pPr>
        <w:pStyle w:val="Code"/>
      </w:pPr>
      <w:r>
        <w:t xml:space="preserve">          scrollable: find.byType(Scrollable),</w:t>
      </w:r>
    </w:p>
    <w:p>
      <w:pPr>
        <w:pStyle w:val="Code"/>
      </w:pPr>
      <w:r>
        <w:t xml:space="preserve">        );</w:t>
      </w:r>
    </w:p>
    <w:p>
      <w:pPr>
        <w:pStyle w:val="Code"/>
      </w:pPr>
      <w:r>
        <w:t xml:space="preserve">        await tester.pumpAndSettle();</w:t>
      </w:r>
    </w:p>
    <w:p>
      <w:pPr>
        <w:pStyle w:val="Code"/>
      </w:pPr>
      <w:r>
        <w:t xml:space="preserve">        expect(find.text('Chuẩn bị bài học tiếp theo'), findsOneWidget);</w:t>
      </w:r>
    </w:p>
    <w:p>
      <w:pPr>
        <w:pStyle w:val="Code"/>
      </w:pPr>
      <w:r>
        <w:t xml:space="preserve">        expect(tester.takeException(), isNull);</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testWidgets('Nút thêm hiển thị thông báo', (tester) async {</w:t>
      </w:r>
    </w:p>
    <w:p>
      <w:pPr>
        <w:pStyle w:val="Code"/>
      </w:pPr>
      <w:r>
        <w:t xml:space="preserve">    await tester.pumpWidget(const SonaTasksApp());</w:t>
      </w:r>
    </w:p>
    <w:p>
      <w:pPr>
        <w:pStyle w:val="Code"/>
      </w:pPr>
      <w:r>
        <w:t xml:space="preserve">    await tester.tap(find.byType(FloatingActionButton));</w:t>
      </w:r>
    </w:p>
    <w:p>
      <w:pPr>
        <w:pStyle w:val="Code"/>
      </w:pPr>
      <w:r>
        <w:t xml:space="preserve">    await tester.pumpAndSettle();</w:t>
      </w:r>
    </w:p>
    <w:p>
      <w:pPr>
        <w:pStyle w:val="Code"/>
      </w:pPr>
      <w:r>
        <w:t xml:space="preserve">    expect(find.textContaining('Chức năng thêm công việc'), findsOneWidget);</w:t>
      </w:r>
    </w:p>
    <w:p>
      <w:pPr>
        <w:pStyle w:val="Code"/>
      </w:pPr>
      <w:r>
        <w:t xml:space="preserve">    expect(tester.takeException(), isNull);</w:t>
      </w:r>
    </w:p>
    <w:p>
      <w:pPr>
        <w:pStyle w:val="Code"/>
      </w:pPr>
      <w:r>
        <w:t xml:space="preserve">  });</w:t>
      </w:r>
    </w:p>
    <w:p>
      <w:pPr>
        <w:pStyle w:val="Code"/>
      </w:pPr>
      <w:r>
        <w:t>}</w:t>
      </w:r>
    </w:p>
    <w:p>
      <w:pPr>
        <w:spacing w:after="40" w:line="80" w:lineRule="exact"/>
      </w:pPr>
      <w:r>
        <w:rPr>
          <w:sz w:val="8"/>
        </w:rPr>
        <w:t xml:space="preserve"> </w:t>
      </w:r>
    </w:p>
    <w:p>
      <w:r>
        <w:t xml:space="preserve">Nếu tạo project bằng tên khác, sửa </w:t>
      </w:r>
      <w:r>
        <w:rPr>
          <w:rFonts w:ascii="Consolas" w:hAnsi="Consolas"/>
          <w:sz w:val="20"/>
        </w:rPr>
        <w:t>package:sonatasks_bai02/main.dart</w:t>
      </w:r>
      <w:r>
        <w:t xml:space="preserve"> theo trường </w:t>
      </w:r>
      <w:r>
        <w:rPr>
          <w:rFonts w:ascii="Consolas" w:hAnsi="Consolas"/>
          <w:sz w:val="20"/>
        </w:rPr>
        <w:t>name</w:t>
      </w:r>
      <w:r>
        <w:t xml:space="preserve"> trong </w:t>
      </w:r>
      <w:r>
        <w:rPr>
          <w:rFonts w:ascii="Consolas" w:hAnsi="Consolas"/>
          <w:sz w:val="20"/>
        </w:rPr>
        <w:t>pubspec.yaml</w:t>
      </w:r>
      <w:r>
        <w:t>. Không thay bằng đường dẫn ổ đĩa. Trước khi chạy test, khôi phục đúng 5 công việc mẫu và các trạng thái ở bước 7.</w:t>
      </w:r>
    </w:p>
    <w:p>
      <w:r>
        <w:t xml:space="preserve">Mở terminal thứ hai trong VS Code bằng </w:t>
      </w:r>
      <w:r>
        <w:rPr>
          <w:b/>
        </w:rPr>
        <w:t>Terminal → New Terminal</w:t>
      </w:r>
      <w:r>
        <w:t>, chạy từng lệnh tại thư mục project:</w:t>
      </w:r>
    </w:p>
    <w:p>
      <w:pPr>
        <w:keepNext/>
        <w:spacing w:before="100" w:after="60"/>
      </w:pPr>
      <w:r>
        <w:rPr>
          <w:b/>
          <w:sz w:val="20"/>
        </w:rPr>
        <w:t>Lệnh PowerShell</w:t>
      </w:r>
    </w:p>
    <w:p>
      <w:pPr>
        <w:pStyle w:val="Code"/>
        <w:keepNext/>
      </w:pPr>
      <w:r>
        <w:t>dart format lib test</w:t>
      </w:r>
    </w:p>
    <w:p>
      <w:pPr>
        <w:pStyle w:val="Code"/>
      </w:pPr>
      <w:r>
        <w:t>flutter analyze</w:t>
      </w:r>
    </w:p>
    <w:p>
      <w:pPr>
        <w:pStyle w:val="Code"/>
      </w:pPr>
      <w:r>
        <w:t>flutter test</w:t>
      </w:r>
    </w:p>
    <w:p>
      <w:pPr>
        <w:pStyle w:val="Code"/>
      </w:pPr>
      <w:r>
        <w:t>flutter build web</w:t>
      </w:r>
    </w:p>
    <w:p>
      <w:pPr>
        <w:spacing w:after="40" w:line="80" w:lineRule="exact"/>
      </w:pPr>
      <w:r>
        <w:rPr>
          <w:sz w:val="8"/>
        </w:rPr>
        <w:t xml:space="preserve"> </w:t>
      </w:r>
    </w:p>
    <w:p>
      <w:r>
        <w:rPr>
          <w:b/>
        </w:rPr>
        <w:t>Kết quả cần đạt:</w:t>
      </w:r>
      <w:r>
        <w:t xml:space="preserve"> format chạy thành công; analyze không có lỗi; test báo </w:t>
      </w:r>
      <w:r>
        <w:rPr>
          <w:b/>
        </w:rPr>
        <w:t>All tests passed</w:t>
      </w:r>
      <w:r>
        <w:t xml:space="preserve"> với 7 test; build web thành công. Kiểm thử này chạy được với cả phần bắt buộc và phần mở rộng. Ảnh chức năng chính phải chụp từ app đang chạy theo bước 18.</w:t>
      </w:r>
    </w:p>
    <w:p>
      <w:r>
        <w:rPr>
          <w:b/>
        </w:rPr>
        <w:t>Giải thích:</w:t>
      </w:r>
      <w:r>
        <w:t xml:space="preserve"> </w:t>
      </w:r>
      <w:r>
        <w:rPr>
          <w:rFonts w:ascii="Consolas" w:hAnsi="Consolas"/>
          <w:sz w:val="20"/>
        </w:rPr>
        <w:t>pumpWidget</w:t>
      </w:r>
      <w:r>
        <w:t xml:space="preserve"> dựng ứng dụng trong môi trường test; </w:t>
      </w:r>
      <w:r>
        <w:rPr>
          <w:rFonts w:ascii="Consolas" w:hAnsi="Consolas"/>
          <w:sz w:val="20"/>
        </w:rPr>
        <w:t>pumpAndSettle</w:t>
      </w:r>
      <w:r>
        <w:t xml:space="preserve"> chờ giao diện ổn định; </w:t>
      </w:r>
      <w:r>
        <w:rPr>
          <w:rFonts w:ascii="Consolas" w:hAnsi="Consolas"/>
          <w:sz w:val="20"/>
        </w:rPr>
        <w:t>find</w:t>
      </w:r>
      <w:r>
        <w:t xml:space="preserve"> tìm widget; </w:t>
      </w:r>
      <w:r>
        <w:rPr>
          <w:rFonts w:ascii="Consolas" w:hAnsi="Consolas"/>
          <w:sz w:val="20"/>
        </w:rPr>
        <w:t>expect</w:t>
      </w:r>
      <w:r>
        <w:t xml:space="preserve"> đối chiếu kết quả; </w:t>
      </w:r>
      <w:r>
        <w:rPr>
          <w:rFonts w:ascii="Consolas" w:hAnsi="Consolas"/>
          <w:sz w:val="20"/>
        </w:rPr>
        <w:t>takeException</w:t>
      </w:r>
      <w:r>
        <w:t xml:space="preserve"> kiểm tra Flutter có báo ngoại lệ hay không. </w:t>
      </w:r>
      <w:r>
        <w:rPr>
          <w:rFonts w:ascii="Consolas" w:hAnsi="Consolas"/>
          <w:sz w:val="20"/>
        </w:rPr>
        <w:t>addTearDown</w:t>
      </w:r>
      <w:r>
        <w:t xml:space="preserve"> trả các thiết lập màn hình về trạng thái ban đầu sau từng test.</w:t>
      </w:r>
    </w:p>
    <w:p>
      <w:pPr>
        <w:pStyle w:val="Heading1"/>
      </w:pPr>
      <w:r>
        <w:t>18 Chụp ảnh và chuẩn bị sản phẩm nộp</w:t>
      </w:r>
    </w:p>
    <w:p>
      <w:pPr>
        <w:pStyle w:val="Heading2"/>
      </w:pPr>
      <w:r>
        <w:t>18 1 Chụp ảnh chức năng chính</w:t>
      </w:r>
    </w:p>
    <w:p>
      <w:pPr>
        <w:ind w:left="288" w:hanging="288"/>
      </w:pPr>
      <w:r>
        <w:t>1. Chạy app, đưa về màn hình Home.</w:t>
      </w:r>
    </w:p>
    <w:p>
      <w:pPr>
        <w:ind w:left="288" w:hanging="288"/>
      </w:pPr>
      <w:r>
        <w:t>2. Trên Chrome, dùng vùng xem điện thoại, ví dụ 390 × 844. Chụp phần đầu để thấy tiêu đề, thống kê và danh sách; chụp thêm phần cuối nếu cần chứng minh đủ 5 công việc.</w:t>
      </w:r>
    </w:p>
    <w:p>
      <w:pPr>
        <w:ind w:left="288" w:hanging="288"/>
      </w:pPr>
      <w:r>
        <w:t xml:space="preserve">3. Trên Windows có thể dùng </w:t>
      </w:r>
      <w:r>
        <w:rPr>
          <w:rFonts w:ascii="Consolas" w:hAnsi="Consolas"/>
          <w:sz w:val="20"/>
        </w:rPr>
        <w:t>Win + Shift + S</w:t>
      </w:r>
      <w:r>
        <w:t xml:space="preserve"> để chọn vùng chụp. Trên emulator dùng nút chụp màn hình của emulator; trên điện thoại dùng tổ hợp phím chụp của thiết bị.</w:t>
      </w:r>
    </w:p>
    <w:p>
      <w:pPr>
        <w:ind w:left="288" w:hanging="288"/>
      </w:pPr>
      <w:r>
        <w:t xml:space="preserve">4. Tạo thư mục </w:t>
      </w:r>
      <w:r>
        <w:rPr>
          <w:rFonts w:ascii="Consolas" w:hAnsi="Consolas"/>
          <w:sz w:val="20"/>
        </w:rPr>
        <w:t>screenshots</w:t>
      </w:r>
      <w:r>
        <w:t xml:space="preserve"> trong project, lưu các ảnh </w:t>
      </w:r>
      <w:r>
        <w:rPr>
          <w:rFonts w:ascii="Consolas" w:hAnsi="Consolas"/>
          <w:sz w:val="20"/>
        </w:rPr>
        <w:t>home_doc.png</w:t>
      </w:r>
      <w:r>
        <w:t xml:space="preserve"> và </w:t>
      </w:r>
      <w:r>
        <w:rPr>
          <w:rFonts w:ascii="Consolas" w:hAnsi="Consolas"/>
          <w:sz w:val="20"/>
        </w:rPr>
        <w:t>home_cuoi_danh_sach.png</w:t>
      </w:r>
      <w:r>
        <w:t>.</w:t>
      </w:r>
    </w:p>
    <w:p>
      <w:pPr>
        <w:ind w:left="288" w:hanging="288"/>
      </w:pPr>
      <w:r>
        <w:t xml:space="preserve">5. Nếu làm mở rộng, chụp thêm </w:t>
      </w:r>
      <w:r>
        <w:rPr>
          <w:rFonts w:ascii="Consolas" w:hAnsi="Consolas"/>
          <w:sz w:val="20"/>
        </w:rPr>
        <w:t>home_ngang.png</w:t>
      </w:r>
      <w:r>
        <w:t xml:space="preserve"> và </w:t>
      </w:r>
      <w:r>
        <w:rPr>
          <w:rFonts w:ascii="Consolas" w:hAnsi="Consolas"/>
          <w:sz w:val="20"/>
        </w:rPr>
        <w:t>gioi_thieu.png</w:t>
      </w:r>
      <w:r>
        <w:t>.</w:t>
      </w:r>
    </w:p>
    <w:p>
      <w:r>
        <w:t>Ảnh cần thể hiện giao diện đang chạy, đủ rõ để đọc, không có vạch báo tràn màu vàng đen.</w:t>
      </w:r>
    </w:p>
    <w:p>
      <w:pPr>
        <w:pStyle w:val="Heading2"/>
      </w:pPr>
      <w:r>
        <w:t>18 2 Viết README từ 5 đến 10 dòng</w:t>
      </w:r>
    </w:p>
    <w:p>
      <w:r>
        <w:t xml:space="preserve">Mở </w:t>
      </w:r>
      <w:r>
        <w:rPr>
          <w:rFonts w:ascii="Consolas" w:hAnsi="Consolas"/>
          <w:sz w:val="20"/>
        </w:rPr>
        <w:t>README.md</w:t>
      </w:r>
      <w:r>
        <w:t>, thay nội dung mặc định bằng mẫu 9 dòng sau và bổ sung họ tên hoặc mã sinh viên trong thông tin nộp bài của lớp:</w:t>
      </w:r>
    </w:p>
    <w:p>
      <w:pPr>
        <w:keepNext/>
        <w:spacing w:before="100" w:after="60"/>
      </w:pPr>
      <w:r>
        <w:rPr>
          <w:b/>
          <w:sz w:val="20"/>
        </w:rPr>
        <w:t>Nội dung mẫu</w:t>
      </w:r>
    </w:p>
    <w:p>
      <w:pPr>
        <w:pStyle w:val="Code"/>
        <w:keepNext/>
      </w:pPr>
      <w:r>
        <w:t># SonaTasks Bài 02</w:t>
      </w:r>
    </w:p>
    <w:p>
      <w:pPr>
        <w:pStyle w:val="Code"/>
      </w:pPr>
      <w:r>
        <w:t>Ứng dụng thực hành layout màn hình Home bằng Flutter.</w:t>
      </w:r>
    </w:p>
    <w:p>
      <w:pPr>
        <w:pStyle w:val="Code"/>
      </w:pPr>
      <w:r>
        <w:t>Có AppBar, thống kê và danh sách 5 công việc giả lập.</w:t>
      </w:r>
    </w:p>
    <w:p>
      <w:pPr>
        <w:pStyle w:val="Code"/>
      </w:pPr>
      <w:r>
        <w:t>Thống kê gồm 5 tổng công việc, 2 đã xong và 3 chưa xong.</w:t>
      </w:r>
    </w:p>
    <w:p>
      <w:pPr>
        <w:pStyle w:val="Code"/>
      </w:pPr>
      <w:r>
        <w:t>Nút cộng hiển thị thông báo, chưa thêm hoặc lưu công việc.</w:t>
      </w:r>
    </w:p>
    <w:p>
      <w:pPr>
        <w:pStyle w:val="Code"/>
      </w:pPr>
      <w:r>
        <w:t>Cách chạy: flutter pub get rồi flutter run -d chrome.</w:t>
      </w:r>
    </w:p>
    <w:p>
      <w:pPr>
        <w:pStyle w:val="Code"/>
      </w:pPr>
      <w:r>
        <w:t>Kiểm tra: flutter analyze và flutter test.</w:t>
      </w:r>
    </w:p>
    <w:p>
      <w:pPr>
        <w:pStyle w:val="Code"/>
      </w:pPr>
      <w:r>
        <w:t>Ảnh màn hình nằm trong thư mục screenshots.</w:t>
      </w:r>
    </w:p>
    <w:p>
      <w:pPr>
        <w:pStyle w:val="Code"/>
      </w:pPr>
      <w:r>
        <w:t>Lỗi còn tồn tại: ghi rõ lỗi thực tế hoặc ghi không phát hiện trong các bước đã kiểm tra.</w:t>
      </w:r>
    </w:p>
    <w:p>
      <w:pPr>
        <w:spacing w:after="40" w:line="80" w:lineRule="exact"/>
      </w:pPr>
      <w:r>
        <w:rPr>
          <w:sz w:val="8"/>
        </w:rPr>
        <w:t xml:space="preserve"> </w:t>
      </w:r>
    </w:p>
    <w:p>
      <w:r>
        <w:t>Nếu đã làm mở rộng, thêm dòng thứ 10: “Mở rộng: bố cục ngang cho thống kê và màn hình giới thiệu.” Không ghi đã làm nếu chưa hoàn thành.</w:t>
      </w:r>
    </w:p>
    <w:p>
      <w:pPr>
        <w:pStyle w:val="Heading2"/>
      </w:pPr>
      <w:r>
        <w:t>18 3 Đóng gói</w:t>
      </w:r>
    </w:p>
    <w:p>
      <w:r>
        <w:t xml:space="preserve">Đặt tên file nộp theo quy định của giảng viên, ví dụ </w:t>
      </w:r>
      <w:r>
        <w:rPr>
          <w:rFonts w:ascii="Consolas" w:hAnsi="Consolas"/>
          <w:sz w:val="20"/>
        </w:rPr>
        <w:t>MSSV_HoTen_Bai02.zip</w:t>
      </w:r>
      <w:r>
        <w:t xml:space="preserve">. Zip thư mục project có </w:t>
      </w:r>
      <w:r>
        <w:rPr>
          <w:rFonts w:ascii="Consolas" w:hAnsi="Consolas"/>
          <w:sz w:val="20"/>
        </w:rPr>
        <w:t>lib</w:t>
      </w:r>
      <w:r>
        <w:t xml:space="preserve">, </w:t>
      </w:r>
      <w:r>
        <w:rPr>
          <w:rFonts w:ascii="Consolas" w:hAnsi="Consolas"/>
          <w:sz w:val="20"/>
        </w:rPr>
        <w:t>test</w:t>
      </w:r>
      <w:r>
        <w:t xml:space="preserve">, </w:t>
      </w:r>
      <w:r>
        <w:rPr>
          <w:rFonts w:ascii="Consolas" w:hAnsi="Consolas"/>
          <w:sz w:val="20"/>
        </w:rPr>
        <w:t>android</w:t>
      </w:r>
      <w:r>
        <w:t xml:space="preserve">, </w:t>
      </w:r>
      <w:r>
        <w:rPr>
          <w:rFonts w:ascii="Consolas" w:hAnsi="Consolas"/>
          <w:sz w:val="20"/>
        </w:rPr>
        <w:t>web</w:t>
      </w:r>
      <w:r>
        <w:t xml:space="preserve">, </w:t>
      </w:r>
      <w:r>
        <w:rPr>
          <w:rFonts w:ascii="Consolas" w:hAnsi="Consolas"/>
          <w:sz w:val="20"/>
        </w:rPr>
        <w:t>pubspec.yaml</w:t>
      </w:r>
      <w:r>
        <w:t xml:space="preserve">, </w:t>
      </w:r>
      <w:r>
        <w:rPr>
          <w:rFonts w:ascii="Consolas" w:hAnsi="Consolas"/>
          <w:sz w:val="20"/>
        </w:rPr>
        <w:t>pubspec.lock</w:t>
      </w:r>
      <w:r>
        <w:t xml:space="preserve">, </w:t>
      </w:r>
      <w:r>
        <w:rPr>
          <w:rFonts w:ascii="Consolas" w:hAnsi="Consolas"/>
          <w:sz w:val="20"/>
        </w:rPr>
        <w:t>README.md</w:t>
      </w:r>
      <w:r>
        <w:t xml:space="preserve"> và </w:t>
      </w:r>
      <w:r>
        <w:rPr>
          <w:rFonts w:ascii="Consolas" w:hAnsi="Consolas"/>
          <w:sz w:val="20"/>
        </w:rPr>
        <w:t>screenshots</w:t>
      </w:r>
      <w:r>
        <w:t xml:space="preserve">. Có thể bỏ </w:t>
      </w:r>
      <w:r>
        <w:rPr>
          <w:rFonts w:ascii="Consolas" w:hAnsi="Consolas"/>
          <w:sz w:val="20"/>
        </w:rPr>
        <w:t>build</w:t>
      </w:r>
      <w:r>
        <w:t xml:space="preserve"> và </w:t>
      </w:r>
      <w:r>
        <w:rPr>
          <w:rFonts w:ascii="Consolas" w:hAnsi="Consolas"/>
          <w:sz w:val="20"/>
        </w:rPr>
        <w:t>.dart_tool</w:t>
      </w:r>
      <w:r>
        <w:t xml:space="preserve"> vì Flutter tạo lại. Không chỉ nộp riêng </w:t>
      </w:r>
      <w:r>
        <w:rPr>
          <w:rFonts w:ascii="Consolas" w:hAnsi="Consolas"/>
          <w:sz w:val="20"/>
        </w:rPr>
        <w:t>main.dart</w:t>
      </w:r>
      <w:r>
        <w:t>.</w:t>
      </w:r>
    </w:p>
    <w:p>
      <w:pPr>
        <w:pStyle w:val="Heading1"/>
      </w:pPr>
      <w:r>
        <w:t>19 Bảng tự đánh giá</w:t>
      </w:r>
    </w:p>
    <w:p>
      <w:pPr>
        <w:ind w:left="144"/>
      </w:pPr>
      <w:r>
        <w:t>☐  Project mở được và chạy được bằng lệnh ghi trong README.</w:t>
      </w:r>
    </w:p>
    <w:p>
      <w:pPr>
        <w:ind w:left="144"/>
      </w:pPr>
      <w:r>
        <w:t>☐  AppBar hiển thị đúng “SonaTasks”.</w:t>
      </w:r>
    </w:p>
    <w:p>
      <w:pPr>
        <w:ind w:left="144"/>
      </w:pPr>
      <w:r>
        <w:t>☐  Có ba khu vực: giới thiệu, thống kê, danh sách.</w:t>
      </w:r>
    </w:p>
    <w:p>
      <w:pPr>
        <w:ind w:left="144"/>
      </w:pPr>
      <w:r>
        <w:t>☐  Tổng công việc 5, đã xong 2, chưa xong 3.</w:t>
      </w:r>
    </w:p>
    <w:p>
      <w:pPr>
        <w:ind w:left="144"/>
      </w:pPr>
      <w:r>
        <w:t>☐  Có đủ 5 công việc giả lập và cuộn tới công việc cuối.</w:t>
      </w:r>
    </w:p>
    <w:p>
      <w:pPr>
        <w:ind w:left="144"/>
      </w:pPr>
      <w:r>
        <w:t>☐  Có FloatingActionButton và phản hồi khi nhấn.</w:t>
      </w:r>
    </w:p>
    <w:p>
      <w:pPr>
        <w:ind w:left="144"/>
      </w:pPr>
      <w:r>
        <w:t>☐  Dùng Row, Column, Container, Padding, Expanded và Stack.</w:t>
      </w:r>
    </w:p>
    <w:p>
      <w:pPr>
        <w:ind w:left="144"/>
      </w:pPr>
      <w:r>
        <w:t>☐  Màn hình nhỏ không bị tràn, chữ dài xuống dòng.</w:t>
      </w:r>
    </w:p>
    <w:p>
      <w:pPr>
        <w:ind w:left="144"/>
      </w:pPr>
      <w:r>
        <w:t>☐  Đã thay test mặc định và chạy kiểm tra thành công.</w:t>
      </w:r>
    </w:p>
    <w:p>
      <w:pPr>
        <w:ind w:left="144"/>
      </w:pPr>
      <w:r>
        <w:t>☐  Có README 5 đến 10 dòng và ảnh màn hình.</w:t>
      </w:r>
    </w:p>
    <w:p>
      <w:pPr>
        <w:ind w:left="144"/>
      </w:pPr>
      <w:r>
        <w:t>☐  Nếu làm mở rộng, có bố cục ngang và màn hình giới thiệu hoạt động.</w:t>
      </w:r>
    </w:p>
    <w:p>
      <w:pPr>
        <w:pStyle w:val="Heading1"/>
      </w:pPr>
      <w:r>
        <w:t>20 Lỗi thường gặp và cách khắc phục</w:t>
      </w:r>
    </w:p>
    <w:tbl>
      <w:tblPr>
        <w:tblW w:type="auto" w:w="0"/>
        <w:jc w:val="center"/>
        <w:tblLayout w:type="fixed"/>
        <w:tblLook w:firstColumn="1" w:firstRow="1" w:lastColumn="0" w:lastRow="0" w:noHBand="0" w:noVBand="1" w:val="04A0"/>
        <w:tblCellSpacing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90" w:type="dxa"/>
              <w:left w:w="90" w:type="dxa"/>
              <w:bottom w:w="90" w:type="dxa"/>
              <w:right w:w="90" w:type="dxa"/>
            </w:tcMar>
            <w:shd w:fill="E7EEF8"/>
          </w:tcPr>
          <w:p>
            <w:pPr>
              <w:spacing w:after="40" w:before="40" w:line="252" w:lineRule="auto"/>
            </w:pPr>
            <w:r>
              <w:rPr>
                <w:b/>
                <w:sz w:val="21"/>
              </w:rPr>
              <w:t>Lỗi hoặc hiện tượng</w:t>
            </w:r>
          </w:p>
        </w:tc>
        <w:tc>
          <w:tcPr>
            <w:tcW w:type="dxa" w:w="6480"/>
            <w:vAlign w:val="center"/>
            <w:tcMar>
              <w:top w:w="90" w:type="dxa"/>
              <w:left w:w="90" w:type="dxa"/>
              <w:bottom w:w="90" w:type="dxa"/>
              <w:right w:w="90" w:type="dxa"/>
            </w:tcMar>
            <w:shd w:fill="E7EEF8"/>
          </w:tcPr>
          <w:p>
            <w:pPr>
              <w:spacing w:after="40" w:before="40" w:line="252" w:lineRule="auto"/>
            </w:pPr>
            <w:r>
              <w:rPr>
                <w:b/>
                <w:sz w:val="21"/>
              </w:rPr>
              <w:t>Cách kiểm tra và sửa</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rFonts w:ascii="Consolas" w:hAnsi="Consolas"/>
                <w:sz w:val="21"/>
              </w:rPr>
              <w:t>flutter</w:t>
            </w:r>
            <w:r>
              <w:rPr>
                <w:sz w:val="21"/>
              </w:rPr>
              <w:t xml:space="preserve"> không được nhận</w:t>
            </w:r>
          </w:p>
        </w:tc>
        <w:tc>
          <w:tcPr>
            <w:tcW w:type="dxa" w:w="6480"/>
            <w:vAlign w:val="center"/>
            <w:tcMar>
              <w:top w:w="90" w:type="dxa"/>
              <w:left w:w="90" w:type="dxa"/>
              <w:bottom w:w="90" w:type="dxa"/>
              <w:right w:w="90" w:type="dxa"/>
            </w:tcMar>
            <w:shd w:fill="FFFFFF"/>
          </w:tcPr>
          <w:p>
            <w:pPr>
              <w:spacing w:after="40" w:before="40" w:line="252" w:lineRule="auto"/>
            </w:pPr>
            <w:r>
              <w:rPr>
                <w:sz w:val="21"/>
              </w:rPr>
              <w:t>Kiểm tra Flutter SDK và PATH, mở lại terminal sau khi cấu hình</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 xml:space="preserve">Không tìm thấy </w:t>
            </w:r>
            <w:r>
              <w:rPr>
                <w:rFonts w:ascii="Consolas" w:hAnsi="Consolas"/>
                <w:sz w:val="21"/>
              </w:rPr>
              <w:t>pubspec.yaml</w:t>
            </w:r>
          </w:p>
        </w:tc>
        <w:tc>
          <w:tcPr>
            <w:tcW w:type="dxa" w:w="6480"/>
            <w:vAlign w:val="center"/>
            <w:tcMar>
              <w:top w:w="90" w:type="dxa"/>
              <w:left w:w="90" w:type="dxa"/>
              <w:bottom w:w="90" w:type="dxa"/>
              <w:right w:w="90" w:type="dxa"/>
            </w:tcMar>
            <w:shd w:fill="F7F9FC"/>
          </w:tcPr>
          <w:p>
            <w:pPr>
              <w:spacing w:after="40" w:before="40" w:line="252" w:lineRule="auto"/>
            </w:pPr>
            <w:r>
              <w:rPr>
                <w:sz w:val="21"/>
              </w:rPr>
              <w:t>Đưa terminal về thư mục gốc project bằng Set-Location</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rFonts w:ascii="Consolas" w:hAnsi="Consolas"/>
                <w:sz w:val="21"/>
              </w:rPr>
              <w:t>Target of URI doesn't exist</w:t>
            </w:r>
          </w:p>
        </w:tc>
        <w:tc>
          <w:tcPr>
            <w:tcW w:type="dxa" w:w="6480"/>
            <w:vAlign w:val="center"/>
            <w:tcMar>
              <w:top w:w="90" w:type="dxa"/>
              <w:left w:w="90" w:type="dxa"/>
              <w:bottom w:w="90" w:type="dxa"/>
              <w:right w:w="90" w:type="dxa"/>
            </w:tcMar>
            <w:shd w:fill="FFFFFF"/>
          </w:tcPr>
          <w:p>
            <w:pPr>
              <w:spacing w:after="40" w:before="40" w:line="252" w:lineRule="auto"/>
            </w:pPr>
            <w:r>
              <w:rPr>
                <w:sz w:val="21"/>
              </w:rPr>
              <w:t>Kiểm tra tên tệp, đường dẫn import và đã lưu tệp hay chưa</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rFonts w:ascii="Consolas" w:hAnsi="Consolas"/>
                <w:sz w:val="21"/>
              </w:rPr>
              <w:t>HomeScreen</w:t>
            </w:r>
            <w:r>
              <w:rPr>
                <w:sz w:val="21"/>
              </w:rPr>
              <w:t xml:space="preserve"> hoặc </w:t>
            </w:r>
            <w:r>
              <w:rPr>
                <w:rFonts w:ascii="Consolas" w:hAnsi="Consolas"/>
                <w:sz w:val="21"/>
              </w:rPr>
              <w:t>StatCard</w:t>
            </w:r>
            <w:r>
              <w:rPr>
                <w:sz w:val="21"/>
              </w:rPr>
              <w:t xml:space="preserve"> chưa được định nghĩa</w:t>
            </w:r>
          </w:p>
        </w:tc>
        <w:tc>
          <w:tcPr>
            <w:tcW w:type="dxa" w:w="6480"/>
            <w:vAlign w:val="center"/>
            <w:tcMar>
              <w:top w:w="90" w:type="dxa"/>
              <w:left w:w="90" w:type="dxa"/>
              <w:bottom w:w="90" w:type="dxa"/>
              <w:right w:w="90" w:type="dxa"/>
            </w:tcMar>
            <w:shd w:fill="F7F9FC"/>
          </w:tcPr>
          <w:p>
            <w:pPr>
              <w:spacing w:after="40" w:before="40" w:line="252" w:lineRule="auto"/>
            </w:pPr>
            <w:r>
              <w:rPr>
                <w:sz w:val="21"/>
              </w:rPr>
              <w:t>Kiểm tra đã nhập lớp tương ứng và lớp nằm ngoài các lớp khác</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rFonts w:ascii="Consolas" w:hAnsi="Consolas"/>
                <w:sz w:val="21"/>
              </w:rPr>
              <w:t>MyApp</w:t>
            </w:r>
            <w:r>
              <w:rPr>
                <w:sz w:val="21"/>
              </w:rPr>
              <w:t xml:space="preserve"> không tồn tại trong test</w:t>
            </w:r>
          </w:p>
        </w:tc>
        <w:tc>
          <w:tcPr>
            <w:tcW w:type="dxa" w:w="6480"/>
            <w:vAlign w:val="center"/>
            <w:tcMar>
              <w:top w:w="90" w:type="dxa"/>
              <w:left w:w="90" w:type="dxa"/>
              <w:bottom w:w="90" w:type="dxa"/>
              <w:right w:w="90" w:type="dxa"/>
            </w:tcMar>
            <w:shd w:fill="FFFFFF"/>
          </w:tcPr>
          <w:p>
            <w:pPr>
              <w:spacing w:after="40" w:before="40" w:line="252" w:lineRule="auto"/>
            </w:pPr>
            <w:r>
              <w:rPr>
                <w:sz w:val="21"/>
              </w:rPr>
              <w:t>Chưa thay test đếm số mặc định bằng test của SonaTasks</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Báo thiếu dấu hoặc unexpected token</w:t>
            </w:r>
          </w:p>
        </w:tc>
        <w:tc>
          <w:tcPr>
            <w:tcW w:type="dxa" w:w="6480"/>
            <w:vAlign w:val="center"/>
            <w:tcMar>
              <w:top w:w="90" w:type="dxa"/>
              <w:left w:w="90" w:type="dxa"/>
              <w:bottom w:w="90" w:type="dxa"/>
              <w:right w:w="90" w:type="dxa"/>
            </w:tcMar>
            <w:shd w:fill="F7F9FC"/>
          </w:tcPr>
          <w:p>
            <w:pPr>
              <w:spacing w:after="40" w:before="40" w:line="252" w:lineRule="auto"/>
            </w:pPr>
            <w:r>
              <w:rPr>
                <w:sz w:val="21"/>
              </w:rPr>
              <w:t>Kiểm tra dấu phẩy giữa tham số và cặp ngoặc tròn, vuông, nhọn; xem lỗi đầu tiên</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App vẫn là màn hình đếm</w:t>
            </w:r>
          </w:p>
        </w:tc>
        <w:tc>
          <w:tcPr>
            <w:tcW w:type="dxa" w:w="6480"/>
            <w:vAlign w:val="center"/>
            <w:tcMar>
              <w:top w:w="90" w:type="dxa"/>
              <w:left w:w="90" w:type="dxa"/>
              <w:bottom w:w="90" w:type="dxa"/>
              <w:right w:w="90" w:type="dxa"/>
            </w:tcMar>
            <w:shd w:fill="FFFFFF"/>
          </w:tcPr>
          <w:p>
            <w:pPr>
              <w:spacing w:after="40" w:before="40" w:line="252" w:lineRule="auto"/>
            </w:pPr>
            <w:r>
              <w:rPr>
                <w:sz w:val="21"/>
              </w:rPr>
              <w:t>Kiểm tra main.dart đã thay toàn bộ, home trỏ tới HomeScreen, lưu và hot restart</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Vạch vàng đen bên phải</w:t>
            </w:r>
          </w:p>
        </w:tc>
        <w:tc>
          <w:tcPr>
            <w:tcW w:type="dxa" w:w="6480"/>
            <w:vAlign w:val="center"/>
            <w:tcMar>
              <w:top w:w="90" w:type="dxa"/>
              <w:left w:w="90" w:type="dxa"/>
              <w:bottom w:w="90" w:type="dxa"/>
              <w:right w:w="90" w:type="dxa"/>
            </w:tcMar>
            <w:shd w:fill="F7F9FC"/>
          </w:tcPr>
          <w:p>
            <w:pPr>
              <w:spacing w:after="40" w:before="40" w:line="252" w:lineRule="auto"/>
            </w:pPr>
            <w:r>
              <w:rPr>
                <w:sz w:val="21"/>
              </w:rPr>
              <w:t>Phần chữ trong Row cần Expanded; không đặt chiều rộng chữ lớn hơn vùng chứa</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Tràn phía dưới</w:t>
            </w:r>
          </w:p>
        </w:tc>
        <w:tc>
          <w:tcPr>
            <w:tcW w:type="dxa" w:w="6480"/>
            <w:vAlign w:val="center"/>
            <w:tcMar>
              <w:top w:w="90" w:type="dxa"/>
              <w:left w:w="90" w:type="dxa"/>
              <w:bottom w:w="90" w:type="dxa"/>
              <w:right w:w="90" w:type="dxa"/>
            </w:tcMar>
            <w:shd w:fill="FFFFFF"/>
          </w:tcPr>
          <w:p>
            <w:pPr>
              <w:spacing w:after="40" w:before="40" w:line="252" w:lineRule="auto"/>
            </w:pPr>
            <w:r>
              <w:rPr>
                <w:sz w:val="21"/>
              </w:rPr>
              <w:t>Nội dung dài cần ListView; không thay ListView bằng Column không cuộn</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Lỗi chiều cao vô hạn của Expanded</w:t>
            </w:r>
          </w:p>
        </w:tc>
        <w:tc>
          <w:tcPr>
            <w:tcW w:type="dxa" w:w="6480"/>
            <w:vAlign w:val="center"/>
            <w:tcMar>
              <w:top w:w="90" w:type="dxa"/>
              <w:left w:w="90" w:type="dxa"/>
              <w:bottom w:w="90" w:type="dxa"/>
              <w:right w:w="90" w:type="dxa"/>
            </w:tcMar>
            <w:shd w:fill="F7F9FC"/>
          </w:tcPr>
          <w:p>
            <w:pPr>
              <w:spacing w:after="40" w:before="40" w:line="252" w:lineRule="auto"/>
            </w:pPr>
            <w:r>
              <w:rPr>
                <w:sz w:val="21"/>
              </w:rPr>
              <w:t>Không đặt Expanded theo chiều dọc trực tiếp trong ListView; Expanded của bài nằm trong Row</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rFonts w:ascii="Consolas" w:hAnsi="Consolas"/>
                <w:sz w:val="21"/>
              </w:rPr>
              <w:t>withValues</w:t>
            </w:r>
            <w:r>
              <w:rPr>
                <w:sz w:val="21"/>
              </w:rPr>
              <w:t xml:space="preserve"> không được nhận</w:t>
            </w:r>
          </w:p>
        </w:tc>
        <w:tc>
          <w:tcPr>
            <w:tcW w:type="dxa" w:w="6480"/>
            <w:vAlign w:val="center"/>
            <w:tcMar>
              <w:top w:w="90" w:type="dxa"/>
              <w:left w:w="90" w:type="dxa"/>
              <w:bottom w:w="90" w:type="dxa"/>
              <w:right w:w="90" w:type="dxa"/>
            </w:tcMar>
            <w:shd w:fill="FFFFFF"/>
          </w:tcPr>
          <w:p>
            <w:pPr>
              <w:spacing w:after="40" w:before="40" w:line="252" w:lineRule="auto"/>
            </w:pPr>
            <w:r>
              <w:rPr>
                <w:sz w:val="21"/>
              </w:rPr>
              <w:t xml:space="preserve">SDK cũ; dùng SDK của lớp. Nếu buộc giữ SDK cũ, thay bằng </w:t>
            </w:r>
            <w:r>
              <w:rPr>
                <w:rFonts w:ascii="Consolas" w:hAnsi="Consolas"/>
                <w:sz w:val="21"/>
              </w:rPr>
              <w:t>withOpacity(0.08)</w:t>
            </w:r>
            <w:r>
              <w:rPr>
                <w:sz w:val="21"/>
              </w:rPr>
              <w:t xml:space="preserve"> và </w:t>
            </w:r>
            <w:r>
              <w:rPr>
                <w:rFonts w:ascii="Consolas" w:hAnsi="Consolas"/>
                <w:sz w:val="21"/>
              </w:rPr>
              <w:t>withOpacity(0.2)</w:t>
            </w:r>
            <w:r>
              <w:rPr>
                <w:sz w:val="21"/>
              </w:rPr>
              <w:t xml:space="preserve"> tương ứng</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rFonts w:ascii="Consolas" w:hAnsi="Consolas"/>
                <w:sz w:val="21"/>
              </w:rPr>
              <w:t>CardThemeData</w:t>
            </w:r>
            <w:r>
              <w:rPr>
                <w:sz w:val="21"/>
              </w:rPr>
              <w:t xml:space="preserve"> không được nhận</w:t>
            </w:r>
          </w:p>
        </w:tc>
        <w:tc>
          <w:tcPr>
            <w:tcW w:type="dxa" w:w="6480"/>
            <w:vAlign w:val="center"/>
            <w:tcMar>
              <w:top w:w="90" w:type="dxa"/>
              <w:left w:w="90" w:type="dxa"/>
              <w:bottom w:w="90" w:type="dxa"/>
              <w:right w:w="90" w:type="dxa"/>
            </w:tcMar>
            <w:shd w:fill="F7F9FC"/>
          </w:tcPr>
          <w:p>
            <w:pPr>
              <w:spacing w:after="40" w:before="40" w:line="252" w:lineRule="auto"/>
            </w:pPr>
            <w:r>
              <w:rPr>
                <w:sz w:val="21"/>
              </w:rPr>
              <w:t>SDK cũ; có thể bỏ riêng thuộc tính cardTheme ở bước 13 để tiếp tục, hoặc dùng SDK của lớp</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Giá trị thống kê khác 5 2 3</w:t>
            </w:r>
          </w:p>
        </w:tc>
        <w:tc>
          <w:tcPr>
            <w:tcW w:type="dxa" w:w="6480"/>
            <w:vAlign w:val="center"/>
            <w:tcMar>
              <w:top w:w="90" w:type="dxa"/>
              <w:left w:w="90" w:type="dxa"/>
              <w:bottom w:w="90" w:type="dxa"/>
              <w:right w:w="90" w:type="dxa"/>
            </w:tcMar>
            <w:shd w:fill="FFFFFF"/>
          </w:tcPr>
          <w:p>
            <w:pPr>
              <w:spacing w:after="40" w:before="40" w:line="252" w:lineRule="auto"/>
            </w:pPr>
            <w:r>
              <w:rPr>
                <w:sz w:val="21"/>
              </w:rPr>
              <w:t>Kiểm tra số phần tử sampleTasks và đúng hai công việc isDone true</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Nút cộng không tạo công việc</w:t>
            </w:r>
          </w:p>
        </w:tc>
        <w:tc>
          <w:tcPr>
            <w:tcW w:type="dxa" w:w="6480"/>
            <w:vAlign w:val="center"/>
            <w:tcMar>
              <w:top w:w="90" w:type="dxa"/>
              <w:left w:w="90" w:type="dxa"/>
              <w:bottom w:w="90" w:type="dxa"/>
              <w:right w:w="90" w:type="dxa"/>
            </w:tcMar>
            <w:shd w:fill="F7F9FC"/>
          </w:tcPr>
          <w:p>
            <w:pPr>
              <w:spacing w:after="40" w:before="40" w:line="252" w:lineRule="auto"/>
            </w:pPr>
            <w:r>
              <w:rPr>
                <w:sz w:val="21"/>
              </w:rPr>
              <w:t>Đây là hành vi dự kiến của bài layout; hiện tại chỉ yêu cầu nút và thông báo</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Test lỗi sau khi đổi dữ liệu mẫu</w:t>
            </w:r>
          </w:p>
        </w:tc>
        <w:tc>
          <w:tcPr>
            <w:tcW w:type="dxa" w:w="6480"/>
            <w:vAlign w:val="center"/>
            <w:tcMar>
              <w:top w:w="90" w:type="dxa"/>
              <w:left w:w="90" w:type="dxa"/>
              <w:bottom w:w="90" w:type="dxa"/>
              <w:right w:w="90" w:type="dxa"/>
            </w:tcMar>
            <w:shd w:fill="FFFFFF"/>
          </w:tcPr>
          <w:p>
            <w:pPr>
              <w:spacing w:after="40" w:before="40" w:line="252" w:lineRule="auto"/>
            </w:pPr>
            <w:r>
              <w:rPr>
                <w:sz w:val="21"/>
              </w:rPr>
              <w:t>Khôi phục dữ liệu ở bước 7 trước khi chạy test, hoặc sửa kỳ vọng nếu đã mở rộng dữ liệu</w:t>
            </w:r>
          </w:p>
        </w:tc>
      </w:tr>
    </w:tbl>
    <w:p>
      <w:pPr>
        <w:spacing w:after="40"/>
      </w:pPr>
    </w:p>
    <w:p>
      <w:pPr>
        <w:pStyle w:val="Heading1"/>
      </w:pPr>
      <w:r>
        <w:t>21 Câu hỏi cuối buổi</w:t>
      </w:r>
    </w:p>
    <w:p>
      <w:r>
        <w:t>Sinh viên trả lời bằng lời của mình trước khi xem gợi ý:</w:t>
      </w:r>
    </w:p>
    <w:p>
      <w:pPr>
        <w:ind w:left="288" w:hanging="288"/>
      </w:pPr>
      <w:r>
        <w:t>1. Vai trò của MaterialApp và Scaffold khác nhau thế nào?</w:t>
      </w:r>
    </w:p>
    <w:p>
      <w:pPr>
        <w:ind w:left="288" w:hanging="288"/>
      </w:pPr>
      <w:r>
        <w:t>2. Row xếp widget theo hướng nào? Column xếp theo hướng nào?</w:t>
      </w:r>
    </w:p>
    <w:p>
      <w:pPr>
        <w:ind w:left="288" w:hanging="288"/>
      </w:pPr>
      <w:r>
        <w:t>3. Vì sao phần chữ trong TaskCard cần Expanded?</w:t>
      </w:r>
    </w:p>
    <w:p>
      <w:pPr>
        <w:ind w:left="288" w:hanging="288"/>
      </w:pPr>
      <w:r>
        <w:t>4. Vì sao dùng ListView cho body thay vì chỉ dùng Column?</w:t>
      </w:r>
    </w:p>
    <w:p>
      <w:pPr>
        <w:ind w:left="288" w:hanging="288"/>
      </w:pPr>
      <w:r>
        <w:t>5. Stack và Positioned được sử dụng ở đâu trong bài?</w:t>
      </w:r>
    </w:p>
    <w:p>
      <w:pPr>
        <w:ind w:left="288" w:hanging="288"/>
      </w:pPr>
      <w:r>
        <w:t>6. Chức năng quan trọng nhất của Bài 02 là gì?</w:t>
      </w:r>
    </w:p>
    <w:p>
      <w:pPr>
        <w:ind w:left="288" w:hanging="288"/>
      </w:pPr>
      <w:r>
        <w:t>7. Hai nguyên nhân thường gây tràn màn hình là gì?</w:t>
      </w:r>
    </w:p>
    <w:p>
      <w:pPr>
        <w:ind w:left="288" w:hanging="288"/>
      </w:pPr>
      <w:r>
        <w:t>8. Nếu sau này có form thêm công việc, tiêu đề rỗng cần xử lý thế nào?</w:t>
      </w:r>
    </w:p>
    <w:p>
      <w:r>
        <w:rPr>
          <w:b/>
        </w:rPr>
        <w:t>Gợi ý đáp án để tự đối chiếu</w:t>
      </w:r>
    </w:p>
    <w:p>
      <w:pPr>
        <w:ind w:left="288" w:hanging="288"/>
      </w:pPr>
      <w:r>
        <w:t>1. MaterialApp thiết lập ứng dụng, theme và điều hướng; Scaffold tạo khung của một màn hình với appBar, body, nút nổi.</w:t>
      </w:r>
    </w:p>
    <w:p>
      <w:pPr>
        <w:ind w:left="288" w:hanging="288"/>
      </w:pPr>
      <w:r>
        <w:t>2. Row theo chiều ngang; Column theo chiều dọc.</w:t>
      </w:r>
    </w:p>
    <w:p>
      <w:pPr>
        <w:ind w:left="288" w:hanging="288"/>
      </w:pPr>
      <w:r>
        <w:t>3. Để chữ có chiều rộng hữu hạn trong phần không gian còn lại và xuống dòng đúng cách.</w:t>
      </w:r>
    </w:p>
    <w:p>
      <w:pPr>
        <w:ind w:left="288" w:hanging="288"/>
      </w:pPr>
      <w:r>
        <w:t>4. ListView cuộn được khi tổng nội dung vượt chiều cao màn hình.</w:t>
      </w:r>
    </w:p>
    <w:p>
      <w:pPr>
        <w:ind w:left="288" w:hanging="288"/>
      </w:pPr>
      <w:r>
        <w:t>5. Xếp dấu hoàn thành lên góc biểu tượng của TaskCard.</w:t>
      </w:r>
    </w:p>
    <w:p>
      <w:pPr>
        <w:ind w:left="288" w:hanging="288"/>
      </w:pPr>
      <w:r>
        <w:t>6. Xây dựng bố cục màn hình Home rõ ràng, dùng đúng các widget layout và hiển thị tốt trên điện thoại.</w:t>
      </w:r>
    </w:p>
    <w:p>
      <w:pPr>
        <w:ind w:left="288" w:hanging="288"/>
      </w:pPr>
      <w:r>
        <w:t>7. Chữ dài trong Row thiếu giới hạn chiều rộng; nội dung dài trong Column không có vùng cuộn.</w:t>
      </w:r>
    </w:p>
    <w:p>
      <w:pPr>
        <w:ind w:left="288" w:hanging="288"/>
      </w:pPr>
      <w:r>
        <w:t>8. Trim khoảng trắng, báo lỗi tại trường nhập và không lưu khi tiêu đề rỗng. Bài này chưa có form nên chưa triển khai kiểm tra nhập liệu.</w:t>
      </w:r>
    </w:p>
    <w:p>
      <w:pPr>
        <w:pStyle w:val="Heading1"/>
        <w:pageBreakBefore/>
      </w:pPr>
      <w:r>
        <w:t>22 Phân bổ thời gian thực hành</w:t>
      </w:r>
    </w:p>
    <w:tbl>
      <w:tblPr>
        <w:tblW w:type="auto" w:w="0"/>
        <w:jc w:val="center"/>
        <w:tblLayout w:type="fixed"/>
        <w:tblLook w:firstColumn="1" w:firstRow="1" w:lastColumn="0" w:lastRow="0" w:noHBand="0" w:noVBand="1" w:val="04A0"/>
        <w:tblCellSpacing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90" w:type="dxa"/>
              <w:left w:w="90" w:type="dxa"/>
              <w:bottom w:w="90" w:type="dxa"/>
              <w:right w:w="90" w:type="dxa"/>
            </w:tcMar>
            <w:shd w:fill="E7EEF8"/>
          </w:tcPr>
          <w:p>
            <w:pPr>
              <w:spacing w:after="40" w:before="40" w:line="252" w:lineRule="auto"/>
            </w:pPr>
            <w:r>
              <w:rPr>
                <w:b/>
                <w:sz w:val="21"/>
              </w:rPr>
              <w:t>Phần</w:t>
            </w:r>
          </w:p>
        </w:tc>
        <w:tc>
          <w:tcPr>
            <w:tcW w:type="dxa" w:w="6480"/>
            <w:vAlign w:val="center"/>
            <w:tcMar>
              <w:top w:w="90" w:type="dxa"/>
              <w:left w:w="90" w:type="dxa"/>
              <w:bottom w:w="90" w:type="dxa"/>
              <w:right w:w="90" w:type="dxa"/>
            </w:tcMar>
            <w:shd w:fill="E7EEF8"/>
          </w:tcPr>
          <w:p>
            <w:pPr>
              <w:spacing w:after="40" w:before="40" w:line="252" w:lineRule="auto"/>
            </w:pPr>
            <w:r>
              <w:rPr>
                <w:b/>
                <w:sz w:val="21"/>
              </w:rPr>
              <w:t>Thời gian gợi ý</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Chuẩn bị tạo project và khung Home từ bước 2 đến 6</w:t>
            </w:r>
          </w:p>
        </w:tc>
        <w:tc>
          <w:tcPr>
            <w:tcW w:type="dxa" w:w="6480"/>
            <w:vAlign w:val="center"/>
            <w:tcMar>
              <w:top w:w="90" w:type="dxa"/>
              <w:left w:w="90" w:type="dxa"/>
              <w:bottom w:w="90" w:type="dxa"/>
              <w:right w:w="90" w:type="dxa"/>
            </w:tcMar>
            <w:shd w:fill="FFFFFF"/>
          </w:tcPr>
          <w:p>
            <w:pPr>
              <w:spacing w:after="40" w:before="40" w:line="252" w:lineRule="auto"/>
            </w:pPr>
            <w:r>
              <w:rPr>
                <w:sz w:val="21"/>
              </w:rPr>
              <w:t>35 phút</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Dữ liệu và thống kê từ bước 7 đến 9</w:t>
            </w:r>
          </w:p>
        </w:tc>
        <w:tc>
          <w:tcPr>
            <w:tcW w:type="dxa" w:w="6480"/>
            <w:vAlign w:val="center"/>
            <w:tcMar>
              <w:top w:w="90" w:type="dxa"/>
              <w:left w:w="90" w:type="dxa"/>
              <w:bottom w:w="90" w:type="dxa"/>
              <w:right w:w="90" w:type="dxa"/>
            </w:tcMar>
            <w:shd w:fill="F7F9FC"/>
          </w:tcPr>
          <w:p>
            <w:pPr>
              <w:spacing w:after="40" w:before="40" w:line="252" w:lineRule="auto"/>
            </w:pPr>
            <w:r>
              <w:rPr>
                <w:sz w:val="21"/>
              </w:rPr>
              <w:t>45 phút</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Thẻ công việc danh sách và nút nổi từ bước 10 đến 12</w:t>
            </w:r>
          </w:p>
        </w:tc>
        <w:tc>
          <w:tcPr>
            <w:tcW w:type="dxa" w:w="6480"/>
            <w:vAlign w:val="center"/>
            <w:tcMar>
              <w:top w:w="90" w:type="dxa"/>
              <w:left w:w="90" w:type="dxa"/>
              <w:bottom w:w="90" w:type="dxa"/>
              <w:right w:w="90" w:type="dxa"/>
            </w:tcMar>
            <w:shd w:fill="FFFFFF"/>
          </w:tcPr>
          <w:p>
            <w:pPr>
              <w:spacing w:after="40" w:before="40" w:line="252" w:lineRule="auto"/>
            </w:pPr>
            <w:r>
              <w:rPr>
                <w:sz w:val="21"/>
              </w:rPr>
              <w:t>60 phút</w:t>
            </w:r>
          </w:p>
        </w:tc>
      </w:tr>
      <w:tr>
        <w:trPr>
          <w:cantSplit/>
        </w:trPr>
        <w:tc>
          <w:tcPr>
            <w:tcW w:type="dxa" w:w="3600"/>
            <w:vAlign w:val="center"/>
            <w:tcMar>
              <w:top w:w="90" w:type="dxa"/>
              <w:left w:w="90" w:type="dxa"/>
              <w:bottom w:w="90" w:type="dxa"/>
              <w:right w:w="90" w:type="dxa"/>
            </w:tcMar>
            <w:shd w:fill="F7F9FC"/>
          </w:tcPr>
          <w:p>
            <w:pPr>
              <w:spacing w:after="40" w:before="40" w:line="252" w:lineRule="auto"/>
            </w:pPr>
            <w:r>
              <w:rPr>
                <w:sz w:val="21"/>
              </w:rPr>
              <w:t>Chỉnh giao diện và mở rộng từ bước 13 đến 15</w:t>
            </w:r>
          </w:p>
        </w:tc>
        <w:tc>
          <w:tcPr>
            <w:tcW w:type="dxa" w:w="6480"/>
            <w:vAlign w:val="center"/>
            <w:tcMar>
              <w:top w:w="90" w:type="dxa"/>
              <w:left w:w="90" w:type="dxa"/>
              <w:bottom w:w="90" w:type="dxa"/>
              <w:right w:w="90" w:type="dxa"/>
            </w:tcMar>
            <w:shd w:fill="F7F9FC"/>
          </w:tcPr>
          <w:p>
            <w:pPr>
              <w:spacing w:after="40" w:before="40" w:line="252" w:lineRule="auto"/>
            </w:pPr>
            <w:r>
              <w:rPr>
                <w:sz w:val="21"/>
              </w:rPr>
              <w:t>45 phút</w:t>
            </w:r>
          </w:p>
        </w:tc>
      </w:tr>
      <w:tr>
        <w:trPr>
          <w:cantSplit/>
        </w:trPr>
        <w:tc>
          <w:tcPr>
            <w:tcW w:type="dxa" w:w="3600"/>
            <w:vAlign w:val="center"/>
            <w:tcMar>
              <w:top w:w="90" w:type="dxa"/>
              <w:left w:w="90" w:type="dxa"/>
              <w:bottom w:w="90" w:type="dxa"/>
              <w:right w:w="90" w:type="dxa"/>
            </w:tcMar>
            <w:shd w:fill="FFFFFF"/>
          </w:tcPr>
          <w:p>
            <w:pPr>
              <w:spacing w:after="40" w:before="40" w:line="252" w:lineRule="auto"/>
            </w:pPr>
            <w:r>
              <w:rPr>
                <w:sz w:val="21"/>
              </w:rPr>
              <w:t>Kiểm tra chụp ảnh README và nộp từ bước 16 đến 21</w:t>
            </w:r>
          </w:p>
        </w:tc>
        <w:tc>
          <w:tcPr>
            <w:tcW w:type="dxa" w:w="6480"/>
            <w:vAlign w:val="center"/>
            <w:tcMar>
              <w:top w:w="90" w:type="dxa"/>
              <w:left w:w="90" w:type="dxa"/>
              <w:bottom w:w="90" w:type="dxa"/>
              <w:right w:w="90" w:type="dxa"/>
            </w:tcMar>
            <w:shd w:fill="FFFFFF"/>
          </w:tcPr>
          <w:p>
            <w:pPr>
              <w:spacing w:after="40" w:before="40" w:line="252" w:lineRule="auto"/>
            </w:pPr>
            <w:r>
              <w:rPr>
                <w:sz w:val="21"/>
              </w:rPr>
              <w:t>55 phút</w:t>
            </w:r>
          </w:p>
        </w:tc>
      </w:tr>
    </w:tbl>
    <w:p>
      <w:pPr>
        <w:spacing w:after="40"/>
      </w:pPr>
    </w:p>
    <w:p>
      <w:r>
        <w:t>Sinh viên cần hỗ trợ ưu tiên hoàn thành bước 12 rồi kiểm tra, chụp ảnh và nộp phần bắt buộc. Sinh viên hoàn thành sớm làm bước 13 đến 15 và giải thích điều kiện chuyển bố cục thống kê.</w:t>
      </w:r>
    </w:p>
    <w:p>
      <w:r>
        <w:t xml:space="preserve">Tài liệu tham khảo chính thức: </w:t>
      </w:r>
      <w:hyperlink r:id="rId10">
        <w:r>
          <w:rPr>
            <w:color w:val="2454A6"/>
            <w:u w:val="single"/>
          </w:rPr>
          <w:t>Layouts in Flutter</w:t>
        </w:r>
      </w:hyperlink>
      <w:r>
        <w:t xml:space="preserve">, </w:t>
      </w:r>
      <w:hyperlink r:id="rId11">
        <w:r>
          <w:rPr>
            <w:color w:val="2454A6"/>
            <w:u w:val="single"/>
          </w:rPr>
          <w:t>Hot reload</w:t>
        </w:r>
      </w:hyperlink>
      <w:r>
        <w:t xml:space="preserve"> và </w:t>
      </w:r>
      <w:hyperlink r:id="rId12">
        <w:r>
          <w:rPr>
            <w:color w:val="2454A6"/>
            <w:u w:val="single"/>
          </w:rPr>
          <w:t>Testing Flutter apps</w:t>
        </w:r>
      </w:hyperlink>
      <w:r>
        <w:t>.</w:t>
      </w:r>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eastAsia="Arial" w:cs="Arial"/>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Arial" w:hAnsi="Arial" w:eastAsia="Arial" w:cs="Arial"/>
      <w:b/>
      <w:bCs/>
      <w:color w:val="000000"/>
      <w:sz w:val="30"/>
      <w:szCs w:val="28"/>
      <w:lang w:val="vi-VN"/>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Arial" w:hAnsi="Arial" w:eastAsia="Arial" w:cs="Arial"/>
      <w:b/>
      <w:bCs/>
      <w:color w:val="000000"/>
      <w:sz w:val="25"/>
      <w:szCs w:val="26"/>
      <w:lang w:val="vi-V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160"/>
      <w:contextualSpacing/>
    </w:pPr>
    <w:rPr>
      <w:rFonts w:ascii="Arial" w:hAnsi="Arial" w:eastAsia="Arial" w:cs="Arial"/>
      <w:color w:val="000000"/>
      <w:spacing w:val="5"/>
      <w:kern w:val="28"/>
      <w:sz w:val="46"/>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60" w:after="140"/>
    </w:pPr>
    <w:rPr>
      <w:rFonts w:ascii="Arial" w:hAnsi="Arial" w:eastAsia="Arial" w:cs="Arial"/>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cs="Arial"/>
      <w:color w:val="000000"/>
      <w:sz w:val="22"/>
      <w:lang w:val="vi-V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cs="Arial"/>
      <w:color w:val="000000"/>
      <w:sz w:val="22"/>
      <w:lang w:val="vi-V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widowControl/>
      <w:tabs>
        <w:tab w:pos="432" w:val="left"/>
      </w:tabs>
      <w:spacing w:before="0" w:after="0" w:line="240" w:lineRule="auto"/>
      <w:ind w:left="144" w:right="115"/>
    </w:pPr>
    <w:rPr>
      <w:rFonts w:ascii="Consolas" w:hAnsi="Consolas" w:eastAsia="Consolas" w:cs="Consolas"/>
      <w:color w:val="000000"/>
      <w:sz w:val="20"/>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flutter.dev/ui/layout" TargetMode="External"/><Relationship Id="rId11" Type="http://schemas.openxmlformats.org/officeDocument/2006/relationships/hyperlink" Target="https://docs.flutter.dev/tools/hot-reload" TargetMode="External"/><Relationship Id="rId12" Type="http://schemas.openxmlformats.org/officeDocument/2006/relationships/hyperlink" Target="https://docs.flutter.dev/test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sinh viên thực hành Bài 02 Layout trong Flutter</dc:title>
  <dc:subject>Thao tác và nhập code từng bước cho ứng dụng SonaTasks</dc:subject>
  <dc:creator>Tài liệu thực hành Sonadezi</dc:creator>
  <cp:keywords>Flutter, layout, SonaTasks, Bài 02</cp:keywords>
  <dc:description>generated by python-docx</dc:description>
  <cp:lastModifiedBy/>
  <cp:revision>1</cp:revision>
  <dcterms:created xsi:type="dcterms:W3CDTF">2013-12-23T23:15:00Z</dcterms:created>
  <dcterms:modified xsi:type="dcterms:W3CDTF">2013-12-23T23:15:00Z</dcterms:modified>
  <cp:category/>
</cp:coreProperties>
</file>
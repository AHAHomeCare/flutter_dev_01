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1111" w:rsidRDefault="00CF04E6">
      <w:pPr>
        <w:pStyle w:val="Title"/>
      </w:pPr>
      <w:r>
        <w:t>Bài 03</w:t>
      </w:r>
    </w:p>
    <w:p w:rsidR="005C1111" w:rsidRDefault="00CF04E6">
      <w:pPr>
        <w:pStyle w:val="Subtitle"/>
      </w:pPr>
      <w:r>
        <w:t>Đi</w:t>
      </w:r>
      <w:r>
        <w:t>ề</w:t>
      </w:r>
      <w:r>
        <w:t>u hư</w:t>
      </w:r>
      <w:r>
        <w:t>ớ</w:t>
      </w:r>
      <w:r>
        <w:t>ng màn hình bi</w:t>
      </w:r>
      <w:r>
        <w:t>ể</w:t>
      </w:r>
      <w:r>
        <w:t>u m</w:t>
      </w:r>
      <w:r>
        <w:t>ẫ</w:t>
      </w:r>
      <w:r>
        <w:t>u Task và qu</w:t>
      </w:r>
      <w:r>
        <w:t>ả</w:t>
      </w:r>
      <w:r>
        <w:t>n lý tr</w:t>
      </w:r>
      <w:r>
        <w:t>ạ</w:t>
      </w:r>
      <w:r>
        <w:t>ng thái cơ b</w:t>
      </w:r>
      <w:r>
        <w:t>ả</w:t>
      </w:r>
      <w:r>
        <w:t>n</w:t>
      </w:r>
    </w:p>
    <w:p w:rsidR="005C1111" w:rsidRDefault="00CF04E6">
      <w:r>
        <w:t>TH03  Hoàn thi</w:t>
      </w:r>
      <w:r>
        <w:t>ệ</w:t>
      </w:r>
      <w:r>
        <w:t>n khung giao di</w:t>
      </w:r>
      <w:r>
        <w:t>ệ</w:t>
      </w:r>
      <w:r>
        <w:t>n SonaTasks và form thêm công vi</w:t>
      </w:r>
      <w:r>
        <w:t>ệ</w:t>
      </w:r>
      <w:r>
        <w:t>c</w:t>
      </w:r>
    </w:p>
    <w:p w:rsidR="005C1111" w:rsidRDefault="00CF04E6">
      <w:r>
        <w:t>Tài li</w:t>
      </w:r>
      <w:r>
        <w:t>ệ</w:t>
      </w:r>
      <w:r>
        <w:t>u hư</w:t>
      </w:r>
      <w:r>
        <w:t>ớ</w:t>
      </w:r>
      <w:r>
        <w:t>ng d</w:t>
      </w:r>
      <w:r>
        <w:t>ẫ</w:t>
      </w:r>
      <w:r>
        <w:t>n phát tri</w:t>
      </w:r>
      <w:r>
        <w:t>ể</w:t>
      </w:r>
      <w:r>
        <w:t>n ti</w:t>
      </w:r>
      <w:r>
        <w:t>ế</w:t>
      </w:r>
      <w:r>
        <w:t>p project Bài 02 theo đ</w:t>
      </w:r>
      <w:r>
        <w:t>ề</w:t>
      </w:r>
      <w:r>
        <w:t xml:space="preserve"> Bài 03 đã c</w:t>
      </w:r>
      <w:r>
        <w:t>ậ</w:t>
      </w:r>
      <w:r>
        <w:t>p nh</w:t>
      </w:r>
      <w:r>
        <w:t>ậ</w:t>
      </w:r>
      <w:r>
        <w:t xml:space="preserve">t. </w:t>
      </w:r>
      <w:r>
        <w:t>Ứ</w:t>
      </w:r>
      <w:r>
        <w:t>ng d</w:t>
      </w:r>
      <w:r>
        <w:t>ụ</w:t>
      </w:r>
      <w:r>
        <w:t xml:space="preserve">ng có </w:t>
      </w:r>
      <w:r>
        <w:t>m</w:t>
      </w:r>
      <w:r>
        <w:t>ộ</w:t>
      </w:r>
      <w:r>
        <w:t xml:space="preserve">t AppBar chung </w:t>
      </w:r>
      <w:r>
        <w:t>ở</w:t>
      </w:r>
      <w:r>
        <w:t xml:space="preserve"> trên, ba màn hình Home, Task, About </w:t>
      </w:r>
      <w:r>
        <w:t>ở</w:t>
      </w:r>
      <w:r>
        <w:t xml:space="preserve"> gi</w:t>
      </w:r>
      <w:r>
        <w:t>ữ</w:t>
      </w:r>
      <w:r>
        <w:t>a và BottomNavigationBar c</w:t>
      </w:r>
      <w:r>
        <w:t>ố</w:t>
      </w:r>
      <w:r>
        <w:t xml:space="preserve"> đ</w:t>
      </w:r>
      <w:r>
        <w:t>ị</w:t>
      </w:r>
      <w:r>
        <w:t xml:space="preserve">nh </w:t>
      </w:r>
      <w:r>
        <w:t>ở</w:t>
      </w:r>
      <w:r>
        <w:t xml:space="preserve"> dư</w:t>
      </w:r>
      <w:r>
        <w:t>ớ</w:t>
      </w:r>
      <w:r>
        <w:t>i. Home hi</w:t>
      </w:r>
      <w:r>
        <w:t>ể</w:t>
      </w:r>
      <w:r>
        <w:t>n th</w:t>
      </w:r>
      <w:r>
        <w:t>ị</w:t>
      </w:r>
      <w:r>
        <w:t xml:space="preserve"> logo và l</w:t>
      </w:r>
      <w:r>
        <w:t>ờ</w:t>
      </w:r>
      <w:r>
        <w:t>i chào; Task ch</w:t>
      </w:r>
      <w:r>
        <w:t>ứ</w:t>
      </w:r>
      <w:r>
        <w:t>a bi</w:t>
      </w:r>
      <w:r>
        <w:t>ể</w:t>
      </w:r>
      <w:r>
        <w:t>u m</w:t>
      </w:r>
      <w:r>
        <w:t>ẫ</w:t>
      </w:r>
      <w:r>
        <w:t>u và danh sách; About gi</w:t>
      </w:r>
      <w:r>
        <w:t>ớ</w:t>
      </w:r>
      <w:r>
        <w:t>i thi</w:t>
      </w:r>
      <w:r>
        <w:t>ệ</w:t>
      </w:r>
      <w:r>
        <w:t xml:space="preserve">u </w:t>
      </w:r>
      <w:r>
        <w:t>ứ</w:t>
      </w:r>
      <w:r>
        <w:t>ng d</w:t>
      </w:r>
      <w:r>
        <w:t>ụ</w:t>
      </w:r>
      <w:r>
        <w:t>ng.</w:t>
      </w:r>
    </w:p>
    <w:p w:rsidR="005C1111" w:rsidRDefault="00CF04E6">
      <w:r>
        <w:t>Th</w:t>
      </w:r>
      <w:r>
        <w:t>ự</w:t>
      </w:r>
      <w:r>
        <w:t>c hi</w:t>
      </w:r>
      <w:r>
        <w:t>ệ</w:t>
      </w:r>
      <w:r>
        <w:t>n t</w:t>
      </w:r>
      <w:r>
        <w:t>ừ</w:t>
      </w:r>
      <w:r>
        <w:t>ng bư</w:t>
      </w:r>
      <w:r>
        <w:t>ớ</w:t>
      </w:r>
      <w:r>
        <w:t>c trên b</w:t>
      </w:r>
      <w:r>
        <w:t>ả</w:t>
      </w:r>
      <w:r>
        <w:t>n sao Bài 02, ch</w:t>
      </w:r>
      <w:r>
        <w:t>ạ</w:t>
      </w:r>
      <w:r>
        <w:t>y th</w:t>
      </w:r>
      <w:r>
        <w:t>ử</w:t>
      </w:r>
      <w:r>
        <w:t xml:space="preserve"> sau m</w:t>
      </w:r>
      <w:r>
        <w:t>ỗ</w:t>
      </w:r>
      <w:r>
        <w:t>i m</w:t>
      </w:r>
      <w:r>
        <w:t>ố</w:t>
      </w:r>
      <w:r>
        <w:t xml:space="preserve">c. </w:t>
      </w:r>
      <w:r>
        <w:t>Mã hoàn ch</w:t>
      </w:r>
      <w:r>
        <w:t>ỉ</w:t>
      </w:r>
      <w:r>
        <w:t xml:space="preserve">nh </w:t>
      </w:r>
      <w:r>
        <w:t>ở</w:t>
      </w:r>
      <w:r>
        <w:t xml:space="preserve"> ph</w:t>
      </w:r>
      <w:r>
        <w:t>ụ</w:t>
      </w:r>
      <w:r>
        <w:t xml:space="preserve"> l</w:t>
      </w:r>
      <w:r>
        <w:t>ụ</w:t>
      </w:r>
      <w:r>
        <w:t>c giúp đ</w:t>
      </w:r>
      <w:r>
        <w:t>ố</w:t>
      </w:r>
      <w:r>
        <w:t>i chi</w:t>
      </w:r>
      <w:r>
        <w:t>ế</w:t>
      </w:r>
      <w:r>
        <w:t>u t</w:t>
      </w:r>
      <w:r>
        <w:t>ừ</w:t>
      </w:r>
      <w:r>
        <w:t>ng t</w:t>
      </w:r>
      <w:r>
        <w:t>ệ</w:t>
      </w:r>
      <w:r>
        <w:t>p. Các widget StatCard, TaskCard, màu s</w:t>
      </w:r>
      <w:r>
        <w:t>ắ</w:t>
      </w:r>
      <w:r>
        <w:t>c và năm công vi</w:t>
      </w:r>
      <w:r>
        <w:t>ệ</w:t>
      </w:r>
      <w:r>
        <w:t>c m</w:t>
      </w:r>
      <w:r>
        <w:t>ẫ</w:t>
      </w:r>
      <w:r>
        <w:t>u c</w:t>
      </w:r>
      <w:r>
        <w:t>ủ</w:t>
      </w:r>
      <w:r>
        <w:t>a Bài 02 đư</w:t>
      </w:r>
      <w:r>
        <w:t>ợ</w:t>
      </w:r>
      <w:r>
        <w:t>c ti</w:t>
      </w:r>
      <w:r>
        <w:t>ế</w:t>
      </w:r>
      <w:r>
        <w:t>p t</w:t>
      </w:r>
      <w:r>
        <w:t>ụ</w:t>
      </w:r>
      <w:r>
        <w:t>c s</w:t>
      </w:r>
      <w:r>
        <w:t>ử</w:t>
      </w:r>
      <w:r>
        <w:t xml:space="preserve"> d</w:t>
      </w:r>
      <w:r>
        <w:t>ụ</w:t>
      </w:r>
      <w:r>
        <w:t>ng trong TaskScreen.</w:t>
      </w:r>
    </w:p>
    <w:p w:rsidR="005C1111" w:rsidRDefault="00CF04E6">
      <w:pPr>
        <w:pStyle w:val="Heading2"/>
      </w:pPr>
      <w:r>
        <w:t>S</w:t>
      </w:r>
      <w:r>
        <w:t>ả</w:t>
      </w:r>
      <w:r>
        <w:t>n ph</w:t>
      </w:r>
      <w:r>
        <w:t>ẩ</w:t>
      </w:r>
      <w:r>
        <w:t>m c</w:t>
      </w:r>
      <w:r>
        <w:t>ầ</w:t>
      </w:r>
      <w:r>
        <w:t>n hoàn thành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7597"/>
      </w:tblGrid>
      <w:tr w:rsidR="005C1111">
        <w:trPr>
          <w:tblHeader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:rsidR="005C1111" w:rsidRDefault="00CF04E6">
            <w:pPr>
              <w:spacing w:before="100" w:after="100"/>
            </w:pPr>
            <w:r>
              <w:rPr>
                <w:b/>
                <w:sz w:val="20"/>
              </w:rPr>
              <w:t>Thành ph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7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:rsidR="005C1111" w:rsidRDefault="00CF04E6">
            <w:pPr>
              <w:spacing w:before="100" w:after="100"/>
            </w:pPr>
            <w:r>
              <w:rPr>
                <w:b/>
                <w:sz w:val="20"/>
              </w:rPr>
              <w:t>K</w:t>
            </w:r>
            <w:r>
              <w:rPr>
                <w:b/>
                <w:sz w:val="20"/>
              </w:rPr>
              <w:t>ế</w:t>
            </w:r>
            <w:r>
              <w:rPr>
                <w:b/>
                <w:sz w:val="20"/>
              </w:rPr>
              <w:t>t qu</w:t>
            </w:r>
            <w:r>
              <w:rPr>
                <w:b/>
                <w:sz w:val="20"/>
              </w:rPr>
              <w:t>ả</w:t>
            </w:r>
          </w:p>
        </w:tc>
      </w:tr>
      <w:tr w:rsidR="005C1111"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5C1111" w:rsidRDefault="00CF04E6">
            <w:pPr>
              <w:spacing w:before="100" w:after="100"/>
            </w:pPr>
            <w:r>
              <w:rPr>
                <w:sz w:val="20"/>
              </w:rPr>
              <w:t>Khung chung</w:t>
            </w:r>
          </w:p>
        </w:tc>
        <w:tc>
          <w:tcPr>
            <w:tcW w:w="7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5C1111" w:rsidRDefault="00CF04E6">
            <w:pPr>
              <w:spacing w:before="100" w:after="100"/>
            </w:pPr>
            <w:r>
              <w:rPr>
                <w:sz w:val="20"/>
              </w:rPr>
              <w:t>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Scaffold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AppBar và BottomNavigat</w:t>
            </w:r>
            <w:r>
              <w:rPr>
                <w:sz w:val="20"/>
              </w:rPr>
              <w:t>ionBar Home Task About</w:t>
            </w:r>
          </w:p>
        </w:tc>
      </w:tr>
      <w:tr w:rsidR="005C1111"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5C1111" w:rsidRDefault="00CF04E6">
            <w:pPr>
              <w:spacing w:before="100" w:after="100"/>
            </w:pPr>
            <w:r>
              <w:rPr>
                <w:sz w:val="20"/>
              </w:rPr>
              <w:t>HeadBar</w:t>
            </w:r>
          </w:p>
        </w:tc>
        <w:tc>
          <w:tcPr>
            <w:tcW w:w="7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5C1111" w:rsidRDefault="00CF04E6">
            <w:pPr>
              <w:spacing w:before="100" w:after="100"/>
            </w:pPr>
            <w:r>
              <w:rPr>
                <w:sz w:val="20"/>
              </w:rPr>
              <w:t>Tên SonaTasks cùng icon chuông và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</w:tr>
      <w:tr w:rsidR="005C1111"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5C1111" w:rsidRDefault="00CF04E6">
            <w:pPr>
              <w:spacing w:before="100" w:after="100"/>
            </w:pPr>
            <w:r>
              <w:rPr>
                <w:sz w:val="20"/>
              </w:rPr>
              <w:t>Home</w:t>
            </w:r>
          </w:p>
        </w:tc>
        <w:tc>
          <w:tcPr>
            <w:tcW w:w="7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5C1111" w:rsidRDefault="00CF04E6">
            <w:pPr>
              <w:spacing w:before="100" w:after="100"/>
            </w:pPr>
            <w:r>
              <w:rPr>
                <w:sz w:val="20"/>
              </w:rPr>
              <w:t>Logo Sonadezi cùng hai dòng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theo đ</w:t>
            </w:r>
            <w:r>
              <w:rPr>
                <w:sz w:val="20"/>
              </w:rPr>
              <w:t>ề</w:t>
            </w:r>
          </w:p>
        </w:tc>
      </w:tr>
      <w:tr w:rsidR="005C1111"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5C1111" w:rsidRDefault="00CF04E6">
            <w:pPr>
              <w:spacing w:before="100" w:after="100"/>
            </w:pPr>
            <w:r>
              <w:rPr>
                <w:sz w:val="20"/>
              </w:rPr>
              <w:t>Task</w:t>
            </w:r>
          </w:p>
        </w:tc>
        <w:tc>
          <w:tcPr>
            <w:tcW w:w="7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5C1111" w:rsidRDefault="00CF04E6">
            <w:pPr>
              <w:spacing w:before="100" w:after="100"/>
            </w:pPr>
            <w:r>
              <w:rPr>
                <w:sz w:val="20"/>
              </w:rPr>
              <w:t>Tên, mô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, nút Lưu,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ng, danh sách và Checkbox</w:t>
            </w:r>
          </w:p>
        </w:tc>
      </w:tr>
      <w:tr w:rsidR="005C1111"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5C1111" w:rsidRDefault="00CF04E6">
            <w:pPr>
              <w:spacing w:before="100" w:after="100"/>
            </w:pPr>
            <w:r>
              <w:rPr>
                <w:sz w:val="20"/>
              </w:rPr>
              <w:t>About</w:t>
            </w:r>
          </w:p>
        </w:tc>
        <w:tc>
          <w:tcPr>
            <w:tcW w:w="7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5C1111" w:rsidRDefault="00CF04E6">
            <w:pPr>
              <w:spacing w:before="100" w:after="100"/>
            </w:pPr>
            <w:r>
              <w:rPr>
                <w:sz w:val="20"/>
              </w:rPr>
              <w:t xml:space="preserve">Tên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ng, môn 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phiên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</w:tr>
      <w:tr w:rsidR="005C1111"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5C1111" w:rsidRDefault="00CF04E6">
            <w:pPr>
              <w:spacing w:before="100" w:after="10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7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5C1111" w:rsidRDefault="00CF04E6">
            <w:pPr>
              <w:spacing w:before="100" w:after="100"/>
            </w:pPr>
            <w:r>
              <w:rPr>
                <w:sz w:val="20"/>
              </w:rPr>
              <w:t xml:space="preserve">currentIndex </w:t>
            </w:r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ng; setState thêm và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Task</w:t>
            </w:r>
          </w:p>
        </w:tc>
      </w:tr>
    </w:tbl>
    <w:p w:rsidR="005C1111" w:rsidRDefault="00CF04E6">
      <w:pPr>
        <w:pStyle w:val="Heading2"/>
      </w:pPr>
      <w:r>
        <w:t>L</w:t>
      </w:r>
      <w:r>
        <w:t>ộ</w:t>
      </w:r>
      <w:r>
        <w:t xml:space="preserve"> trình 4 gi</w:t>
      </w:r>
      <w:r>
        <w:t>ờ</w:t>
      </w:r>
    </w:p>
    <w:p w:rsidR="005C1111" w:rsidRDefault="00CF04E6">
      <w:r>
        <w:t>Chu</w:t>
      </w:r>
      <w:r>
        <w:t>ẩ</w:t>
      </w:r>
      <w:r>
        <w:t>n b</w:t>
      </w:r>
      <w:r>
        <w:t>ị</w:t>
      </w:r>
      <w:r>
        <w:t xml:space="preserve"> và khung đi</w:t>
      </w:r>
      <w:r>
        <w:t>ề</w:t>
      </w:r>
      <w:r>
        <w:t>u hư</w:t>
      </w:r>
      <w:r>
        <w:t>ớ</w:t>
      </w:r>
      <w:r>
        <w:t>ng 50 phút; Home và logo 25 phút; Task và bi</w:t>
      </w:r>
      <w:r>
        <w:t>ể</w:t>
      </w:r>
      <w:r>
        <w:t>u m</w:t>
      </w:r>
      <w:r>
        <w:t>ẫ</w:t>
      </w:r>
      <w:r>
        <w:t>u 70 phút; Checkbox cùng m</w:t>
      </w:r>
      <w:r>
        <w:t>ở</w:t>
      </w:r>
      <w:r>
        <w:t xml:space="preserve"> r</w:t>
      </w:r>
      <w:r>
        <w:t>ộ</w:t>
      </w:r>
      <w:r>
        <w:t>ng 35 phút; ki</w:t>
      </w:r>
      <w:r>
        <w:t>ể</w:t>
      </w:r>
      <w:r>
        <w:t>m th</w:t>
      </w:r>
      <w:r>
        <w:t>ử</w:t>
      </w:r>
      <w:r>
        <w:t xml:space="preserve"> và n</w:t>
      </w:r>
      <w:r>
        <w:t>ộ</w:t>
      </w:r>
      <w:r>
        <w:t>p bài 60 phút.</w:t>
      </w:r>
    </w:p>
    <w:p w:rsidR="005C1111" w:rsidRDefault="00CF04E6">
      <w:r>
        <w:t>Mã m</w:t>
      </w:r>
      <w:r>
        <w:t>ẫ</w:t>
      </w:r>
      <w:r>
        <w:t>u gi</w:t>
      </w:r>
      <w:r>
        <w:t>ữ</w:t>
      </w:r>
      <w:r>
        <w:t xml:space="preserve"> năm Task c</w:t>
      </w:r>
      <w:r>
        <w:t>ủ</w:t>
      </w:r>
      <w:r>
        <w:t>a Bài 02, g</w:t>
      </w:r>
      <w:r>
        <w:t>ồ</w:t>
      </w:r>
      <w:r>
        <w:t>m hai Task đã xon</w:t>
      </w:r>
      <w:r>
        <w:t>g. Bài 03 lưu d</w:t>
      </w:r>
      <w:r>
        <w:t>ữ</w:t>
      </w:r>
      <w:r>
        <w:t xml:space="preserve"> li</w:t>
      </w:r>
      <w:r>
        <w:t>ệ</w:t>
      </w:r>
      <w:r>
        <w:t>u trong RAM: đ</w:t>
      </w:r>
      <w:r>
        <w:t>ổ</w:t>
      </w:r>
      <w:r>
        <w:t>i tab v</w:t>
      </w:r>
      <w:r>
        <w:t>ẫ</w:t>
      </w:r>
      <w:r>
        <w:t>n gi</w:t>
      </w:r>
      <w:r>
        <w:t>ữ</w:t>
      </w:r>
      <w:r>
        <w:t xml:space="preserve"> d</w:t>
      </w:r>
      <w:r>
        <w:t>ữ</w:t>
      </w:r>
      <w:r>
        <w:t xml:space="preserve"> li</w:t>
      </w:r>
      <w:r>
        <w:t>ệ</w:t>
      </w:r>
      <w:r>
        <w:t>u, nhưng kh</w:t>
      </w:r>
      <w:r>
        <w:t>ở</w:t>
      </w:r>
      <w:r>
        <w:t>i đ</w:t>
      </w:r>
      <w:r>
        <w:t>ộ</w:t>
      </w:r>
      <w:r>
        <w:t>ng l</w:t>
      </w:r>
      <w:r>
        <w:t>ạ</w:t>
      </w:r>
      <w:r>
        <w:t xml:space="preserve">i </w:t>
      </w:r>
      <w:r>
        <w:t>ứ</w:t>
      </w:r>
      <w:r>
        <w:t>ng d</w:t>
      </w:r>
      <w:r>
        <w:t>ụ</w:t>
      </w:r>
      <w:r>
        <w:t>ng s</w:t>
      </w:r>
      <w:r>
        <w:t>ẽ</w:t>
      </w:r>
      <w:r>
        <w:t xml:space="preserve"> tr</w:t>
      </w:r>
      <w:r>
        <w:t>ở</w:t>
      </w:r>
      <w:r>
        <w:t xml:space="preserve"> v</w:t>
      </w:r>
      <w:r>
        <w:t>ề</w:t>
      </w:r>
      <w:r>
        <w:t xml:space="preserve"> năm m</w:t>
      </w:r>
      <w:r>
        <w:t>ẫ</w:t>
      </w:r>
      <w:r>
        <w:t>u ban đ</w:t>
      </w:r>
      <w:r>
        <w:t>ầ</w:t>
      </w:r>
      <w:r>
        <w:t>u.</w:t>
      </w:r>
    </w:p>
    <w:p w:rsidR="005C1111" w:rsidRDefault="00CF04E6">
      <w:r>
        <w:br w:type="page"/>
      </w:r>
    </w:p>
    <w:p w:rsidR="005C1111" w:rsidRDefault="00CF04E6">
      <w:pPr>
        <w:pStyle w:val="Heading1"/>
      </w:pPr>
      <w:r>
        <w:lastRenderedPageBreak/>
        <w:t>1 Chu</w:t>
      </w:r>
      <w:r>
        <w:t>ẩ</w:t>
      </w:r>
      <w:r>
        <w:t>n b</w:t>
      </w:r>
      <w:r>
        <w:t>ị</w:t>
      </w:r>
      <w:r>
        <w:t xml:space="preserve"> project k</w:t>
      </w:r>
      <w:r>
        <w:t>ế</w:t>
      </w:r>
      <w:r>
        <w:t xml:space="preserve"> th</w:t>
      </w:r>
      <w:r>
        <w:t>ừ</w:t>
      </w:r>
      <w:r>
        <w:t>a Bài 02</w:t>
      </w:r>
    </w:p>
    <w:p w:rsidR="005C1111" w:rsidRDefault="00CF04E6">
      <w:pPr>
        <w:pStyle w:val="Heading2"/>
      </w:pPr>
      <w:r>
        <w:t>Bư</w:t>
      </w:r>
      <w:r>
        <w:t>ớ</w:t>
      </w:r>
      <w:r>
        <w:t>c 1 Ki</w:t>
      </w:r>
      <w:r>
        <w:t>ể</w:t>
      </w:r>
      <w:r>
        <w:t>m tra Bài 02 trư</w:t>
      </w:r>
      <w:r>
        <w:t>ớ</w:t>
      </w:r>
      <w:r>
        <w:t>c khi s</w:t>
      </w:r>
      <w:r>
        <w:t>ử</w:t>
      </w:r>
      <w:r>
        <w:t>a</w:t>
      </w:r>
    </w:p>
    <w:p w:rsidR="005C1111" w:rsidRDefault="00CF04E6">
      <w:r>
        <w:t>M</w:t>
      </w:r>
      <w:r>
        <w:t>ở</w:t>
      </w:r>
      <w:r>
        <w:t xml:space="preserve"> VS Code t</w:t>
      </w:r>
      <w:r>
        <w:t>ạ</w:t>
      </w:r>
      <w:r>
        <w:t>i thư m</w:t>
      </w:r>
      <w:r>
        <w:t>ụ</w:t>
      </w:r>
      <w:r>
        <w:t>c SourceCode/Bai02. Ch</w:t>
      </w:r>
      <w:r>
        <w:t>ọ</w:t>
      </w:r>
      <w:r>
        <w:t xml:space="preserve">n Terminal &gt; New </w:t>
      </w:r>
      <w:r>
        <w:t>Terminal, ch</w:t>
      </w:r>
      <w:r>
        <w:t>ạ</w:t>
      </w:r>
      <w:r>
        <w:t>y flutter pub get r</w:t>
      </w:r>
      <w:r>
        <w:t>ồ</w:t>
      </w:r>
      <w:r>
        <w:t>i flutter run. Ki</w:t>
      </w:r>
      <w:r>
        <w:t>ể</w:t>
      </w:r>
      <w:r>
        <w:t>m tra b</w:t>
      </w:r>
      <w:r>
        <w:t>ố</w:t>
      </w:r>
      <w:r>
        <w:t xml:space="preserve"> c</w:t>
      </w:r>
      <w:r>
        <w:t>ụ</w:t>
      </w:r>
      <w:r>
        <w:t>c Home, ba th</w:t>
      </w:r>
      <w:r>
        <w:t>ẻ</w:t>
      </w:r>
      <w:r>
        <w:t xml:space="preserve"> th</w:t>
      </w:r>
      <w:r>
        <w:t>ố</w:t>
      </w:r>
      <w:r>
        <w:t>ng kê và năm công vi</w:t>
      </w:r>
      <w:r>
        <w:t>ệ</w:t>
      </w:r>
      <w:r>
        <w:t>c m</w:t>
      </w:r>
      <w:r>
        <w:t>ẫ</w:t>
      </w:r>
      <w:r>
        <w:t>u. D</w:t>
      </w:r>
      <w:r>
        <w:t>ừ</w:t>
      </w:r>
      <w:r>
        <w:t>ng phiên ch</w:t>
      </w:r>
      <w:r>
        <w:t>ạ</w:t>
      </w:r>
      <w:r>
        <w:t>y b</w:t>
      </w:r>
      <w:r>
        <w:t>ằ</w:t>
      </w:r>
      <w:r>
        <w:t>ng Ctrl+C.</w:t>
      </w:r>
    </w:p>
    <w:p w:rsidR="005C1111" w:rsidRDefault="00CF04E6">
      <w:pPr>
        <w:pStyle w:val="Heading2"/>
      </w:pPr>
      <w:r>
        <w:t>Bư</w:t>
      </w:r>
      <w:r>
        <w:t>ớ</w:t>
      </w:r>
      <w:r>
        <w:t>c 2 T</w:t>
      </w:r>
      <w:r>
        <w:t>ạ</w:t>
      </w:r>
      <w:r>
        <w:t>o b</w:t>
      </w:r>
      <w:r>
        <w:t>ả</w:t>
      </w:r>
      <w:r>
        <w:t>n sao Bài 03</w:t>
      </w:r>
    </w:p>
    <w:p w:rsidR="005C1111" w:rsidRDefault="00CF04E6">
      <w:r>
        <w:t>Dùng File Explorer sao chép Bai02 thành Bai03. N</w:t>
      </w:r>
      <w:r>
        <w:t>ế</w:t>
      </w:r>
      <w:r>
        <w:t>u đã có Bai03, đ</w:t>
      </w:r>
      <w:r>
        <w:t>ổ</w:t>
      </w:r>
      <w:r>
        <w:t>i tên b</w:t>
      </w:r>
      <w:r>
        <w:t>ả</w:t>
      </w:r>
      <w:r>
        <w:t>n cũ thành Bai03_cu</w:t>
      </w:r>
      <w:r>
        <w:t xml:space="preserve"> trư</w:t>
      </w:r>
      <w:r>
        <w:t>ớ</w:t>
      </w:r>
      <w:r>
        <w:t>c khi t</w:t>
      </w:r>
      <w:r>
        <w:t>ạ</w:t>
      </w:r>
      <w:r>
        <w:t>o b</w:t>
      </w:r>
      <w:r>
        <w:t>ả</w:t>
      </w:r>
      <w:r>
        <w:t>n sao. Có th</w:t>
      </w:r>
      <w:r>
        <w:t>ể</w:t>
      </w:r>
      <w:r>
        <w:t xml:space="preserve"> b</w:t>
      </w:r>
      <w:r>
        <w:t>ỏ</w:t>
      </w:r>
      <w:r>
        <w:t xml:space="preserve"> build và .dart_tool vì Flutter s</w:t>
      </w:r>
      <w:r>
        <w:t>ẽ</w:t>
      </w:r>
      <w:r>
        <w:t xml:space="preserve"> t</w:t>
      </w:r>
      <w:r>
        <w:t>ạ</w:t>
      </w:r>
      <w:r>
        <w:t>o l</w:t>
      </w:r>
      <w:r>
        <w:t>ạ</w:t>
      </w:r>
      <w:r>
        <w:t>i. Sau đó ch</w:t>
      </w:r>
      <w:r>
        <w:t>ọ</w:t>
      </w:r>
      <w:r>
        <w:t>n File &gt; Open Folder và m</w:t>
      </w:r>
      <w:r>
        <w:t>ở</w:t>
      </w:r>
      <w:r>
        <w:t xml:space="preserve"> Bai03. Tài li</w:t>
      </w:r>
      <w:r>
        <w:t>ệ</w:t>
      </w:r>
      <w:r>
        <w:t>u này s</w:t>
      </w:r>
      <w:r>
        <w:t>ử</w:t>
      </w:r>
      <w:r>
        <w:t xml:space="preserve"> d</w:t>
      </w:r>
      <w:r>
        <w:t>ụ</w:t>
      </w:r>
      <w:r>
        <w:t>ng tên package sonatasks_bai03.</w:t>
      </w:r>
    </w:p>
    <w:p w:rsidR="005C1111" w:rsidRDefault="00CF04E6">
      <w:pPr>
        <w:pStyle w:val="Heading2"/>
      </w:pPr>
      <w:r>
        <w:t>Bư</w:t>
      </w:r>
      <w:r>
        <w:t>ớ</w:t>
      </w:r>
      <w:r>
        <w:t>c 3 Đ</w:t>
      </w:r>
      <w:r>
        <w:t>ổ</w:t>
      </w:r>
      <w:r>
        <w:t>i tên package Dart</w:t>
      </w:r>
    </w:p>
    <w:p w:rsidR="005C1111" w:rsidRDefault="00CF04E6">
      <w:r>
        <w:t>M</w:t>
      </w:r>
      <w:r>
        <w:t>ở</w:t>
      </w:r>
      <w:r>
        <w:t xml:space="preserve"> pubspec.yaml, s</w:t>
      </w:r>
      <w:r>
        <w:t>ử</w:t>
      </w:r>
      <w:r>
        <w:t>a name: sonatasks_bai02 thành name: so</w:t>
      </w:r>
      <w:r>
        <w:t>natasks_bai03. S</w:t>
      </w:r>
      <w:r>
        <w:t>ử</w:t>
      </w:r>
      <w:r>
        <w:t>a các import package:sonatasks_bai02/ trong test thành package:sonatasks_bai03/. Gi</w:t>
      </w:r>
      <w:r>
        <w:t>ữ</w:t>
      </w:r>
      <w:r>
        <w:t xml:space="preserve"> các dependency Flutter đã có; bài này không c</w:t>
      </w:r>
      <w:r>
        <w:t>ầ</w:t>
      </w:r>
      <w:r>
        <w:t>n thêm package ngoài.</w:t>
      </w:r>
    </w:p>
    <w:p w:rsidR="005C1111" w:rsidRDefault="00CF04E6">
      <w:pPr>
        <w:pStyle w:val="CodeSample"/>
      </w:pPr>
      <w:r>
        <w:t>flutter pub get</w:t>
      </w:r>
    </w:p>
    <w:p w:rsidR="005C1111" w:rsidRDefault="00CF04E6">
      <w:pPr>
        <w:pStyle w:val="CodeSample"/>
      </w:pPr>
      <w:r>
        <w:t>flutter doctor</w:t>
      </w:r>
    </w:p>
    <w:p w:rsidR="005C1111" w:rsidRDefault="00CF04E6">
      <w:pPr>
        <w:pStyle w:val="CodeSample"/>
      </w:pPr>
      <w:r>
        <w:t>flutter devices</w:t>
      </w:r>
    </w:p>
    <w:p w:rsidR="005C1111" w:rsidRDefault="00CF04E6">
      <w:r>
        <w:t>K</w:t>
      </w:r>
      <w:r>
        <w:t>ế</w:t>
      </w:r>
      <w:r>
        <w:t>t qu</w:t>
      </w:r>
      <w:r>
        <w:t>ả</w:t>
      </w:r>
      <w:r>
        <w:t>: Flutter nh</w:t>
      </w:r>
      <w:r>
        <w:t>ậ</w:t>
      </w:r>
      <w:r>
        <w:t>n project, không có</w:t>
      </w:r>
      <w:r>
        <w:t xml:space="preserve"> l</w:t>
      </w:r>
      <w:r>
        <w:t>ỗ</w:t>
      </w:r>
      <w:r>
        <w:t>i c</w:t>
      </w:r>
      <w:r>
        <w:t>ấ</w:t>
      </w:r>
      <w:r>
        <w:t>u hình thi</w:t>
      </w:r>
      <w:r>
        <w:t>ế</w:t>
      </w:r>
      <w:r>
        <w:t>t b</w:t>
      </w:r>
      <w:r>
        <w:t>ị</w:t>
      </w:r>
      <w:r>
        <w:t xml:space="preserve"> đư</w:t>
      </w:r>
      <w:r>
        <w:t>ợ</w:t>
      </w:r>
      <w:r>
        <w:t>c ch</w:t>
      </w:r>
      <w:r>
        <w:t>ọ</w:t>
      </w:r>
      <w:r>
        <w:t>n. Đ</w:t>
      </w:r>
      <w:r>
        <w:t>ể</w:t>
      </w:r>
      <w:r>
        <w:t xml:space="preserve"> nghi</w:t>
      </w:r>
      <w:r>
        <w:t>ệ</w:t>
      </w:r>
      <w:r>
        <w:t>m thu theo đ</w:t>
      </w:r>
      <w:r>
        <w:t>ề</w:t>
      </w:r>
      <w:r>
        <w:t xml:space="preserve">, dùng máy </w:t>
      </w:r>
      <w:r>
        <w:t>ả</w:t>
      </w:r>
      <w:r>
        <w:t>o Android ho</w:t>
      </w:r>
      <w:r>
        <w:t>ặ</w:t>
      </w:r>
      <w:r>
        <w:t>c thi</w:t>
      </w:r>
      <w:r>
        <w:t>ế</w:t>
      </w:r>
      <w:r>
        <w:t>t b</w:t>
      </w:r>
      <w:r>
        <w:t>ị</w:t>
      </w:r>
      <w:r>
        <w:t xml:space="preserve"> th</w:t>
      </w:r>
      <w:r>
        <w:t>ậ</w:t>
      </w:r>
      <w:r>
        <w:t>t. Chrome có th</w:t>
      </w:r>
      <w:r>
        <w:t>ể</w:t>
      </w:r>
      <w:r>
        <w:t xml:space="preserve"> dùng đ</w:t>
      </w:r>
      <w:r>
        <w:t>ể</w:t>
      </w:r>
      <w:r>
        <w:t xml:space="preserve"> ki</w:t>
      </w:r>
      <w:r>
        <w:t>ể</w:t>
      </w:r>
      <w:r>
        <w:t>m tra nhanh b</w:t>
      </w:r>
      <w:r>
        <w:t>ố</w:t>
      </w:r>
      <w:r>
        <w:t xml:space="preserve"> c</w:t>
      </w:r>
      <w:r>
        <w:t>ụ</w:t>
      </w:r>
      <w:r>
        <w:t>c khi đang vi</w:t>
      </w:r>
      <w:r>
        <w:t>ế</w:t>
      </w:r>
      <w:r>
        <w:t>t mã.</w:t>
      </w:r>
    </w:p>
    <w:p w:rsidR="005C1111" w:rsidRDefault="00CF04E6">
      <w:pPr>
        <w:pStyle w:val="Heading2"/>
      </w:pPr>
      <w:r>
        <w:t>Bư</w:t>
      </w:r>
      <w:r>
        <w:t>ớ</w:t>
      </w:r>
      <w:r>
        <w:t>c 4 Chu</w:t>
      </w:r>
      <w:r>
        <w:t>ẩ</w:t>
      </w:r>
      <w:r>
        <w:t>n b</w:t>
      </w:r>
      <w:r>
        <w:t>ị</w:t>
      </w:r>
      <w:r>
        <w:t xml:space="preserve"> các t</w:t>
      </w:r>
      <w:r>
        <w:t>ệ</w:t>
      </w:r>
      <w:r>
        <w:t>p c</w:t>
      </w:r>
      <w:r>
        <w:t>ầ</w:t>
      </w:r>
      <w:r>
        <w:t>n s</w:t>
      </w:r>
      <w:r>
        <w:t>ử</w:t>
      </w:r>
      <w:r>
        <w:t>a</w:t>
      </w:r>
    </w:p>
    <w:p w:rsidR="005C1111" w:rsidRDefault="00CF04E6">
      <w:r>
        <w:t>Gi</w:t>
      </w:r>
      <w:r>
        <w:t>ữ</w:t>
      </w:r>
      <w:r>
        <w:t xml:space="preserve"> theme và SonaTasksApp c</w:t>
      </w:r>
      <w:r>
        <w:t>ủ</w:t>
      </w:r>
      <w:r>
        <w:t>a Bài 02. Trong lib/screens, t</w:t>
      </w:r>
      <w:r>
        <w:t>ạ</w:t>
      </w:r>
      <w:r>
        <w:t>o app_</w:t>
      </w:r>
      <w:r>
        <w:t>shell.dart và task_screen.dart. T</w:t>
      </w:r>
      <w:r>
        <w:t>ạ</w:t>
      </w:r>
      <w:r>
        <w:t>o lib/widgets/add_task_form.dart. Home và About đư</w:t>
      </w:r>
      <w:r>
        <w:t>ợ</w:t>
      </w:r>
      <w:r>
        <w:t>c s</w:t>
      </w:r>
      <w:r>
        <w:t>ử</w:t>
      </w:r>
      <w:r>
        <w:t>a thành n</w:t>
      </w:r>
      <w:r>
        <w:t>ộ</w:t>
      </w:r>
      <w:r>
        <w:t>i dung tab; ch</w:t>
      </w:r>
      <w:r>
        <w:t>ỉ</w:t>
      </w:r>
      <w:r>
        <w:t xml:space="preserve"> AppShell s</w:t>
      </w:r>
      <w:r>
        <w:t>ở</w:t>
      </w:r>
      <w:r>
        <w:t xml:space="preserve"> h</w:t>
      </w:r>
      <w:r>
        <w:t>ữ</w:t>
      </w:r>
      <w:r>
        <w:t>u Scaffold và AppBar.</w:t>
      </w:r>
    </w:p>
    <w:p w:rsidR="005C1111" w:rsidRDefault="00CF04E6">
      <w:pPr>
        <w:pStyle w:val="CodeSample"/>
      </w:pPr>
      <w:r>
        <w:t>lib/</w:t>
      </w:r>
    </w:p>
    <w:p w:rsidR="005C1111" w:rsidRDefault="00CF04E6">
      <w:pPr>
        <w:pStyle w:val="CodeSample"/>
      </w:pPr>
      <w:r>
        <w:t xml:space="preserve">  main.dart</w:t>
      </w:r>
    </w:p>
    <w:p w:rsidR="005C1111" w:rsidRDefault="00CF04E6">
      <w:pPr>
        <w:pStyle w:val="CodeSample"/>
      </w:pPr>
      <w:r>
        <w:t xml:space="preserve">  screens/</w:t>
      </w:r>
    </w:p>
    <w:p w:rsidR="005C1111" w:rsidRDefault="00CF04E6">
      <w:pPr>
        <w:pStyle w:val="CodeSample"/>
      </w:pPr>
      <w:r>
        <w:t xml:space="preserve">    app_shell.dart</w:t>
      </w:r>
    </w:p>
    <w:p w:rsidR="005C1111" w:rsidRDefault="00CF04E6">
      <w:pPr>
        <w:pStyle w:val="CodeSample"/>
      </w:pPr>
      <w:r>
        <w:t xml:space="preserve">    home_screen.dart</w:t>
      </w:r>
    </w:p>
    <w:p w:rsidR="005C1111" w:rsidRDefault="00CF04E6">
      <w:pPr>
        <w:pStyle w:val="CodeSample"/>
      </w:pPr>
      <w:r>
        <w:t xml:space="preserve">    task_screen.dart</w:t>
      </w:r>
    </w:p>
    <w:p w:rsidR="005C1111" w:rsidRDefault="00CF04E6">
      <w:pPr>
        <w:pStyle w:val="CodeSample"/>
      </w:pPr>
      <w:r>
        <w:t xml:space="preserve">    about_screen</w:t>
      </w:r>
      <w:r>
        <w:t>.dart</w:t>
      </w:r>
    </w:p>
    <w:p w:rsidR="005C1111" w:rsidRDefault="00CF04E6">
      <w:pPr>
        <w:pStyle w:val="CodeSample"/>
      </w:pPr>
      <w:r>
        <w:t xml:space="preserve">  widgets/</w:t>
      </w:r>
    </w:p>
    <w:p w:rsidR="005C1111" w:rsidRDefault="00CF04E6">
      <w:pPr>
        <w:pStyle w:val="CodeSample"/>
      </w:pPr>
      <w:r>
        <w:t xml:space="preserve">    add_task_form.dart</w:t>
      </w:r>
    </w:p>
    <w:p w:rsidR="005C1111" w:rsidRDefault="00CF04E6">
      <w:pPr>
        <w:pStyle w:val="CodeSample"/>
      </w:pPr>
      <w:r>
        <w:t>assets/</w:t>
      </w:r>
    </w:p>
    <w:p w:rsidR="005C1111" w:rsidRDefault="00CF04E6">
      <w:pPr>
        <w:pStyle w:val="CodeSample"/>
      </w:pPr>
      <w:r>
        <w:t xml:space="preserve">  images/</w:t>
      </w:r>
    </w:p>
    <w:p w:rsidR="005C1111" w:rsidRDefault="00CF04E6">
      <w:pPr>
        <w:pStyle w:val="CodeSample"/>
      </w:pPr>
      <w:r>
        <w:t xml:space="preserve">    sonadezi_logo.png</w:t>
      </w:r>
    </w:p>
    <w:p w:rsidR="005C1111" w:rsidRDefault="00CF04E6">
      <w:r>
        <w:t>N</w:t>
      </w:r>
      <w:r>
        <w:t>ế</w:t>
      </w:r>
      <w:r>
        <w:t>u b</w:t>
      </w:r>
      <w:r>
        <w:t>ả</w:t>
      </w:r>
      <w:r>
        <w:t>n Bài 02 có screens02/home_screen2.dart, không dùng t</w:t>
      </w:r>
      <w:r>
        <w:t>ệ</w:t>
      </w:r>
      <w:r>
        <w:t>p đó cho Bài 03. Mã đang ch</w:t>
      </w:r>
      <w:r>
        <w:t>ạ</w:t>
      </w:r>
      <w:r>
        <w:t>y đư</w:t>
      </w:r>
      <w:r>
        <w:t>ợ</w:t>
      </w:r>
      <w:r>
        <w:t>c xác đ</w:t>
      </w:r>
      <w:r>
        <w:t>ị</w:t>
      </w:r>
      <w:r>
        <w:t>nh b</w:t>
      </w:r>
      <w:r>
        <w:t>ở</w:t>
      </w:r>
      <w:r>
        <w:t>i import t</w:t>
      </w:r>
      <w:r>
        <w:t>ừ</w:t>
      </w:r>
      <w:r>
        <w:t xml:space="preserve"> main.dart, không b</w:t>
      </w:r>
      <w:r>
        <w:t>ở</w:t>
      </w:r>
      <w:r>
        <w:t>i tên thư m</w:t>
      </w:r>
      <w:r>
        <w:t>ụ</w:t>
      </w:r>
      <w:r>
        <w:t>c hi</w:t>
      </w:r>
      <w:r>
        <w:t>ể</w:t>
      </w:r>
      <w:r>
        <w:t>n th</w:t>
      </w:r>
      <w:r>
        <w:t>ị</w:t>
      </w:r>
      <w:r>
        <w:t xml:space="preserve"> trong Explorer.</w:t>
      </w:r>
    </w:p>
    <w:p w:rsidR="005C1111" w:rsidRDefault="00CF04E6">
      <w:r>
        <w:br w:type="page"/>
      </w:r>
    </w:p>
    <w:p w:rsidR="005C1111" w:rsidRDefault="00CF04E6">
      <w:pPr>
        <w:pStyle w:val="Heading1"/>
      </w:pPr>
      <w:r>
        <w:lastRenderedPageBreak/>
        <w:t>2 T</w:t>
      </w:r>
      <w:r>
        <w:t>ạ</w:t>
      </w:r>
      <w:r>
        <w:t>o khung HeadBar và MenuBar chung</w:t>
      </w:r>
    </w:p>
    <w:p w:rsidR="005C1111" w:rsidRDefault="00CF04E6">
      <w:pPr>
        <w:pStyle w:val="Heading2"/>
      </w:pPr>
      <w:r>
        <w:t>Bư</w:t>
      </w:r>
      <w:r>
        <w:t>ớ</w:t>
      </w:r>
      <w:r>
        <w:t>c 5 T</w:t>
      </w:r>
      <w:r>
        <w:t>ạ</w:t>
      </w:r>
      <w:r>
        <w:t>o AppShell có tr</w:t>
      </w:r>
      <w:r>
        <w:t>ạ</w:t>
      </w:r>
      <w:r>
        <w:t>ng thái</w:t>
      </w:r>
    </w:p>
    <w:p w:rsidR="005C1111" w:rsidRDefault="00CF04E6">
      <w:r>
        <w:t>Trong screens/app_shell.dart, import material.dart cùng home_screen.dart, task_screen.dart và about_screen.dart. T</w:t>
      </w:r>
      <w:r>
        <w:t>ạ</w:t>
      </w:r>
      <w:r>
        <w:t>o AppShell extends StatefulWidget và _AppShellState extends State&lt;Ap</w:t>
      </w:r>
      <w:r>
        <w:t>pShell&gt;. Khai báo int currentIndex = 0; trong State. Mã đ</w:t>
      </w:r>
      <w:r>
        <w:t>ầ</w:t>
      </w:r>
      <w:r>
        <w:t>y đ</w:t>
      </w:r>
      <w:r>
        <w:t>ủ</w:t>
      </w:r>
      <w:r>
        <w:t xml:space="preserve"> n</w:t>
      </w:r>
      <w:r>
        <w:t>ằ</w:t>
      </w:r>
      <w:r>
        <w:t xml:space="preserve">m </w:t>
      </w:r>
      <w:r>
        <w:t>ở</w:t>
      </w:r>
      <w:r>
        <w:t xml:space="preserve"> ph</w:t>
      </w:r>
      <w:r>
        <w:t>ụ</w:t>
      </w:r>
      <w:r>
        <w:t xml:space="preserve"> l</w:t>
      </w:r>
      <w:r>
        <w:t>ụ</w:t>
      </w:r>
      <w:r>
        <w:t>c t</w:t>
      </w:r>
      <w:r>
        <w:t>ệ</w:t>
      </w:r>
      <w:r>
        <w:t>p app_shell.dart.</w:t>
      </w:r>
    </w:p>
    <w:p w:rsidR="005C1111" w:rsidRDefault="00CF04E6">
      <w:pPr>
        <w:pStyle w:val="Heading2"/>
      </w:pPr>
      <w:r>
        <w:t>Bư</w:t>
      </w:r>
      <w:r>
        <w:t>ớ</w:t>
      </w:r>
      <w:r>
        <w:t>c 6 Dùng m</w:t>
      </w:r>
      <w:r>
        <w:t>ộ</w:t>
      </w:r>
      <w:r>
        <w:t>t Scaffold cho toàn b</w:t>
      </w:r>
      <w:r>
        <w:t>ộ</w:t>
      </w:r>
      <w:r>
        <w:t xml:space="preserve"> khung</w:t>
      </w:r>
    </w:p>
    <w:p w:rsidR="005C1111" w:rsidRDefault="00CF04E6">
      <w:r>
        <w:t>Trong AppShell.build, return Scaffold. Đ</w:t>
      </w:r>
      <w:r>
        <w:t>ặ</w:t>
      </w:r>
      <w:r>
        <w:t xml:space="preserve">t AppBar vào appBar, vùng màn hình vào body và BottomNavigationBar vào </w:t>
      </w:r>
      <w:r>
        <w:t>bottomNavigationBar. Không đ</w:t>
      </w:r>
      <w:r>
        <w:t>ặ</w:t>
      </w:r>
      <w:r>
        <w:t>t HeadBar ho</w:t>
      </w:r>
      <w:r>
        <w:t>ặ</w:t>
      </w:r>
      <w:r>
        <w:t>c MenuBar trong children c</w:t>
      </w:r>
      <w:r>
        <w:t>ủ</w:t>
      </w:r>
      <w:r>
        <w:t>a ListView; chúng s</w:t>
      </w:r>
      <w:r>
        <w:t>ẽ</w:t>
      </w:r>
      <w:r>
        <w:t xml:space="preserve"> cu</w:t>
      </w:r>
      <w:r>
        <w:t>ộ</w:t>
      </w:r>
      <w:r>
        <w:t>n theo n</w:t>
      </w:r>
      <w:r>
        <w:t>ộ</w:t>
      </w:r>
      <w:r>
        <w:t>i dung n</w:t>
      </w:r>
      <w:r>
        <w:t>ế</w:t>
      </w:r>
      <w:r>
        <w:t>u làm như v</w:t>
      </w:r>
      <w:r>
        <w:t>ậ</w:t>
      </w:r>
      <w:r>
        <w:t>y.</w:t>
      </w:r>
    </w:p>
    <w:p w:rsidR="005C1111" w:rsidRDefault="00CF04E6">
      <w:pPr>
        <w:pStyle w:val="CodeSample"/>
      </w:pPr>
      <w:r>
        <w:t>return Scaffold(</w:t>
      </w:r>
    </w:p>
    <w:p w:rsidR="005C1111" w:rsidRDefault="00CF04E6">
      <w:pPr>
        <w:pStyle w:val="CodeSample"/>
      </w:pPr>
      <w:r>
        <w:t xml:space="preserve">  appBar: AppBar(title: const Text('SonaTasks')),</w:t>
      </w:r>
    </w:p>
    <w:p w:rsidR="005C1111" w:rsidRDefault="00CF04E6">
      <w:pPr>
        <w:pStyle w:val="CodeSample"/>
      </w:pPr>
      <w:r>
        <w:t xml:space="preserve">  body: SafeArea(child: IndexedStack(</w:t>
      </w:r>
    </w:p>
    <w:p w:rsidR="005C1111" w:rsidRDefault="00CF04E6">
      <w:pPr>
        <w:pStyle w:val="CodeSample"/>
      </w:pPr>
      <w:r>
        <w:t xml:space="preserve">    index: currentIndex, </w:t>
      </w:r>
      <w:r>
        <w:t>children: screens,</w:t>
      </w:r>
    </w:p>
    <w:p w:rsidR="005C1111" w:rsidRDefault="00CF04E6">
      <w:pPr>
        <w:pStyle w:val="CodeSample"/>
      </w:pPr>
      <w:r>
        <w:t xml:space="preserve">  )),</w:t>
      </w:r>
    </w:p>
    <w:p w:rsidR="005C1111" w:rsidRDefault="00CF04E6">
      <w:pPr>
        <w:pStyle w:val="CodeSample"/>
      </w:pPr>
      <w:r>
        <w:t xml:space="preserve">  bottomNavigationBar: BottomNavigationBar(</w:t>
      </w:r>
    </w:p>
    <w:p w:rsidR="005C1111" w:rsidRDefault="00CF04E6">
      <w:pPr>
        <w:pStyle w:val="CodeSample"/>
      </w:pPr>
      <w:r>
        <w:t xml:space="preserve">    currentIndex: currentIndex,</w:t>
      </w:r>
    </w:p>
    <w:p w:rsidR="005C1111" w:rsidRDefault="00CF04E6">
      <w:pPr>
        <w:pStyle w:val="CodeSample"/>
      </w:pPr>
      <w:r>
        <w:t xml:space="preserve">    onTap: _selectScreen,</w:t>
      </w:r>
    </w:p>
    <w:p w:rsidR="005C1111" w:rsidRDefault="00CF04E6">
      <w:pPr>
        <w:pStyle w:val="CodeSample"/>
      </w:pPr>
      <w:r>
        <w:t xml:space="preserve">    type: BottomNavigationBarType.fixed,</w:t>
      </w:r>
    </w:p>
    <w:p w:rsidR="005C1111" w:rsidRDefault="00CF04E6">
      <w:pPr>
        <w:pStyle w:val="CodeSample"/>
      </w:pPr>
      <w:r>
        <w:t xml:space="preserve">    items: const [</w:t>
      </w:r>
    </w:p>
    <w:p w:rsidR="005C1111" w:rsidRDefault="00CF04E6">
      <w:pPr>
        <w:pStyle w:val="CodeSample"/>
      </w:pPr>
      <w:r>
        <w:t xml:space="preserve">      BottomNavigationBarItem(</w:t>
      </w:r>
    </w:p>
    <w:p w:rsidR="005C1111" w:rsidRDefault="00CF04E6">
      <w:pPr>
        <w:pStyle w:val="CodeSample"/>
      </w:pPr>
      <w:r>
        <w:t xml:space="preserve">        icon: Icon(Icons.home_outlined</w:t>
      </w:r>
      <w:r>
        <w:t>), label: 'Home'),</w:t>
      </w:r>
    </w:p>
    <w:p w:rsidR="005C1111" w:rsidRDefault="00CF04E6">
      <w:pPr>
        <w:pStyle w:val="CodeSample"/>
      </w:pPr>
      <w:r>
        <w:t xml:space="preserve">      BottomNavigationBarItem(</w:t>
      </w:r>
    </w:p>
    <w:p w:rsidR="005C1111" w:rsidRDefault="00CF04E6">
      <w:pPr>
        <w:pStyle w:val="CodeSample"/>
      </w:pPr>
      <w:r>
        <w:t xml:space="preserve">        icon: Icon(Icons.checklist), label: 'Task'),</w:t>
      </w:r>
    </w:p>
    <w:p w:rsidR="005C1111" w:rsidRDefault="00CF04E6">
      <w:pPr>
        <w:pStyle w:val="CodeSample"/>
      </w:pPr>
      <w:r>
        <w:t xml:space="preserve">      BottomNavigationBarItem(</w:t>
      </w:r>
    </w:p>
    <w:p w:rsidR="005C1111" w:rsidRDefault="00CF04E6">
      <w:pPr>
        <w:pStyle w:val="CodeSample"/>
      </w:pPr>
      <w:r>
        <w:t xml:space="preserve">        icon: Icon(Icons.info_outline), label: 'About'),</w:t>
      </w:r>
    </w:p>
    <w:p w:rsidR="005C1111" w:rsidRDefault="00CF04E6">
      <w:pPr>
        <w:pStyle w:val="CodeSample"/>
      </w:pPr>
      <w:r>
        <w:t xml:space="preserve">    ],</w:t>
      </w:r>
    </w:p>
    <w:p w:rsidR="005C1111" w:rsidRDefault="00CF04E6">
      <w:pPr>
        <w:pStyle w:val="CodeSample"/>
      </w:pPr>
      <w:r>
        <w:t xml:space="preserve">  ),</w:t>
      </w:r>
    </w:p>
    <w:p w:rsidR="005C1111" w:rsidRDefault="00CF04E6">
      <w:pPr>
        <w:pStyle w:val="CodeSample"/>
      </w:pPr>
      <w:r>
        <w:t>);</w:t>
      </w:r>
    </w:p>
    <w:p w:rsidR="005C1111" w:rsidRDefault="00CF04E6">
      <w:pPr>
        <w:pStyle w:val="Heading2"/>
      </w:pPr>
      <w:r>
        <w:t>Bư</w:t>
      </w:r>
      <w:r>
        <w:t>ớ</w:t>
      </w:r>
      <w:r>
        <w:t>c 7 T</w:t>
      </w:r>
      <w:r>
        <w:t>ạ</w:t>
      </w:r>
      <w:r>
        <w:t>o danh sách màn hình và x</w:t>
      </w:r>
      <w:r>
        <w:t>ử</w:t>
      </w:r>
      <w:r>
        <w:t xml:space="preserve"> lý ch</w:t>
      </w:r>
      <w:r>
        <w:t>ọ</w:t>
      </w:r>
      <w:r>
        <w:t>n tab</w:t>
      </w:r>
    </w:p>
    <w:p w:rsidR="005C1111" w:rsidRDefault="00CF04E6">
      <w:r>
        <w:t>Tr</w:t>
      </w:r>
      <w:r>
        <w:t>ong build, trư</w:t>
      </w:r>
      <w:r>
        <w:t>ớ</w:t>
      </w:r>
      <w:r>
        <w:t>c return Scaffold, t</w:t>
      </w:r>
      <w:r>
        <w:t>ạ</w:t>
      </w:r>
      <w:r>
        <w:t>o screens g</w:t>
      </w:r>
      <w:r>
        <w:t>ồ</w:t>
      </w:r>
      <w:r>
        <w:t>m HomeScreen, TaskScreen và AboutScreen theo đúng th</w:t>
      </w:r>
      <w:r>
        <w:t>ứ</w:t>
      </w:r>
      <w:r>
        <w:t xml:space="preserve"> t</w:t>
      </w:r>
      <w:r>
        <w:t>ự</w:t>
      </w:r>
      <w:r>
        <w:t>. Hàm _selectScreen nh</w:t>
      </w:r>
      <w:r>
        <w:t>ậ</w:t>
      </w:r>
      <w:r>
        <w:t>n index và c</w:t>
      </w:r>
      <w:r>
        <w:t>ậ</w:t>
      </w:r>
      <w:r>
        <w:t>p nh</w:t>
      </w:r>
      <w:r>
        <w:t>ậ</w:t>
      </w:r>
      <w:r>
        <w:t>t currentIndex b</w:t>
      </w:r>
      <w:r>
        <w:t>ằ</w:t>
      </w:r>
      <w:r>
        <w:t>ng setState. V</w:t>
      </w:r>
      <w:r>
        <w:t>ớ</w:t>
      </w:r>
      <w:r>
        <w:t>i mã đ</w:t>
      </w:r>
      <w:r>
        <w:t>ầ</w:t>
      </w:r>
      <w:r>
        <w:t>y đ</w:t>
      </w:r>
      <w:r>
        <w:t>ủ</w:t>
      </w:r>
      <w:r>
        <w:t xml:space="preserve"> có badge, TaskScreen nh</w:t>
      </w:r>
      <w:r>
        <w:t>ậ</w:t>
      </w:r>
      <w:r>
        <w:t>n callback onPendingChanged.</w:t>
      </w:r>
    </w:p>
    <w:p w:rsidR="005C1111" w:rsidRDefault="00CF04E6">
      <w:pPr>
        <w:pStyle w:val="CodeSample"/>
      </w:pPr>
      <w:r>
        <w:t>void _selectSc</w:t>
      </w:r>
      <w:r>
        <w:t>reen(int index) {</w:t>
      </w:r>
    </w:p>
    <w:p w:rsidR="005C1111" w:rsidRDefault="00CF04E6">
      <w:pPr>
        <w:pStyle w:val="CodeSample"/>
      </w:pPr>
      <w:r>
        <w:t xml:space="preserve">  FocusManager.instance.primaryFocus?.unfocus();</w:t>
      </w:r>
    </w:p>
    <w:p w:rsidR="005C1111" w:rsidRDefault="00CF04E6">
      <w:pPr>
        <w:pStyle w:val="CodeSample"/>
      </w:pPr>
      <w:r>
        <w:t xml:space="preserve">  ScaffoldMessenger.of(context).hideCurrentSnackBar();</w:t>
      </w:r>
    </w:p>
    <w:p w:rsidR="005C1111" w:rsidRDefault="00CF04E6">
      <w:pPr>
        <w:pStyle w:val="CodeSample"/>
      </w:pPr>
      <w:r>
        <w:t xml:space="preserve">  setState(() { currentIndex = index; });</w:t>
      </w:r>
    </w:p>
    <w:p w:rsidR="005C1111" w:rsidRDefault="00CF04E6">
      <w:pPr>
        <w:pStyle w:val="CodeSample"/>
      </w:pPr>
      <w:r>
        <w:t>}</w:t>
      </w:r>
    </w:p>
    <w:p w:rsidR="005C1111" w:rsidRDefault="00CF04E6">
      <w:r>
        <w:t xml:space="preserve">Home tương </w:t>
      </w:r>
      <w:r>
        <w:t>ứ</w:t>
      </w:r>
      <w:r>
        <w:t xml:space="preserve">ng 0, Task tương </w:t>
      </w:r>
      <w:r>
        <w:t>ứ</w:t>
      </w:r>
      <w:r>
        <w:t xml:space="preserve">ng 1, About tương </w:t>
      </w:r>
      <w:r>
        <w:t>ứ</w:t>
      </w:r>
      <w:r>
        <w:t>ng 2. IndexedStack hi</w:t>
      </w:r>
      <w:r>
        <w:t>ể</w:t>
      </w:r>
      <w:r>
        <w:t>n th</w:t>
      </w:r>
      <w:r>
        <w:t>ị</w:t>
      </w:r>
      <w:r>
        <w:t xml:space="preserve"> tab đang ch</w:t>
      </w:r>
      <w:r>
        <w:t>ọ</w:t>
      </w:r>
      <w:r>
        <w:t>n</w:t>
      </w:r>
      <w:r>
        <w:t xml:space="preserve"> nhưng gi</w:t>
      </w:r>
      <w:r>
        <w:t>ữ</w:t>
      </w:r>
      <w:r>
        <w:t xml:space="preserve"> State c</w:t>
      </w:r>
      <w:r>
        <w:t>ủ</w:t>
      </w:r>
      <w:r>
        <w:t>a các tab khác, giúp n</w:t>
      </w:r>
      <w:r>
        <w:t>ộ</w:t>
      </w:r>
      <w:r>
        <w:t>i dung Task không m</w:t>
      </w:r>
      <w:r>
        <w:t>ấ</w:t>
      </w:r>
      <w:r>
        <w:t>t khi chuy</w:t>
      </w:r>
      <w:r>
        <w:t>ể</w:t>
      </w:r>
      <w:r>
        <w:t>n sang Home ho</w:t>
      </w:r>
      <w:r>
        <w:t>ặ</w:t>
      </w:r>
      <w:r>
        <w:t>c About. Vi</w:t>
      </w:r>
      <w:r>
        <w:t>ệ</w:t>
      </w:r>
      <w:r>
        <w:t>c đóng bàn phím khi đ</w:t>
      </w:r>
      <w:r>
        <w:t>ổ</w:t>
      </w:r>
      <w:r>
        <w:t>i tab tránh bàn phím c</w:t>
      </w:r>
      <w:r>
        <w:t>ủ</w:t>
      </w:r>
      <w:r>
        <w:t>a form che màn hình chào m</w:t>
      </w:r>
      <w:r>
        <w:t>ừ</w:t>
      </w:r>
      <w:r>
        <w:t>ng.</w:t>
      </w:r>
    </w:p>
    <w:p w:rsidR="005C1111" w:rsidRDefault="00CF04E6">
      <w:r>
        <w:br w:type="page"/>
      </w:r>
    </w:p>
    <w:p w:rsidR="005C1111" w:rsidRDefault="00CF04E6">
      <w:pPr>
        <w:pStyle w:val="Heading1"/>
      </w:pPr>
      <w:r>
        <w:lastRenderedPageBreak/>
        <w:t>3 N</w:t>
      </w:r>
      <w:r>
        <w:t>ố</w:t>
      </w:r>
      <w:r>
        <w:t xml:space="preserve">i khung </w:t>
      </w:r>
      <w:r>
        <w:t>ứ</w:t>
      </w:r>
      <w:r>
        <w:t>ng d</w:t>
      </w:r>
      <w:r>
        <w:t>ụ</w:t>
      </w:r>
      <w:r>
        <w:t>ng và hoàn thi</w:t>
      </w:r>
      <w:r>
        <w:t>ệ</w:t>
      </w:r>
      <w:r>
        <w:t>n HeadBar</w:t>
      </w:r>
    </w:p>
    <w:p w:rsidR="005C1111" w:rsidRDefault="00CF04E6">
      <w:pPr>
        <w:pStyle w:val="Heading2"/>
      </w:pPr>
      <w:r>
        <w:t>Bư</w:t>
      </w:r>
      <w:r>
        <w:t>ớ</w:t>
      </w:r>
      <w:r>
        <w:t>c 8 Chuy</w:t>
      </w:r>
      <w:r>
        <w:t>ể</w:t>
      </w:r>
      <w:r>
        <w:t>n đi</w:t>
      </w:r>
      <w:r>
        <w:t>ể</w:t>
      </w:r>
      <w:r>
        <w:t>m b</w:t>
      </w:r>
      <w:r>
        <w:t>ắ</w:t>
      </w:r>
      <w:r>
        <w:t>t đ</w:t>
      </w:r>
      <w:r>
        <w:t>ầ</w:t>
      </w:r>
      <w:r>
        <w:t xml:space="preserve">u sang </w:t>
      </w:r>
      <w:r>
        <w:t>AppShell</w:t>
      </w:r>
    </w:p>
    <w:p w:rsidR="005C1111" w:rsidRDefault="00CF04E6">
      <w:r>
        <w:t>Trong main.dart, đ</w:t>
      </w:r>
      <w:r>
        <w:t>ổ</w:t>
      </w:r>
      <w:r>
        <w:t>i import screens/home_screen.dart thành screens/app_shell.dart. Trong MaterialApp, đ</w:t>
      </w:r>
      <w:r>
        <w:t>ổ</w:t>
      </w:r>
      <w:r>
        <w:t>i home: const HomeScreen() thành home: const AppShell(). Gi</w:t>
      </w:r>
      <w:r>
        <w:t>ữ</w:t>
      </w:r>
      <w:r>
        <w:t xml:space="preserve"> theme, màu n</w:t>
      </w:r>
      <w:r>
        <w:t>ề</w:t>
      </w:r>
      <w:r>
        <w:t>n và cardTheme c</w:t>
      </w:r>
      <w:r>
        <w:t>ủ</w:t>
      </w:r>
      <w:r>
        <w:t>a Bài 02.</w:t>
      </w:r>
    </w:p>
    <w:p w:rsidR="005C1111" w:rsidRDefault="00CF04E6">
      <w:pPr>
        <w:pStyle w:val="CodeSample"/>
      </w:pPr>
      <w:r>
        <w:t>import 'screens/app_shell.dart';</w:t>
      </w:r>
    </w:p>
    <w:p w:rsidR="005C1111" w:rsidRDefault="00CF04E6">
      <w:pPr>
        <w:pStyle w:val="CodeSample"/>
      </w:pPr>
      <w:r>
        <w:t xml:space="preserve">// Trong </w:t>
      </w:r>
      <w:r>
        <w:t>MaterialApp</w:t>
      </w:r>
    </w:p>
    <w:p w:rsidR="005C1111" w:rsidRDefault="00CF04E6">
      <w:pPr>
        <w:pStyle w:val="CodeSample"/>
      </w:pPr>
      <w:r>
        <w:t>home: const AppShell(),</w:t>
      </w:r>
    </w:p>
    <w:p w:rsidR="005C1111" w:rsidRDefault="00CF04E6">
      <w:pPr>
        <w:pStyle w:val="Heading2"/>
      </w:pPr>
      <w:r>
        <w:t>Bư</w:t>
      </w:r>
      <w:r>
        <w:t>ớ</w:t>
      </w:r>
      <w:r>
        <w:t>c 9 Thêm icon chuông và tài kho</w:t>
      </w:r>
      <w:r>
        <w:t>ả</w:t>
      </w:r>
      <w:r>
        <w:t>n</w:t>
      </w:r>
    </w:p>
    <w:p w:rsidR="005C1111" w:rsidRDefault="00CF04E6">
      <w:r>
        <w:t>Trong AppBar c</w:t>
      </w:r>
      <w:r>
        <w:t>ủ</w:t>
      </w:r>
      <w:r>
        <w:t>a AppShell, b</w:t>
      </w:r>
      <w:r>
        <w:t>ổ</w:t>
      </w:r>
      <w:r>
        <w:t xml:space="preserve"> sung actions g</w:t>
      </w:r>
      <w:r>
        <w:t>ồ</w:t>
      </w:r>
      <w:r>
        <w:t>m hai IconButton. Chuông dùng Icons.notifications_none; tài kho</w:t>
      </w:r>
      <w:r>
        <w:t>ả</w:t>
      </w:r>
      <w:r>
        <w:t>n dùng Icons.account_circle. Đ</w:t>
      </w:r>
      <w:r>
        <w:t>ặ</w:t>
      </w:r>
      <w:r>
        <w:t>t tooltip Thông báo và Tài kho</w:t>
      </w:r>
      <w:r>
        <w:t>ả</w:t>
      </w:r>
      <w:r>
        <w:t>n đ</w:t>
      </w:r>
      <w:r>
        <w:t>ể</w:t>
      </w:r>
      <w:r>
        <w:t xml:space="preserve"> ngư</w:t>
      </w:r>
      <w:r>
        <w:t>ờ</w:t>
      </w:r>
      <w:r>
        <w:t>i d</w:t>
      </w:r>
      <w:r>
        <w:t>ùng và ki</w:t>
      </w:r>
      <w:r>
        <w:t>ể</w:t>
      </w:r>
      <w:r>
        <w:t>m th</w:t>
      </w:r>
      <w:r>
        <w:t>ử</w:t>
      </w:r>
      <w:r>
        <w:t xml:space="preserve"> nh</w:t>
      </w:r>
      <w:r>
        <w:t>ậ</w:t>
      </w:r>
      <w:r>
        <w:t>n di</w:t>
      </w:r>
      <w:r>
        <w:t>ệ</w:t>
      </w:r>
      <w:r>
        <w:t>n đúng nút.</w:t>
      </w:r>
    </w:p>
    <w:p w:rsidR="005C1111" w:rsidRDefault="00CF04E6">
      <w:pPr>
        <w:pStyle w:val="CodeSample"/>
      </w:pPr>
      <w:r>
        <w:t>actions: [</w:t>
      </w:r>
    </w:p>
    <w:p w:rsidR="005C1111" w:rsidRDefault="00CF04E6">
      <w:pPr>
        <w:pStyle w:val="CodeSample"/>
      </w:pPr>
      <w:r>
        <w:t xml:space="preserve">  IconButton(</w:t>
      </w:r>
    </w:p>
    <w:p w:rsidR="005C1111" w:rsidRDefault="00CF04E6">
      <w:pPr>
        <w:pStyle w:val="CodeSample"/>
      </w:pPr>
      <w:r>
        <w:t xml:space="preserve">    tooltip: 'Thông báo',</w:t>
      </w:r>
    </w:p>
    <w:p w:rsidR="005C1111" w:rsidRDefault="00CF04E6">
      <w:pPr>
        <w:pStyle w:val="CodeSample"/>
      </w:pPr>
      <w:r>
        <w:t xml:space="preserve">    onPressed: _showNotifications,</w:t>
      </w:r>
    </w:p>
    <w:p w:rsidR="005C1111" w:rsidRDefault="00CF04E6">
      <w:pPr>
        <w:pStyle w:val="CodeSample"/>
      </w:pPr>
      <w:r>
        <w:t xml:space="preserve">    icon: const Icon(Icons.notifications_none),</w:t>
      </w:r>
    </w:p>
    <w:p w:rsidR="005C1111" w:rsidRDefault="00CF04E6">
      <w:pPr>
        <w:pStyle w:val="CodeSample"/>
      </w:pPr>
      <w:r>
        <w:t xml:space="preserve">  ),</w:t>
      </w:r>
    </w:p>
    <w:p w:rsidR="005C1111" w:rsidRDefault="00CF04E6">
      <w:pPr>
        <w:pStyle w:val="CodeSample"/>
      </w:pPr>
      <w:r>
        <w:t xml:space="preserve">  IconButton(</w:t>
      </w:r>
    </w:p>
    <w:p w:rsidR="005C1111" w:rsidRDefault="00CF04E6">
      <w:pPr>
        <w:pStyle w:val="CodeSample"/>
      </w:pPr>
      <w:r>
        <w:t xml:space="preserve">    tooltip: 'Tài kho</w:t>
      </w:r>
      <w:r>
        <w:t>ả</w:t>
      </w:r>
      <w:r>
        <w:t>n',</w:t>
      </w:r>
    </w:p>
    <w:p w:rsidR="005C1111" w:rsidRDefault="00CF04E6">
      <w:pPr>
        <w:pStyle w:val="CodeSample"/>
      </w:pPr>
      <w:r>
        <w:t xml:space="preserve">    onPressed: _showProfile,</w:t>
      </w:r>
    </w:p>
    <w:p w:rsidR="005C1111" w:rsidRDefault="00CF04E6">
      <w:pPr>
        <w:pStyle w:val="CodeSample"/>
      </w:pPr>
      <w:r>
        <w:t xml:space="preserve">    icon: const Icon(Icons.account_circle),</w:t>
      </w:r>
    </w:p>
    <w:p w:rsidR="005C1111" w:rsidRDefault="00CF04E6">
      <w:pPr>
        <w:pStyle w:val="CodeSample"/>
      </w:pPr>
      <w:r>
        <w:t xml:space="preserve">  ),</w:t>
      </w:r>
    </w:p>
    <w:p w:rsidR="005C1111" w:rsidRDefault="00CF04E6">
      <w:pPr>
        <w:pStyle w:val="CodeSample"/>
      </w:pPr>
      <w:r>
        <w:t>],</w:t>
      </w:r>
    </w:p>
    <w:p w:rsidR="005C1111" w:rsidRDefault="00CF04E6">
      <w:r>
        <w:t>Ở</w:t>
      </w:r>
      <w:r>
        <w:t xml:space="preserve"> m</w:t>
      </w:r>
      <w:r>
        <w:t>ố</w:t>
      </w:r>
      <w:r>
        <w:t>c đ</w:t>
      </w:r>
      <w:r>
        <w:t>ầ</w:t>
      </w:r>
      <w:r>
        <w:t>u có th</w:t>
      </w:r>
      <w:r>
        <w:t>ể</w:t>
      </w:r>
      <w:r>
        <w:t xml:space="preserve"> dùng onPressed: () {} đ</w:t>
      </w:r>
      <w:r>
        <w:t>ể</w:t>
      </w:r>
      <w:r>
        <w:t xml:space="preserve"> hoàn t</w:t>
      </w:r>
      <w:r>
        <w:t>ấ</w:t>
      </w:r>
      <w:r>
        <w:t>t khung. Mã hoàn ch</w:t>
      </w:r>
      <w:r>
        <w:t>ỉ</w:t>
      </w:r>
      <w:r>
        <w:t>nh trong ph</w:t>
      </w:r>
      <w:r>
        <w:t>ụ</w:t>
      </w:r>
      <w:r>
        <w:t xml:space="preserve"> l</w:t>
      </w:r>
      <w:r>
        <w:t>ụ</w:t>
      </w:r>
      <w:r>
        <w:t>c dùng SnackBar s</w:t>
      </w:r>
      <w:r>
        <w:t>ố</w:t>
      </w:r>
      <w:r>
        <w:t xml:space="preserve"> vi</w:t>
      </w:r>
      <w:r>
        <w:t>ệ</w:t>
      </w:r>
      <w:r>
        <w:t>c chưa xong và Dialog tài kho</w:t>
      </w:r>
      <w:r>
        <w:t>ả</w:t>
      </w:r>
      <w:r>
        <w:t>n, đ</w:t>
      </w:r>
      <w:r>
        <w:t>ồ</w:t>
      </w:r>
      <w:r>
        <w:t>ng th</w:t>
      </w:r>
      <w:r>
        <w:t>ờ</w:t>
      </w:r>
      <w:r>
        <w:t>i b</w:t>
      </w:r>
      <w:r>
        <w:t>ọ</w:t>
      </w:r>
      <w:r>
        <w:t>c icon chuông b</w:t>
      </w:r>
      <w:r>
        <w:t>ằ</w:t>
      </w:r>
      <w:r>
        <w:t>ng Badge.</w:t>
      </w:r>
    </w:p>
    <w:p w:rsidR="005C1111" w:rsidRDefault="00CF04E6">
      <w:pPr>
        <w:pStyle w:val="Heading2"/>
      </w:pPr>
      <w:r>
        <w:t>Bư</w:t>
      </w:r>
      <w:r>
        <w:t>ớ</w:t>
      </w:r>
      <w:r>
        <w:t>c 10 Lo</w:t>
      </w:r>
      <w:r>
        <w:t>ạ</w:t>
      </w:r>
      <w:r>
        <w:t>i b</w:t>
      </w:r>
      <w:r>
        <w:t>ỏ</w:t>
      </w:r>
      <w:r>
        <w:t xml:space="preserve"> các khung c</w:t>
      </w:r>
      <w:r>
        <w:t>on</w:t>
      </w:r>
    </w:p>
    <w:p w:rsidR="005C1111" w:rsidRDefault="00CF04E6">
      <w:r>
        <w:t>HomeScreen, TaskScreen và AboutScreen ch</w:t>
      </w:r>
      <w:r>
        <w:t>ỉ</w:t>
      </w:r>
      <w:r>
        <w:t xml:space="preserve"> return n</w:t>
      </w:r>
      <w:r>
        <w:t>ộ</w:t>
      </w:r>
      <w:r>
        <w:t>i dung body. B</w:t>
      </w:r>
      <w:r>
        <w:t>ỏ</w:t>
      </w:r>
      <w:r>
        <w:t xml:space="preserve"> Scaffold, AppBar và FloatingActionButton cũ trong HomeScreen. About không còn c</w:t>
      </w:r>
      <w:r>
        <w:t>ầ</w:t>
      </w:r>
      <w:r>
        <w:t>n Navigator.push hay nút V</w:t>
      </w:r>
      <w:r>
        <w:t>ề</w:t>
      </w:r>
      <w:r>
        <w:t xml:space="preserve"> trang ch</w:t>
      </w:r>
      <w:r>
        <w:t>ủ</w:t>
      </w:r>
      <w:r>
        <w:t>, vì ngư</w:t>
      </w:r>
      <w:r>
        <w:t>ờ</w:t>
      </w:r>
      <w:r>
        <w:t>i dùng ch</w:t>
      </w:r>
      <w:r>
        <w:t>ọ</w:t>
      </w:r>
      <w:r>
        <w:t xml:space="preserve">n Home </w:t>
      </w:r>
      <w:r>
        <w:t>ở</w:t>
      </w:r>
      <w:r>
        <w:t xml:space="preserve"> menu dư</w:t>
      </w:r>
      <w:r>
        <w:t>ớ</w:t>
      </w:r>
      <w:r>
        <w:t>i.</w:t>
      </w:r>
    </w:p>
    <w:p w:rsidR="005C1111" w:rsidRDefault="00CF04E6">
      <w:r>
        <w:t>M</w:t>
      </w:r>
      <w:r>
        <w:t>ố</w:t>
      </w:r>
      <w:r>
        <w:t>c 1: sau khi t</w:t>
      </w:r>
      <w:r>
        <w:t>ạ</w:t>
      </w:r>
      <w:r>
        <w:t>o đ</w:t>
      </w:r>
      <w:r>
        <w:t>ủ</w:t>
      </w:r>
      <w:r>
        <w:t xml:space="preserve"> l</w:t>
      </w:r>
      <w:r>
        <w:t>ớ</w:t>
      </w:r>
      <w:r>
        <w:t>p và g</w:t>
      </w:r>
      <w:r>
        <w:t>hép mã theo ph</w:t>
      </w:r>
      <w:r>
        <w:t>ụ</w:t>
      </w:r>
      <w:r>
        <w:t xml:space="preserve"> l</w:t>
      </w:r>
      <w:r>
        <w:t>ụ</w:t>
      </w:r>
      <w:r>
        <w:t>c, ch</w:t>
      </w:r>
      <w:r>
        <w:t>ạ</w:t>
      </w:r>
      <w:r>
        <w:t xml:space="preserve">y </w:t>
      </w:r>
      <w:r>
        <w:t>ứ</w:t>
      </w:r>
      <w:r>
        <w:t>ng d</w:t>
      </w:r>
      <w:r>
        <w:t>ụ</w:t>
      </w:r>
      <w:r>
        <w:t>ng. Nh</w:t>
      </w:r>
      <w:r>
        <w:t>ấ</w:t>
      </w:r>
      <w:r>
        <w:t>n Home, Task, About th</w:t>
      </w:r>
      <w:r>
        <w:t>ấ</w:t>
      </w:r>
      <w:r>
        <w:t>y vùng gi</w:t>
      </w:r>
      <w:r>
        <w:t>ữ</w:t>
      </w:r>
      <w:r>
        <w:t>a đ</w:t>
      </w:r>
      <w:r>
        <w:t>ổ</w:t>
      </w:r>
      <w:r>
        <w:t>i và m</w:t>
      </w:r>
      <w:r>
        <w:t>ụ</w:t>
      </w:r>
      <w:r>
        <w:t>c ch</w:t>
      </w:r>
      <w:r>
        <w:t>ọ</w:t>
      </w:r>
      <w:r>
        <w:t>n đ</w:t>
      </w:r>
      <w:r>
        <w:t>ổ</w:t>
      </w:r>
      <w:r>
        <w:t>i màu; AppBar, chuông, tài kho</w:t>
      </w:r>
      <w:r>
        <w:t>ả</w:t>
      </w:r>
      <w:r>
        <w:t>n và menu v</w:t>
      </w:r>
      <w:r>
        <w:t>ẫ</w:t>
      </w:r>
      <w:r>
        <w:t>n gi</w:t>
      </w:r>
      <w:r>
        <w:t>ữ</w:t>
      </w:r>
      <w:r>
        <w:t xml:space="preserve"> </w:t>
      </w:r>
      <w:r>
        <w:t>ở</w:t>
      </w:r>
      <w:r>
        <w:t xml:space="preserve"> v</w:t>
      </w:r>
      <w:r>
        <w:t>ị</w:t>
      </w:r>
      <w:r>
        <w:t xml:space="preserve"> trí chung. Trong mã </w:t>
      </w:r>
      <w:r>
        <w:t>ứ</w:t>
      </w:r>
      <w:r>
        <w:t>ng d</w:t>
      </w:r>
      <w:r>
        <w:t>ụ</w:t>
      </w:r>
      <w:r>
        <w:t>ng ch</w:t>
      </w:r>
      <w:r>
        <w:t>ỉ</w:t>
      </w:r>
      <w:r>
        <w:t xml:space="preserve"> có m</w:t>
      </w:r>
      <w:r>
        <w:t>ộ</w:t>
      </w:r>
      <w:r>
        <w:t>t Scaffold.</w:t>
      </w:r>
    </w:p>
    <w:p w:rsidR="005C1111" w:rsidRDefault="00CF04E6">
      <w:pPr>
        <w:pStyle w:val="Heading2"/>
      </w:pPr>
      <w:r>
        <w:t>Sơ đ</w:t>
      </w:r>
      <w:r>
        <w:t>ồ</w:t>
      </w:r>
      <w:r>
        <w:t xml:space="preserve"> khung c</w:t>
      </w:r>
      <w:r>
        <w:t>ầ</w:t>
      </w:r>
      <w:r>
        <w:t>n đ</w:t>
      </w:r>
      <w:r>
        <w:t>ạ</w:t>
      </w:r>
      <w:r>
        <w:t>t</w:t>
      </w:r>
    </w:p>
    <w:p w:rsidR="005C1111" w:rsidRDefault="00CF04E6">
      <w:pPr>
        <w:pStyle w:val="CodeSample"/>
      </w:pPr>
      <w:r>
        <w:t>AppShell</w:t>
      </w:r>
    </w:p>
    <w:p w:rsidR="005C1111" w:rsidRDefault="00CF04E6">
      <w:pPr>
        <w:pStyle w:val="CodeSample"/>
      </w:pPr>
      <w:r>
        <w:t xml:space="preserve">  Scaffold</w:t>
      </w:r>
    </w:p>
    <w:p w:rsidR="005C1111" w:rsidRDefault="00CF04E6">
      <w:pPr>
        <w:pStyle w:val="CodeSample"/>
      </w:pPr>
      <w:r>
        <w:t xml:space="preserve">    appBar                 HeadBar chung</w:t>
      </w:r>
    </w:p>
    <w:p w:rsidR="005C1111" w:rsidRDefault="00CF04E6">
      <w:pPr>
        <w:pStyle w:val="CodeSample"/>
      </w:pPr>
      <w:r>
        <w:t xml:space="preserve">    body                   IndexedStack</w:t>
      </w:r>
    </w:p>
    <w:p w:rsidR="005C1111" w:rsidRDefault="00CF04E6">
      <w:pPr>
        <w:pStyle w:val="CodeSample"/>
      </w:pPr>
      <w:r>
        <w:t xml:space="preserve">      index 0              HomeScreen</w:t>
      </w:r>
    </w:p>
    <w:p w:rsidR="005C1111" w:rsidRDefault="00CF04E6">
      <w:pPr>
        <w:pStyle w:val="CodeSample"/>
      </w:pPr>
      <w:r>
        <w:t xml:space="preserve">      index 1              TaskScreen</w:t>
      </w:r>
    </w:p>
    <w:p w:rsidR="005C1111" w:rsidRDefault="00CF04E6">
      <w:pPr>
        <w:pStyle w:val="CodeSample"/>
      </w:pPr>
      <w:r>
        <w:t xml:space="preserve">      index 2              AboutScreen</w:t>
      </w:r>
    </w:p>
    <w:p w:rsidR="005C1111" w:rsidRDefault="00CF04E6">
      <w:pPr>
        <w:pStyle w:val="CodeSample"/>
      </w:pPr>
      <w:r>
        <w:t xml:space="preserve">    bottomNavigationBar    Home | Task | About</w:t>
      </w:r>
    </w:p>
    <w:p w:rsidR="005C1111" w:rsidRDefault="00CF04E6">
      <w:r>
        <w:br w:type="page"/>
      </w:r>
    </w:p>
    <w:p w:rsidR="005C1111" w:rsidRDefault="00CF04E6">
      <w:pPr>
        <w:pStyle w:val="Heading1"/>
      </w:pPr>
      <w:r>
        <w:lastRenderedPageBreak/>
        <w:t>4 Hoàn thi</w:t>
      </w:r>
      <w:r>
        <w:t>ệ</w:t>
      </w:r>
      <w:r>
        <w:t>n Home v</w:t>
      </w:r>
      <w:r>
        <w:t>ớ</w:t>
      </w:r>
      <w:r>
        <w:t>i logo Sonadezi</w:t>
      </w:r>
    </w:p>
    <w:p w:rsidR="005C1111" w:rsidRDefault="00CF04E6">
      <w:pPr>
        <w:pStyle w:val="Heading2"/>
      </w:pPr>
      <w:r>
        <w:t>Bư</w:t>
      </w:r>
      <w:r>
        <w:t>ớ</w:t>
      </w:r>
      <w:r>
        <w:t>c 11 Đ</w:t>
      </w:r>
      <w:r>
        <w:t>ặ</w:t>
      </w:r>
      <w:r>
        <w:t xml:space="preserve">t </w:t>
      </w:r>
      <w:r>
        <w:t>ả</w:t>
      </w:r>
      <w:r>
        <w:t>nh logo đúng v</w:t>
      </w:r>
      <w:r>
        <w:t>ị</w:t>
      </w:r>
      <w:r>
        <w:t xml:space="preserve"> trí</w:t>
      </w:r>
    </w:p>
    <w:p w:rsidR="005C1111" w:rsidRDefault="00CF04E6">
      <w:r>
        <w:t>T</w:t>
      </w:r>
      <w:r>
        <w:t>ạ</w:t>
      </w:r>
      <w:r>
        <w:t>o assets/images t</w:t>
      </w:r>
      <w:r>
        <w:t>ạ</w:t>
      </w:r>
      <w:r>
        <w:t>i g</w:t>
      </w:r>
      <w:r>
        <w:t>ố</w:t>
      </w:r>
      <w:r>
        <w:t>c project, cùng c</w:t>
      </w:r>
      <w:r>
        <w:t>ấ</w:t>
      </w:r>
      <w:r>
        <w:t>p v</w:t>
      </w:r>
      <w:r>
        <w:t>ớ</w:t>
      </w:r>
      <w:r>
        <w:t xml:space="preserve">i lib và pubspec.yaml. Dùng </w:t>
      </w:r>
      <w:r>
        <w:t>ả</w:t>
      </w:r>
      <w:r>
        <w:t>nh sonadezi_logo.png đã kèm trong project m</w:t>
      </w:r>
      <w:r>
        <w:t>ẫ</w:t>
      </w:r>
      <w:r>
        <w:t>u. Khi t</w:t>
      </w:r>
      <w:r>
        <w:t>ự</w:t>
      </w:r>
      <w:r>
        <w:t xml:space="preserve"> làm t</w:t>
      </w:r>
      <w:r>
        <w:t>ừ</w:t>
      </w:r>
      <w:r>
        <w:t xml:space="preserve"> Bài 02, có th</w:t>
      </w:r>
      <w:r>
        <w:t>ể</w:t>
      </w:r>
      <w:r>
        <w:t xml:space="preserve"> m</w:t>
      </w:r>
      <w:r>
        <w:t>ở</w:t>
      </w:r>
      <w:r>
        <w:t xml:space="preserve"> đ</w:t>
      </w:r>
      <w:r>
        <w:t>ề</w:t>
      </w:r>
      <w:r>
        <w:t xml:space="preserve"> Word Bài 03, nh</w:t>
      </w:r>
      <w:r>
        <w:t>ấ</w:t>
      </w:r>
      <w:r>
        <w:t>n ph</w:t>
      </w:r>
      <w:r>
        <w:t>ả</w:t>
      </w:r>
      <w:r>
        <w:t xml:space="preserve">i vào </w:t>
      </w:r>
      <w:r>
        <w:t>ả</w:t>
      </w:r>
      <w:r>
        <w:t>nh logo Sonad</w:t>
      </w:r>
      <w:r>
        <w:t>ezi College r</w:t>
      </w:r>
      <w:r>
        <w:t>ồ</w:t>
      </w:r>
      <w:r>
        <w:t>i ch</w:t>
      </w:r>
      <w:r>
        <w:t>ọ</w:t>
      </w:r>
      <w:r>
        <w:t>n Save as Picture và lưu thành sonadezi_logo.png trong assets/images. Gi</w:t>
      </w:r>
      <w:r>
        <w:t>ữ</w:t>
      </w:r>
      <w:r>
        <w:t xml:space="preserve"> đúng logo trư</w:t>
      </w:r>
      <w:r>
        <w:t>ờ</w:t>
      </w:r>
      <w:r>
        <w:t>ng.</w:t>
      </w:r>
    </w:p>
    <w:p w:rsidR="005C1111" w:rsidRDefault="00CF04E6">
      <w:pPr>
        <w:pStyle w:val="Heading2"/>
      </w:pPr>
      <w:r>
        <w:t>Bư</w:t>
      </w:r>
      <w:r>
        <w:t>ớ</w:t>
      </w:r>
      <w:r>
        <w:t>c 12 Khai báo asset trong pubspec</w:t>
      </w:r>
    </w:p>
    <w:p w:rsidR="005C1111" w:rsidRDefault="00CF04E6">
      <w:r>
        <w:t>Bên dư</w:t>
      </w:r>
      <w:r>
        <w:t>ớ</w:t>
      </w:r>
      <w:r>
        <w:t>i flutter:, thêm assets v</w:t>
      </w:r>
      <w:r>
        <w:t>ớ</w:t>
      </w:r>
      <w:r>
        <w:t>i đư</w:t>
      </w:r>
      <w:r>
        <w:t>ờ</w:t>
      </w:r>
      <w:r>
        <w:t>ng d</w:t>
      </w:r>
      <w:r>
        <w:t>ẫ</w:t>
      </w:r>
      <w:r>
        <w:t xml:space="preserve">n </w:t>
      </w:r>
      <w:r>
        <w:t>ả</w:t>
      </w:r>
      <w:r>
        <w:t>nh. uses-material-design và assets cùng th</w:t>
      </w:r>
      <w:r>
        <w:t>ụ</w:t>
      </w:r>
      <w:r>
        <w:t>t vào hai d</w:t>
      </w:r>
      <w:r>
        <w:t>ấ</w:t>
      </w:r>
      <w:r>
        <w:t>u cách;</w:t>
      </w:r>
      <w:r>
        <w:t xml:space="preserve"> đư</w:t>
      </w:r>
      <w:r>
        <w:t>ờ</w:t>
      </w:r>
      <w:r>
        <w:t>ng d</w:t>
      </w:r>
      <w:r>
        <w:t>ẫ</w:t>
      </w:r>
      <w:r>
        <w:t>n th</w:t>
      </w:r>
      <w:r>
        <w:t>ụ</w:t>
      </w:r>
      <w:r>
        <w:t>t thêm hai d</w:t>
      </w:r>
      <w:r>
        <w:t>ấ</w:t>
      </w:r>
      <w:r>
        <w:t>u cách. Không dùng phím Tab và không t</w:t>
      </w:r>
      <w:r>
        <w:t>ạ</w:t>
      </w:r>
      <w:r>
        <w:t>o thêm kh</w:t>
      </w:r>
      <w:r>
        <w:t>ố</w:t>
      </w:r>
      <w:r>
        <w:t>i flutter th</w:t>
      </w:r>
      <w:r>
        <w:t>ứ</w:t>
      </w:r>
      <w:r>
        <w:t xml:space="preserve"> hai.</w:t>
      </w:r>
    </w:p>
    <w:p w:rsidR="005C1111" w:rsidRDefault="00CF04E6">
      <w:pPr>
        <w:pStyle w:val="CodeSample"/>
      </w:pPr>
      <w:r>
        <w:t>flutter:</w:t>
      </w:r>
    </w:p>
    <w:p w:rsidR="005C1111" w:rsidRDefault="00CF04E6">
      <w:pPr>
        <w:pStyle w:val="CodeSample"/>
      </w:pPr>
      <w:r>
        <w:t xml:space="preserve">  uses-material-design: true</w:t>
      </w:r>
    </w:p>
    <w:p w:rsidR="005C1111" w:rsidRDefault="00CF04E6">
      <w:pPr>
        <w:pStyle w:val="CodeSample"/>
      </w:pPr>
      <w:r>
        <w:t xml:space="preserve">  assets:</w:t>
      </w:r>
    </w:p>
    <w:p w:rsidR="005C1111" w:rsidRDefault="00CF04E6">
      <w:pPr>
        <w:pStyle w:val="CodeSample"/>
      </w:pPr>
      <w:r>
        <w:t xml:space="preserve">    - assets/images/sonadezi_logo.png</w:t>
      </w:r>
    </w:p>
    <w:p w:rsidR="005C1111" w:rsidRDefault="00CF04E6">
      <w:r>
        <w:t>Lưu pubspec.yaml, ch</w:t>
      </w:r>
      <w:r>
        <w:t>ạ</w:t>
      </w:r>
      <w:r>
        <w:t>y flutter pub get r</w:t>
      </w:r>
      <w:r>
        <w:t>ồ</w:t>
      </w:r>
      <w:r>
        <w:t>i kh</w:t>
      </w:r>
      <w:r>
        <w:t>ở</w:t>
      </w:r>
      <w:r>
        <w:t>i đ</w:t>
      </w:r>
      <w:r>
        <w:t>ộ</w:t>
      </w:r>
      <w:r>
        <w:t>ng l</w:t>
      </w:r>
      <w:r>
        <w:t>ạ</w:t>
      </w:r>
      <w:r>
        <w:t xml:space="preserve">i </w:t>
      </w:r>
      <w:r>
        <w:t>ứ</w:t>
      </w:r>
      <w:r>
        <w:t>ng d</w:t>
      </w:r>
      <w:r>
        <w:t>ụ</w:t>
      </w:r>
      <w:r>
        <w:t>ng. N</w:t>
      </w:r>
      <w:r>
        <w:t>ế</w:t>
      </w:r>
      <w:r>
        <w:t xml:space="preserve">u báo </w:t>
      </w:r>
      <w:r>
        <w:t>Unable to load asset, đ</w:t>
      </w:r>
      <w:r>
        <w:t>ố</w:t>
      </w:r>
      <w:r>
        <w:t>i chi</w:t>
      </w:r>
      <w:r>
        <w:t>ế</w:t>
      </w:r>
      <w:r>
        <w:t>u chính xác tên t</w:t>
      </w:r>
      <w:r>
        <w:t>ệ</w:t>
      </w:r>
      <w:r>
        <w:t>p, thư m</w:t>
      </w:r>
      <w:r>
        <w:t>ụ</w:t>
      </w:r>
      <w:r>
        <w:t>c, ph</w:t>
      </w:r>
      <w:r>
        <w:t>ầ</w:t>
      </w:r>
      <w:r>
        <w:t>n m</w:t>
      </w:r>
      <w:r>
        <w:t>ở</w:t>
      </w:r>
      <w:r>
        <w:t xml:space="preserve"> r</w:t>
      </w:r>
      <w:r>
        <w:t>ộ</w:t>
      </w:r>
      <w:r>
        <w:t>ng và d</w:t>
      </w:r>
      <w:r>
        <w:t>ấ</w:t>
      </w:r>
      <w:r>
        <w:t>u cách trong YAML.</w:t>
      </w:r>
    </w:p>
    <w:p w:rsidR="005C1111" w:rsidRDefault="00CF04E6">
      <w:pPr>
        <w:pStyle w:val="Heading2"/>
      </w:pPr>
      <w:r>
        <w:t>Bư</w:t>
      </w:r>
      <w:r>
        <w:t>ớ</w:t>
      </w:r>
      <w:r>
        <w:t>c 13 T</w:t>
      </w:r>
      <w:r>
        <w:t>ạ</w:t>
      </w:r>
      <w:r>
        <w:t>o Home ch</w:t>
      </w:r>
      <w:r>
        <w:t>ỉ</w:t>
      </w:r>
      <w:r>
        <w:t xml:space="preserve"> có n</w:t>
      </w:r>
      <w:r>
        <w:t>ộ</w:t>
      </w:r>
      <w:r>
        <w:t>i dung chào m</w:t>
      </w:r>
      <w:r>
        <w:t>ừ</w:t>
      </w:r>
      <w:r>
        <w:t>ng</w:t>
      </w:r>
    </w:p>
    <w:p w:rsidR="005C1111" w:rsidRDefault="00CF04E6">
      <w:r>
        <w:t>HomeScreen v</w:t>
      </w:r>
      <w:r>
        <w:t>ẫ</w:t>
      </w:r>
      <w:r>
        <w:t>n là StatelessWidget. Trong build, dùng Column v</w:t>
      </w:r>
      <w:r>
        <w:t>ớ</w:t>
      </w:r>
      <w:r>
        <w:t>i mainAxisAlignment.center, logo Image.asset và Text c</w:t>
      </w:r>
      <w:r>
        <w:t>anh gi</w:t>
      </w:r>
      <w:r>
        <w:t>ữ</w:t>
      </w:r>
      <w:r>
        <w:t>a. Hi</w:t>
      </w:r>
      <w:r>
        <w:t>ể</w:t>
      </w:r>
      <w:r>
        <w:t>n th</w:t>
      </w:r>
      <w:r>
        <w:t>ị</w:t>
      </w:r>
      <w:r>
        <w:t xml:space="preserve"> nguyên văn hai dòng n</w:t>
      </w:r>
      <w:r>
        <w:t>ộ</w:t>
      </w:r>
      <w:r>
        <w:t>i dung yêu c</w:t>
      </w:r>
      <w:r>
        <w:t>ầ</w:t>
      </w:r>
      <w:r>
        <w:t>u dư</w:t>
      </w:r>
      <w:r>
        <w:t>ớ</w:t>
      </w:r>
      <w:r>
        <w:t>i đây; ch</w:t>
      </w:r>
      <w:r>
        <w:t>ữ</w:t>
      </w:r>
      <w:r>
        <w:t xml:space="preserve"> có th</w:t>
      </w:r>
      <w:r>
        <w:t>ể</w:t>
      </w:r>
      <w:r>
        <w:t xml:space="preserve"> t</w:t>
      </w:r>
      <w:r>
        <w:t>ự</w:t>
      </w:r>
      <w:r>
        <w:t xml:space="preserve"> xu</w:t>
      </w:r>
      <w:r>
        <w:t>ố</w:t>
      </w:r>
      <w:r>
        <w:t>ng dòng theo đ</w:t>
      </w:r>
      <w:r>
        <w:t>ộ</w:t>
      </w:r>
      <w:r>
        <w:t xml:space="preserve"> r</w:t>
      </w:r>
      <w:r>
        <w:t>ộ</w:t>
      </w:r>
      <w:r>
        <w:t>ng.</w:t>
      </w:r>
    </w:p>
    <w:p w:rsidR="005C1111" w:rsidRDefault="00CF04E6">
      <w:pPr>
        <w:pStyle w:val="CodeSample"/>
      </w:pPr>
      <w:r>
        <w:t>Image.asset('assets/images/sonadezi_logo.png',</w:t>
      </w:r>
    </w:p>
    <w:p w:rsidR="005C1111" w:rsidRDefault="00CF04E6">
      <w:pPr>
        <w:pStyle w:val="CodeSample"/>
      </w:pPr>
      <w:r>
        <w:t xml:space="preserve">  width: 160, height: 194, fit: BoxFit.contain),</w:t>
      </w:r>
    </w:p>
    <w:p w:rsidR="005C1111" w:rsidRDefault="00CF04E6">
      <w:pPr>
        <w:pStyle w:val="CodeSample"/>
      </w:pPr>
      <w:r>
        <w:t>const SizedBox(height: 28),</w:t>
      </w:r>
    </w:p>
    <w:p w:rsidR="005C1111" w:rsidRDefault="00CF04E6">
      <w:pPr>
        <w:pStyle w:val="CodeSample"/>
      </w:pPr>
      <w:r>
        <w:t>const Text(</w:t>
      </w:r>
    </w:p>
    <w:p w:rsidR="005C1111" w:rsidRDefault="00CF04E6">
      <w:pPr>
        <w:pStyle w:val="CodeSample"/>
      </w:pPr>
      <w:r>
        <w:t xml:space="preserve">  'TRƯ</w:t>
      </w:r>
      <w:r>
        <w:t>Ờ</w:t>
      </w:r>
      <w:r>
        <w:t>NG CAO Đ</w:t>
      </w:r>
      <w:r>
        <w:t>Ẳ</w:t>
      </w:r>
      <w:r>
        <w:t>NG CÔNG NGH</w:t>
      </w:r>
      <w:r>
        <w:t>Ệ</w:t>
      </w:r>
      <w:r>
        <w:t xml:space="preserve"> VÀ QU</w:t>
      </w:r>
      <w:r>
        <w:t>Ả</w:t>
      </w:r>
      <w:r>
        <w:t>N TR</w:t>
      </w:r>
      <w:r>
        <w:t>Ị</w:t>
      </w:r>
      <w:r>
        <w:t xml:space="preserve"> SONADEZI',</w:t>
      </w:r>
    </w:p>
    <w:p w:rsidR="005C1111" w:rsidRDefault="00CF04E6">
      <w:pPr>
        <w:pStyle w:val="CodeSample"/>
      </w:pPr>
      <w:r>
        <w:t xml:space="preserve">  textAlign: TextAlign.center,</w:t>
      </w:r>
    </w:p>
    <w:p w:rsidR="005C1111" w:rsidRDefault="00CF04E6">
      <w:pPr>
        <w:pStyle w:val="CodeSample"/>
      </w:pPr>
      <w:r>
        <w:t>),</w:t>
      </w:r>
    </w:p>
    <w:p w:rsidR="005C1111" w:rsidRDefault="00CF04E6">
      <w:pPr>
        <w:pStyle w:val="CodeSample"/>
      </w:pPr>
      <w:r>
        <w:t>const SizedBox(height: 20),</w:t>
      </w:r>
    </w:p>
    <w:p w:rsidR="005C1111" w:rsidRDefault="00CF04E6">
      <w:pPr>
        <w:pStyle w:val="CodeSample"/>
      </w:pPr>
      <w:r>
        <w:t>const Text('Chào m</w:t>
      </w:r>
      <w:r>
        <w:t>ừ</w:t>
      </w:r>
      <w:r>
        <w:t>ng đ</w:t>
      </w:r>
      <w:r>
        <w:t>ế</w:t>
      </w:r>
      <w:r>
        <w:t>n v</w:t>
      </w:r>
      <w:r>
        <w:t>ớ</w:t>
      </w:r>
      <w:r>
        <w:t xml:space="preserve">i </w:t>
      </w:r>
      <w:r>
        <w:t>ứ</w:t>
      </w:r>
      <w:r>
        <w:t>ng d</w:t>
      </w:r>
      <w:r>
        <w:t>ụ</w:t>
      </w:r>
      <w:r>
        <w:t>ng SonaTasks',</w:t>
      </w:r>
    </w:p>
    <w:p w:rsidR="005C1111" w:rsidRDefault="00CF04E6">
      <w:pPr>
        <w:pStyle w:val="CodeSample"/>
      </w:pPr>
      <w:r>
        <w:t xml:space="preserve">  textAlign: TextAlign.center),</w:t>
      </w:r>
    </w:p>
    <w:p w:rsidR="005C1111" w:rsidRDefault="00CF04E6">
      <w:pPr>
        <w:pStyle w:val="Heading2"/>
      </w:pPr>
      <w:r>
        <w:t>Bư</w:t>
      </w:r>
      <w:r>
        <w:t>ớ</w:t>
      </w:r>
      <w:r>
        <w:t>c 14 Cho Home cu</w:t>
      </w:r>
      <w:r>
        <w:t>ộ</w:t>
      </w:r>
      <w:r>
        <w:t>n khi màn hình th</w:t>
      </w:r>
      <w:r>
        <w:t>ấ</w:t>
      </w:r>
      <w:r>
        <w:t>p</w:t>
      </w:r>
    </w:p>
    <w:p w:rsidR="005C1111" w:rsidRDefault="00CF04E6">
      <w:r>
        <w:t>B</w:t>
      </w:r>
      <w:r>
        <w:t>ọ</w:t>
      </w:r>
      <w:r>
        <w:t>c n</w:t>
      </w:r>
      <w:r>
        <w:t>ộ</w:t>
      </w:r>
      <w:r>
        <w:t>i dung b</w:t>
      </w:r>
      <w:r>
        <w:t>ằ</w:t>
      </w:r>
      <w:r>
        <w:t xml:space="preserve">ng LayoutBuilder, </w:t>
      </w:r>
      <w:r>
        <w:t>SingleChildScrollView và ConstrainedBox(minHeight: constraints.maxHeight) như mã ph</w:t>
      </w:r>
      <w:r>
        <w:t>ụ</w:t>
      </w:r>
      <w:r>
        <w:t xml:space="preserve"> l</w:t>
      </w:r>
      <w:r>
        <w:t>ụ</w:t>
      </w:r>
      <w:r>
        <w:t>c. N</w:t>
      </w:r>
      <w:r>
        <w:t>ộ</w:t>
      </w:r>
      <w:r>
        <w:t>i dung canh gi</w:t>
      </w:r>
      <w:r>
        <w:t>ữ</w:t>
      </w:r>
      <w:r>
        <w:t>a khi đ</w:t>
      </w:r>
      <w:r>
        <w:t>ủ</w:t>
      </w:r>
      <w:r>
        <w:t xml:space="preserve"> ch</w:t>
      </w:r>
      <w:r>
        <w:t>ỗ</w:t>
      </w:r>
      <w:r>
        <w:t xml:space="preserve"> và cu</w:t>
      </w:r>
      <w:r>
        <w:t>ộ</w:t>
      </w:r>
      <w:r>
        <w:t>n khi xoay ngang ho</w:t>
      </w:r>
      <w:r>
        <w:t>ặ</w:t>
      </w:r>
      <w:r>
        <w:t>c tăng c</w:t>
      </w:r>
      <w:r>
        <w:t>ỡ</w:t>
      </w:r>
      <w:r>
        <w:t xml:space="preserve"> ch</w:t>
      </w:r>
      <w:r>
        <w:t>ữ</w:t>
      </w:r>
      <w:r>
        <w:t>. Không dùng Expanded trong Column n</w:t>
      </w:r>
      <w:r>
        <w:t>ằ</w:t>
      </w:r>
      <w:r>
        <w:t>m tr</w:t>
      </w:r>
      <w:r>
        <w:t>ự</w:t>
      </w:r>
      <w:r>
        <w:t>c ti</w:t>
      </w:r>
      <w:r>
        <w:t>ế</w:t>
      </w:r>
      <w:r>
        <w:t>p trong vùng cu</w:t>
      </w:r>
      <w:r>
        <w:t>ộ</w:t>
      </w:r>
      <w:r>
        <w:t>n không gi</w:t>
      </w:r>
      <w:r>
        <w:t>ớ</w:t>
      </w:r>
      <w:r>
        <w:t>i h</w:t>
      </w:r>
      <w:r>
        <w:t>ạ</w:t>
      </w:r>
      <w:r>
        <w:t>n chi</w:t>
      </w:r>
      <w:r>
        <w:t>ề</w:t>
      </w:r>
      <w:r>
        <w:t>u cao.</w:t>
      </w:r>
    </w:p>
    <w:p w:rsidR="005C1111" w:rsidRDefault="00CF04E6">
      <w:r>
        <w:t>M</w:t>
      </w:r>
      <w:r>
        <w:t>ố</w:t>
      </w:r>
      <w:r>
        <w:t>c 2:</w:t>
      </w:r>
      <w:r>
        <w:t xml:space="preserve"> Home hi</w:t>
      </w:r>
      <w:r>
        <w:t>ể</w:t>
      </w:r>
      <w:r>
        <w:t>n th</w:t>
      </w:r>
      <w:r>
        <w:t>ị</w:t>
      </w:r>
      <w:r>
        <w:t xml:space="preserve"> đúng logo và tên trư</w:t>
      </w:r>
      <w:r>
        <w:t>ờ</w:t>
      </w:r>
      <w:r>
        <w:t>ng, có l</w:t>
      </w:r>
      <w:r>
        <w:t>ờ</w:t>
      </w:r>
      <w:r>
        <w:t>i chào. Home không ch</w:t>
      </w:r>
      <w:r>
        <w:t>ứ</w:t>
      </w:r>
      <w:r>
        <w:t>a TextField, nút lưu ho</w:t>
      </w:r>
      <w:r>
        <w:t>ặ</w:t>
      </w:r>
      <w:r>
        <w:t>c danh sách Task. Menu dư</w:t>
      </w:r>
      <w:r>
        <w:t>ớ</w:t>
      </w:r>
      <w:r>
        <w:t>i và HeadBar v</w:t>
      </w:r>
      <w:r>
        <w:t>ẫ</w:t>
      </w:r>
      <w:r>
        <w:t>n hi</w:t>
      </w:r>
      <w:r>
        <w:t>ệ</w:t>
      </w:r>
      <w:r>
        <w:t>n. Ch</w:t>
      </w:r>
      <w:r>
        <w:t>ụ</w:t>
      </w:r>
      <w:r>
        <w:t xml:space="preserve">p </w:t>
      </w:r>
      <w:r>
        <w:t>ả</w:t>
      </w:r>
      <w:r>
        <w:t>nh Home cho s</w:t>
      </w:r>
      <w:r>
        <w:t>ả</w:t>
      </w:r>
      <w:r>
        <w:t>n ph</w:t>
      </w:r>
      <w:r>
        <w:t>ẩ</w:t>
      </w:r>
      <w:r>
        <w:t>m n</w:t>
      </w:r>
      <w:r>
        <w:t>ộ</w:t>
      </w:r>
      <w:r>
        <w:t>p.</w:t>
      </w:r>
    </w:p>
    <w:p w:rsidR="005C1111" w:rsidRDefault="00CF04E6">
      <w:r>
        <w:br w:type="page"/>
      </w:r>
    </w:p>
    <w:p w:rsidR="005C1111" w:rsidRDefault="00CF04E6">
      <w:pPr>
        <w:pStyle w:val="Heading1"/>
      </w:pPr>
      <w:r>
        <w:lastRenderedPageBreak/>
        <w:t>5 Chuy</w:t>
      </w:r>
      <w:r>
        <w:t>ể</w:t>
      </w:r>
      <w:r>
        <w:t>n d</w:t>
      </w:r>
      <w:r>
        <w:t>ữ</w:t>
      </w:r>
      <w:r>
        <w:t xml:space="preserve"> li</w:t>
      </w:r>
      <w:r>
        <w:t>ệ</w:t>
      </w:r>
      <w:r>
        <w:t>u Bài 02 sang TaskScreen</w:t>
      </w:r>
    </w:p>
    <w:p w:rsidR="005C1111" w:rsidRDefault="00CF04E6">
      <w:pPr>
        <w:pStyle w:val="Heading2"/>
      </w:pPr>
      <w:r>
        <w:t>Bư</w:t>
      </w:r>
      <w:r>
        <w:t>ớ</w:t>
      </w:r>
      <w:r>
        <w:t>c 15 Tái s</w:t>
      </w:r>
      <w:r>
        <w:t>ử</w:t>
      </w:r>
      <w:r>
        <w:t xml:space="preserve"> d</w:t>
      </w:r>
      <w:r>
        <w:t>ụ</w:t>
      </w:r>
      <w:r>
        <w:t>ng ph</w:t>
      </w:r>
      <w:r>
        <w:t>ầ</w:t>
      </w:r>
      <w:r>
        <w:t>n d</w:t>
      </w:r>
      <w:r>
        <w:t>ữ</w:t>
      </w:r>
      <w:r>
        <w:t xml:space="preserve"> li</w:t>
      </w:r>
      <w:r>
        <w:t>ệ</w:t>
      </w:r>
      <w:r>
        <w:t>u và layout</w:t>
      </w:r>
    </w:p>
    <w:p w:rsidR="005C1111" w:rsidRDefault="00CF04E6">
      <w:r>
        <w:t>T</w:t>
      </w:r>
      <w:r>
        <w:t>ừ</w:t>
      </w:r>
      <w:r>
        <w:t xml:space="preserve"> home_screen.dart Bài 02, chuy</w:t>
      </w:r>
      <w:r>
        <w:t>ể</w:t>
      </w:r>
      <w:r>
        <w:t>n class Task, năm sampleTasks, class StatCard và class TaskCard sang task_screen.dart. Không đ</w:t>
      </w:r>
      <w:r>
        <w:t>ể</w:t>
      </w:r>
      <w:r>
        <w:t xml:space="preserve"> hai đ</w:t>
      </w:r>
      <w:r>
        <w:t>ị</w:t>
      </w:r>
      <w:r>
        <w:t>nh nghĩa Task khác nhau. B</w:t>
      </w:r>
      <w:r>
        <w:t>ả</w:t>
      </w:r>
      <w:r>
        <w:t>n mã hoàn ch</w:t>
      </w:r>
      <w:r>
        <w:t>ỉ</w:t>
      </w:r>
      <w:r>
        <w:t>nh đ</w:t>
      </w:r>
      <w:r>
        <w:t>ặ</w:t>
      </w:r>
      <w:r>
        <w:t>t các l</w:t>
      </w:r>
      <w:r>
        <w:t>ớ</w:t>
      </w:r>
      <w:r>
        <w:t>p này trong cùng task_screen.dart đ</w:t>
      </w:r>
      <w:r>
        <w:t>ể</w:t>
      </w:r>
      <w:r>
        <w:t xml:space="preserve"> </w:t>
      </w:r>
      <w:r w:rsidR="00243659">
        <w:t xml:space="preserve"> </w:t>
      </w:r>
      <w:r>
        <w:t xml:space="preserve"> d</w:t>
      </w:r>
      <w:r>
        <w:t>ễ</w:t>
      </w:r>
      <w:r>
        <w:t xml:space="preserve"> đ</w:t>
      </w:r>
      <w:r>
        <w:t>ố</w:t>
      </w:r>
      <w:r>
        <w:t>i chi</w:t>
      </w:r>
      <w:r>
        <w:t>ế</w:t>
      </w:r>
      <w:r>
        <w:t>u.</w:t>
      </w:r>
    </w:p>
    <w:p w:rsidR="005C1111" w:rsidRDefault="00CF04E6">
      <w:pPr>
        <w:pStyle w:val="Heading2"/>
      </w:pPr>
      <w:r>
        <w:t>Bư</w:t>
      </w:r>
      <w:r>
        <w:t>ớ</w:t>
      </w:r>
      <w:r>
        <w:t>c 1</w:t>
      </w:r>
      <w:r>
        <w:t>6 Cho tr</w:t>
      </w:r>
      <w:r>
        <w:t>ạ</w:t>
      </w:r>
      <w:r>
        <w:t>ng thái Task thay đ</w:t>
      </w:r>
      <w:r>
        <w:t>ổ</w:t>
      </w:r>
      <w:r>
        <w:t>i đư</w:t>
      </w:r>
      <w:r>
        <w:t>ợ</w:t>
      </w:r>
      <w:r>
        <w:t>c</w:t>
      </w:r>
    </w:p>
    <w:p w:rsidR="005C1111" w:rsidRDefault="00CF04E6">
      <w:r>
        <w:t>B</w:t>
      </w:r>
      <w:r>
        <w:t>ỏ</w:t>
      </w:r>
      <w:r>
        <w:t xml:space="preserve"> const </w:t>
      </w:r>
      <w:r>
        <w:t>ở</w:t>
      </w:r>
      <w:r>
        <w:t xml:space="preserve"> constructor Task; đ</w:t>
      </w:r>
      <w:r>
        <w:t>ổ</w:t>
      </w:r>
      <w:r>
        <w:t>i final bool isDone thành bool isDone. Gi</w:t>
      </w:r>
      <w:r>
        <w:t>ữ</w:t>
      </w:r>
      <w:r>
        <w:t xml:space="preserve"> final title và description. Thêm final String priority v</w:t>
      </w:r>
      <w:r>
        <w:t>ớ</w:t>
      </w:r>
      <w:r>
        <w:t>i giá tr</w:t>
      </w:r>
      <w:r>
        <w:t>ị</w:t>
      </w:r>
      <w:r>
        <w:t xml:space="preserve"> m</w:t>
      </w:r>
      <w:r>
        <w:t>ặ</w:t>
      </w:r>
      <w:r>
        <w:t>c đ</w:t>
      </w:r>
      <w:r>
        <w:t>ị</w:t>
      </w:r>
      <w:r>
        <w:t>nh Bình thư</w:t>
      </w:r>
      <w:r>
        <w:t>ờ</w:t>
      </w:r>
      <w:r>
        <w:t>ng đ</w:t>
      </w:r>
      <w:r>
        <w:t>ể</w:t>
      </w:r>
      <w:r>
        <w:t xml:space="preserve"> làm yêu c</w:t>
      </w:r>
      <w:r>
        <w:t>ầ</w:t>
      </w:r>
      <w:r>
        <w:t>u m</w:t>
      </w:r>
      <w:r>
        <w:t>ở</w:t>
      </w:r>
      <w:r>
        <w:t xml:space="preserve"> r</w:t>
      </w:r>
      <w:r>
        <w:t>ộ</w:t>
      </w:r>
      <w:r>
        <w:t>ng DropdownButton.</w:t>
      </w:r>
    </w:p>
    <w:p w:rsidR="005C1111" w:rsidRDefault="00CF04E6">
      <w:pPr>
        <w:pStyle w:val="CodeSample"/>
      </w:pPr>
      <w:r>
        <w:t>class Task {</w:t>
      </w:r>
    </w:p>
    <w:p w:rsidR="005C1111" w:rsidRDefault="00CF04E6">
      <w:pPr>
        <w:pStyle w:val="CodeSample"/>
      </w:pPr>
      <w:r>
        <w:t xml:space="preserve">  Task(this.title, this.description, {</w:t>
      </w:r>
    </w:p>
    <w:p w:rsidR="005C1111" w:rsidRDefault="00CF04E6">
      <w:pPr>
        <w:pStyle w:val="CodeSample"/>
      </w:pPr>
      <w:r>
        <w:t xml:space="preserve">    this.isDone = false, this.priority = 'Bình thư</w:t>
      </w:r>
      <w:r>
        <w:t>ờ</w:t>
      </w:r>
      <w:r>
        <w:t>ng',</w:t>
      </w:r>
    </w:p>
    <w:p w:rsidR="005C1111" w:rsidRDefault="00CF04E6">
      <w:pPr>
        <w:pStyle w:val="CodeSample"/>
      </w:pPr>
      <w:r>
        <w:t xml:space="preserve">  });</w:t>
      </w:r>
    </w:p>
    <w:p w:rsidR="005C1111" w:rsidRDefault="00CF04E6">
      <w:pPr>
        <w:pStyle w:val="CodeSample"/>
      </w:pPr>
      <w:r>
        <w:t xml:space="preserve">  final String title;</w:t>
      </w:r>
    </w:p>
    <w:p w:rsidR="005C1111" w:rsidRDefault="00CF04E6">
      <w:pPr>
        <w:pStyle w:val="CodeSample"/>
      </w:pPr>
      <w:r>
        <w:t xml:space="preserve">  final String description;</w:t>
      </w:r>
    </w:p>
    <w:p w:rsidR="005C1111" w:rsidRDefault="00CF04E6">
      <w:pPr>
        <w:pStyle w:val="CodeSample"/>
      </w:pPr>
      <w:r>
        <w:t xml:space="preserve">  bool isDone;</w:t>
      </w:r>
    </w:p>
    <w:p w:rsidR="005C1111" w:rsidRDefault="00CF04E6">
      <w:pPr>
        <w:pStyle w:val="CodeSample"/>
      </w:pPr>
      <w:r>
        <w:t xml:space="preserve">  final String priority;</w:t>
      </w:r>
    </w:p>
    <w:p w:rsidR="005C1111" w:rsidRDefault="00CF04E6">
      <w:pPr>
        <w:pStyle w:val="CodeSample"/>
      </w:pPr>
      <w:r>
        <w:t>}</w:t>
      </w:r>
    </w:p>
    <w:p w:rsidR="005C1111" w:rsidRDefault="00CF04E6">
      <w:pPr>
        <w:pStyle w:val="Heading2"/>
      </w:pPr>
      <w:r>
        <w:t>Bư</w:t>
      </w:r>
      <w:r>
        <w:t>ớ</w:t>
      </w:r>
      <w:r>
        <w:t>c 17 T</w:t>
      </w:r>
      <w:r>
        <w:t>ạ</w:t>
      </w:r>
      <w:r>
        <w:t>o danh sách m</w:t>
      </w:r>
      <w:r>
        <w:t>ẫ</w:t>
      </w:r>
      <w:r>
        <w:t>u riêng và State</w:t>
      </w:r>
    </w:p>
    <w:p w:rsidR="005C1111" w:rsidRDefault="00CF04E6">
      <w:r>
        <w:t>Đ</w:t>
      </w:r>
      <w:r>
        <w:t>ổ</w:t>
      </w:r>
      <w:r>
        <w:t xml:space="preserve">i const sampleTasks </w:t>
      </w:r>
      <w:r>
        <w:t>= &lt;Task&gt;[ thành List&lt;Task&gt; createSampleTasks() =&gt; &lt;Task&gt;[ và gi</w:t>
      </w:r>
      <w:r>
        <w:t>ữ</w:t>
      </w:r>
      <w:r>
        <w:t xml:space="preserve"> năm ph</w:t>
      </w:r>
      <w:r>
        <w:t>ầ</w:t>
      </w:r>
      <w:r>
        <w:t>n t</w:t>
      </w:r>
      <w:r>
        <w:t>ử</w:t>
      </w:r>
      <w:r>
        <w:t xml:space="preserve"> c</w:t>
      </w:r>
      <w:r>
        <w:t>ủ</w:t>
      </w:r>
      <w:r>
        <w:t>a Bài 02. TaskScreen extends StatefulWidget; _TaskScreenState gi</w:t>
      </w:r>
      <w:r>
        <w:t>ữ</w:t>
      </w:r>
      <w:r>
        <w:t xml:space="preserve"> final List&lt;Task&gt; _tasks = createSampleTasks(). Không t</w:t>
      </w:r>
      <w:r>
        <w:t>ạ</w:t>
      </w:r>
      <w:r>
        <w:t xml:space="preserve">o _tasks </w:t>
      </w:r>
      <w:bookmarkStart w:id="0" w:name="_GoBack"/>
      <w:bookmarkEnd w:id="0"/>
      <w:r>
        <w:t>bên trong build.</w:t>
      </w:r>
    </w:p>
    <w:p w:rsidR="005C1111" w:rsidRDefault="00CF04E6">
      <w:r>
        <w:t>TaskScreen nh</w:t>
      </w:r>
      <w:r>
        <w:t>ậ</w:t>
      </w:r>
      <w:r>
        <w:t>n final ValueCha</w:t>
      </w:r>
      <w:r>
        <w:t>nged&lt;int&gt; onPendingChanged; đ</w:t>
      </w:r>
      <w:r>
        <w:t>ể</w:t>
      </w:r>
      <w:r>
        <w:t xml:space="preserve"> g</w:t>
      </w:r>
      <w:r>
        <w:t>ử</w:t>
      </w:r>
      <w:r>
        <w:t>i s</w:t>
      </w:r>
      <w:r>
        <w:t>ố</w:t>
      </w:r>
      <w:r>
        <w:t xml:space="preserve"> chưa hoàn thành lên badge c</w:t>
      </w:r>
      <w:r>
        <w:t>ủ</w:t>
      </w:r>
      <w:r>
        <w:t>a HeadBar. AppShell kh</w:t>
      </w:r>
      <w:r>
        <w:t>ở</w:t>
      </w:r>
      <w:r>
        <w:t>i t</w:t>
      </w:r>
      <w:r>
        <w:t>ạ</w:t>
      </w:r>
      <w:r>
        <w:t>o s</w:t>
      </w:r>
      <w:r>
        <w:t>ố</w:t>
      </w:r>
      <w:r>
        <w:t xml:space="preserve"> chưa xong t</w:t>
      </w:r>
      <w:r>
        <w:t>ừ</w:t>
      </w:r>
      <w:r>
        <w:t xml:space="preserve"> cùng d</w:t>
      </w:r>
      <w:r>
        <w:t>ữ</w:t>
      </w:r>
      <w:r>
        <w:t xml:space="preserve"> li</w:t>
      </w:r>
      <w:r>
        <w:t>ệ</w:t>
      </w:r>
      <w:r>
        <w:t>u m</w:t>
      </w:r>
      <w:r>
        <w:t>ẫ</w:t>
      </w:r>
      <w:r>
        <w:t>u; ph</w:t>
      </w:r>
      <w:r>
        <w:t>ầ</w:t>
      </w:r>
      <w:r>
        <w:t>n này ph</w:t>
      </w:r>
      <w:r>
        <w:t>ụ</w:t>
      </w:r>
      <w:r>
        <w:t>c v</w:t>
      </w:r>
      <w:r>
        <w:t>ụ</w:t>
      </w:r>
      <w:r>
        <w:t xml:space="preserve"> yêu c</w:t>
      </w:r>
      <w:r>
        <w:t>ầ</w:t>
      </w:r>
      <w:r>
        <w:t>u m</w:t>
      </w:r>
      <w:r>
        <w:t>ở</w:t>
      </w:r>
      <w:r>
        <w:t xml:space="preserve"> r</w:t>
      </w:r>
      <w:r>
        <w:t>ộ</w:t>
      </w:r>
      <w:r>
        <w:t>ng và không thay th</w:t>
      </w:r>
      <w:r>
        <w:t>ế</w:t>
      </w:r>
      <w:r>
        <w:t xml:space="preserve"> State c</w:t>
      </w:r>
      <w:r>
        <w:t>ủ</w:t>
      </w:r>
      <w:r>
        <w:t>a danh sách.</w:t>
      </w:r>
    </w:p>
    <w:p w:rsidR="005C1111" w:rsidRDefault="00CF04E6">
      <w:pPr>
        <w:pStyle w:val="Heading2"/>
      </w:pPr>
      <w:r>
        <w:t>Bư</w:t>
      </w:r>
      <w:r>
        <w:t>ớ</w:t>
      </w:r>
      <w:r>
        <w:t>c 18 Đ</w:t>
      </w:r>
      <w:r>
        <w:t>ặ</w:t>
      </w:r>
      <w:r>
        <w:t>t form và danh sách vào vùng cu</w:t>
      </w:r>
      <w:r>
        <w:t>ộ</w:t>
      </w:r>
      <w:r>
        <w:t>n</w:t>
      </w:r>
    </w:p>
    <w:p w:rsidR="005C1111" w:rsidRDefault="00CF04E6">
      <w:r>
        <w:t>Trong TaskS</w:t>
      </w:r>
      <w:r>
        <w:t>creen.build, return ListView v</w:t>
      </w:r>
      <w:r>
        <w:t>ớ</w:t>
      </w:r>
      <w:r>
        <w:t>i padding 16. Th</w:t>
      </w:r>
      <w:r>
        <w:t>ứ</w:t>
      </w:r>
      <w:r>
        <w:t xml:space="preserve"> t</w:t>
      </w:r>
      <w:r>
        <w:t>ự</w:t>
      </w:r>
      <w:r>
        <w:t>: tiêu đ</w:t>
      </w:r>
      <w:r>
        <w:t>ề</w:t>
      </w:r>
      <w:r>
        <w:t xml:space="preserve"> Thêm công vi</w:t>
      </w:r>
      <w:r>
        <w:t>ệ</w:t>
      </w:r>
      <w:r>
        <w:t>c, AddTaskForm, ba StatCard k</w:t>
      </w:r>
      <w:r>
        <w:t>ế</w:t>
      </w:r>
      <w:r>
        <w:t xml:space="preserve"> th</w:t>
      </w:r>
      <w:r>
        <w:t>ừ</w:t>
      </w:r>
      <w:r>
        <w:t>a, tiêu đ</w:t>
      </w:r>
      <w:r>
        <w:t>ề</w:t>
      </w:r>
      <w:r>
        <w:t xml:space="preserve"> Danh sách công vi</w:t>
      </w:r>
      <w:r>
        <w:t>ệ</w:t>
      </w:r>
      <w:r>
        <w:t>c, th</w:t>
      </w:r>
      <w:r>
        <w:t>ố</w:t>
      </w:r>
      <w:r>
        <w:t>ng kê, Switch tùy ch</w:t>
      </w:r>
      <w:r>
        <w:t>ọ</w:t>
      </w:r>
      <w:r>
        <w:t>n và vòng l</w:t>
      </w:r>
      <w:r>
        <w:t>ặ</w:t>
      </w:r>
      <w:r>
        <w:t>p TaskCard. Form luôn hi</w:t>
      </w:r>
      <w:r>
        <w:t>ể</w:t>
      </w:r>
      <w:r>
        <w:t>n th</w:t>
      </w:r>
      <w:r>
        <w:t>ị</w:t>
      </w:r>
      <w:r>
        <w:t xml:space="preserve"> trong Task; không c</w:t>
      </w:r>
      <w:r>
        <w:t>ầ</w:t>
      </w:r>
      <w:r>
        <w:t>n nút + đ</w:t>
      </w:r>
      <w:r>
        <w:t>ể</w:t>
      </w:r>
      <w:r>
        <w:t xml:space="preserve"> m</w:t>
      </w:r>
      <w:r>
        <w:t>ở</w:t>
      </w:r>
      <w:r>
        <w:t>.</w:t>
      </w:r>
    </w:p>
    <w:p w:rsidR="005C1111" w:rsidRDefault="00CF04E6">
      <w:r>
        <w:t>Tính done = _t</w:t>
      </w:r>
      <w:r>
        <w:t>asks.where((task) =&gt; task.isDone).length. Ba StatCard l</w:t>
      </w:r>
      <w:r>
        <w:t>ấ</w:t>
      </w:r>
      <w:r>
        <w:t>y t</w:t>
      </w:r>
      <w:r>
        <w:t>ổ</w:t>
      </w:r>
      <w:r>
        <w:t>ng _tasks.length, đã xong done và chưa xong _tasks.length - done. Gi</w:t>
      </w:r>
      <w:r>
        <w:t>ữ</w:t>
      </w:r>
      <w:r>
        <w:t xml:space="preserve"> LayoutBuilder cùng cách x</w:t>
      </w:r>
      <w:r>
        <w:t>ế</w:t>
      </w:r>
      <w:r>
        <w:t>p Row ho</w:t>
      </w:r>
      <w:r>
        <w:t>ặ</w:t>
      </w:r>
      <w:r>
        <w:t>c Column c</w:t>
      </w:r>
      <w:r>
        <w:t>ủ</w:t>
      </w:r>
      <w:r>
        <w:t>a Bài 02 đ</w:t>
      </w:r>
      <w:r>
        <w:t>ể</w:t>
      </w:r>
      <w:r>
        <w:t xml:space="preserve"> tránh ép nhãn trên màn hình nh</w:t>
      </w:r>
      <w:r>
        <w:t>ỏ</w:t>
      </w:r>
      <w:r>
        <w:t>.</w:t>
      </w:r>
    </w:p>
    <w:p w:rsidR="005C1111" w:rsidRDefault="00CF04E6">
      <w:r>
        <w:br w:type="page"/>
      </w:r>
    </w:p>
    <w:p w:rsidR="005C1111" w:rsidRDefault="00CF04E6">
      <w:pPr>
        <w:pStyle w:val="Heading1"/>
      </w:pPr>
      <w:r>
        <w:lastRenderedPageBreak/>
        <w:t>6 T</w:t>
      </w:r>
      <w:r>
        <w:t>ạ</w:t>
      </w:r>
      <w:r>
        <w:t>o bi</w:t>
      </w:r>
      <w:r>
        <w:t>ể</w:t>
      </w:r>
      <w:r>
        <w:t>u m</w:t>
      </w:r>
      <w:r>
        <w:t>ẫ</w:t>
      </w:r>
      <w:r>
        <w:t>u và x</w:t>
      </w:r>
      <w:r>
        <w:t>ử</w:t>
      </w:r>
      <w:r>
        <w:t xml:space="preserve"> lý lưu Task</w:t>
      </w:r>
    </w:p>
    <w:p w:rsidR="005C1111" w:rsidRDefault="00CF04E6">
      <w:pPr>
        <w:pStyle w:val="Heading2"/>
      </w:pPr>
      <w:r>
        <w:t>Bư</w:t>
      </w:r>
      <w:r>
        <w:t>ớ</w:t>
      </w:r>
      <w:r>
        <w:t>c 19 T</w:t>
      </w:r>
      <w:r>
        <w:t>ạ</w:t>
      </w:r>
      <w:r>
        <w:t>o AddTaskForm tách riêng</w:t>
      </w:r>
    </w:p>
    <w:p w:rsidR="005C1111" w:rsidRDefault="00CF04E6">
      <w:r>
        <w:t>Trong widgets/add_task_form.dart, t</w:t>
      </w:r>
      <w:r>
        <w:t>ạ</w:t>
      </w:r>
      <w:r>
        <w:t>o StatefulWidget AddTaskForm nh</w:t>
      </w:r>
      <w:r>
        <w:t>ậ</w:t>
      </w:r>
      <w:r>
        <w:t>n callback onAdd g</w:t>
      </w:r>
      <w:r>
        <w:t>ồ</w:t>
      </w:r>
      <w:r>
        <w:t>m tên, mô t</w:t>
      </w:r>
      <w:r>
        <w:t>ả</w:t>
      </w:r>
      <w:r>
        <w:t xml:space="preserve"> và đ</w:t>
      </w:r>
      <w:r>
        <w:t>ộ</w:t>
      </w:r>
      <w:r>
        <w:t xml:space="preserve"> ưu tiên. T</w:t>
      </w:r>
      <w:r>
        <w:t>ừ</w:t>
      </w:r>
      <w:r>
        <w:t xml:space="preserve"> task_screen.dart import ../widgets/add_task_form.dart, g</w:t>
      </w:r>
      <w:r>
        <w:t>ọ</w:t>
      </w:r>
      <w:r>
        <w:t>i AddTaskForm(onAdd: _addTask).</w:t>
      </w:r>
    </w:p>
    <w:p w:rsidR="005C1111" w:rsidRDefault="00CF04E6">
      <w:pPr>
        <w:pStyle w:val="Heading2"/>
      </w:pPr>
      <w:r>
        <w:t>Bư</w:t>
      </w:r>
      <w:r>
        <w:t>ớ</w:t>
      </w:r>
      <w:r>
        <w:t>c 20 T</w:t>
      </w:r>
      <w:r>
        <w:t>ạ</w:t>
      </w:r>
      <w:r>
        <w:t>o và</w:t>
      </w:r>
      <w:r>
        <w:t xml:space="preserve"> g</w:t>
      </w:r>
      <w:r>
        <w:t>ắ</w:t>
      </w:r>
      <w:r>
        <w:t>n hai controller</w:t>
      </w:r>
    </w:p>
    <w:p w:rsidR="005C1111" w:rsidRDefault="00CF04E6">
      <w:r>
        <w:t>Trong _AddTaskFormState, t</w:t>
      </w:r>
      <w:r>
        <w:t>ạ</w:t>
      </w:r>
      <w:r>
        <w:t>o _titleController và _descriptionController. TextField tên dùng controller th</w:t>
      </w:r>
      <w:r>
        <w:t>ứ</w:t>
      </w:r>
      <w:r>
        <w:t xml:space="preserve"> nh</w:t>
      </w:r>
      <w:r>
        <w:t>ấ</w:t>
      </w:r>
      <w:r>
        <w:t>t; TextField mô t</w:t>
      </w:r>
      <w:r>
        <w:t>ả</w:t>
      </w:r>
      <w:r>
        <w:t xml:space="preserve"> dùng controller th</w:t>
      </w:r>
      <w:r>
        <w:t>ứ</w:t>
      </w:r>
      <w:r>
        <w:t xml:space="preserve"> hai, minLines: 2 và maxLines: 4. Nút ElevatedButton có onPressed: _saveTask và nhãn Lưu</w:t>
      </w:r>
      <w:r>
        <w:t xml:space="preserve"> công vi</w:t>
      </w:r>
      <w:r>
        <w:t>ệ</w:t>
      </w:r>
      <w:r>
        <w:t>c.</w:t>
      </w:r>
    </w:p>
    <w:p w:rsidR="005C1111" w:rsidRDefault="00CF04E6">
      <w:pPr>
        <w:pStyle w:val="CodeSample"/>
      </w:pPr>
      <w:r>
        <w:t>final _titleController = TextEditingController();</w:t>
      </w:r>
    </w:p>
    <w:p w:rsidR="005C1111" w:rsidRDefault="00CF04E6">
      <w:pPr>
        <w:pStyle w:val="CodeSample"/>
      </w:pPr>
      <w:r>
        <w:t>final _descriptionController = TextEditingController();</w:t>
      </w:r>
    </w:p>
    <w:p w:rsidR="005C1111" w:rsidRDefault="00CF04E6">
      <w:pPr>
        <w:pStyle w:val="Heading2"/>
      </w:pPr>
      <w:r>
        <w:t>Bư</w:t>
      </w:r>
      <w:r>
        <w:t>ớ</w:t>
      </w:r>
      <w:r>
        <w:t>c 21 Ki</w:t>
      </w:r>
      <w:r>
        <w:t>ể</w:t>
      </w:r>
      <w:r>
        <w:t>m tra tên r</w:t>
      </w:r>
      <w:r>
        <w:t>ỗ</w:t>
      </w:r>
      <w:r>
        <w:t>ng trư</w:t>
      </w:r>
      <w:r>
        <w:t>ớ</w:t>
      </w:r>
      <w:r>
        <w:t>c khi lưu</w:t>
      </w:r>
    </w:p>
    <w:p w:rsidR="005C1111" w:rsidRDefault="00CF04E6">
      <w:r>
        <w:t>Trong _saveTask, đ</w:t>
      </w:r>
      <w:r>
        <w:t>ọ</w:t>
      </w:r>
      <w:r>
        <w:t>c .text.trim(). N</w:t>
      </w:r>
      <w:r>
        <w:t>ế</w:t>
      </w:r>
      <w:r>
        <w:t>u title.isEmpty, hi</w:t>
      </w:r>
      <w:r>
        <w:t>ệ</w:t>
      </w:r>
      <w:r>
        <w:t>n SnackBar l</w:t>
      </w:r>
      <w:r>
        <w:t>ỗ</w:t>
      </w:r>
      <w:r>
        <w:t>i r</w:t>
      </w:r>
      <w:r>
        <w:t>ồ</w:t>
      </w:r>
      <w:r>
        <w:t>i return. trim x</w:t>
      </w:r>
      <w:r>
        <w:t>ử</w:t>
      </w:r>
      <w:r>
        <w:t xml:space="preserve"> lý c</w:t>
      </w:r>
      <w:r>
        <w:t>ả</w:t>
      </w:r>
      <w:r>
        <w:t xml:space="preserve"> </w:t>
      </w:r>
      <w:r>
        <w:t>tên ch</w:t>
      </w:r>
      <w:r>
        <w:t>ỉ</w:t>
      </w:r>
      <w:r>
        <w:t xml:space="preserve"> có kho</w:t>
      </w:r>
      <w:r>
        <w:t>ả</w:t>
      </w:r>
      <w:r>
        <w:t>ng tr</w:t>
      </w:r>
      <w:r>
        <w:t>ắ</w:t>
      </w:r>
      <w:r>
        <w:t>ng. Mô t</w:t>
      </w:r>
      <w:r>
        <w:t>ả</w:t>
      </w:r>
      <w:r>
        <w:t xml:space="preserve"> đư</w:t>
      </w:r>
      <w:r>
        <w:t>ợ</w:t>
      </w:r>
      <w:r>
        <w:t>c b</w:t>
      </w:r>
      <w:r>
        <w:t>ỏ</w:t>
      </w:r>
      <w:r>
        <w:t xml:space="preserve"> tr</w:t>
      </w:r>
      <w:r>
        <w:t>ố</w:t>
      </w:r>
      <w:r>
        <w:t>ng; không đ</w:t>
      </w:r>
      <w:r>
        <w:t>ặ</w:t>
      </w:r>
      <w:r>
        <w:t>t đi</w:t>
      </w:r>
      <w:r>
        <w:t>ề</w:t>
      </w:r>
      <w:r>
        <w:t>u ki</w:t>
      </w:r>
      <w:r>
        <w:t>ệ</w:t>
      </w:r>
      <w:r>
        <w:t>n b</w:t>
      </w:r>
      <w:r>
        <w:t>ắ</w:t>
      </w:r>
      <w:r>
        <w:t>t bu</w:t>
      </w:r>
      <w:r>
        <w:t>ộ</w:t>
      </w:r>
      <w:r>
        <w:t>c mô t</w:t>
      </w:r>
      <w:r>
        <w:t>ả</w:t>
      </w:r>
      <w:r>
        <w:t xml:space="preserve"> khi đ</w:t>
      </w:r>
      <w:r>
        <w:t>ề</w:t>
      </w:r>
      <w:r>
        <w:t xml:space="preserve"> ch</w:t>
      </w:r>
      <w:r>
        <w:t>ỉ</w:t>
      </w:r>
      <w:r>
        <w:t xml:space="preserve"> yêu c</w:t>
      </w:r>
      <w:r>
        <w:t>ầ</w:t>
      </w:r>
      <w:r>
        <w:t>u tên.</w:t>
      </w:r>
    </w:p>
    <w:p w:rsidR="005C1111" w:rsidRDefault="00CF04E6">
      <w:pPr>
        <w:pStyle w:val="CodeSample"/>
      </w:pPr>
      <w:r>
        <w:t>final title = _titleController.text.trim();</w:t>
      </w:r>
    </w:p>
    <w:p w:rsidR="005C1111" w:rsidRDefault="00CF04E6">
      <w:pPr>
        <w:pStyle w:val="CodeSample"/>
      </w:pPr>
      <w:r>
        <w:t>final description = _descriptionController.text.trim();</w:t>
      </w:r>
    </w:p>
    <w:p w:rsidR="005C1111" w:rsidRDefault="00CF04E6">
      <w:pPr>
        <w:pStyle w:val="CodeSample"/>
      </w:pPr>
      <w:r>
        <w:t>if (title.isEmpty) {</w:t>
      </w:r>
    </w:p>
    <w:p w:rsidR="005C1111" w:rsidRDefault="00CF04E6">
      <w:pPr>
        <w:pStyle w:val="CodeSample"/>
      </w:pPr>
      <w:r>
        <w:t xml:space="preserve">  ScaffoldMessenger.of(context</w:t>
      </w:r>
      <w:r>
        <w:t>).showSnackBar(</w:t>
      </w:r>
    </w:p>
    <w:p w:rsidR="005C1111" w:rsidRDefault="00CF04E6">
      <w:pPr>
        <w:pStyle w:val="CodeSample"/>
      </w:pPr>
      <w:r>
        <w:t xml:space="preserve">    const SnackBar(content: Text('Vui lòng nh</w:t>
      </w:r>
      <w:r>
        <w:t>ậ</w:t>
      </w:r>
      <w:r>
        <w:t>p tên công vi</w:t>
      </w:r>
      <w:r>
        <w:t>ệ</w:t>
      </w:r>
      <w:r>
        <w:t>c.')),</w:t>
      </w:r>
    </w:p>
    <w:p w:rsidR="005C1111" w:rsidRDefault="00CF04E6">
      <w:pPr>
        <w:pStyle w:val="CodeSample"/>
      </w:pPr>
      <w:r>
        <w:t xml:space="preserve">  );</w:t>
      </w:r>
    </w:p>
    <w:p w:rsidR="005C1111" w:rsidRDefault="00CF04E6">
      <w:pPr>
        <w:pStyle w:val="CodeSample"/>
      </w:pPr>
      <w:r>
        <w:t xml:space="preserve">  return;</w:t>
      </w:r>
    </w:p>
    <w:p w:rsidR="005C1111" w:rsidRDefault="00CF04E6">
      <w:pPr>
        <w:pStyle w:val="CodeSample"/>
      </w:pPr>
      <w:r>
        <w:t>}</w:t>
      </w:r>
    </w:p>
    <w:p w:rsidR="005C1111" w:rsidRDefault="00CF04E6">
      <w:pPr>
        <w:pStyle w:val="Heading2"/>
      </w:pPr>
      <w:r>
        <w:t>Bư</w:t>
      </w:r>
      <w:r>
        <w:t>ớ</w:t>
      </w:r>
      <w:r>
        <w:t>c 22 Thêm vào List và d</w:t>
      </w:r>
      <w:r>
        <w:t>ự</w:t>
      </w:r>
      <w:r>
        <w:t>ng l</w:t>
      </w:r>
      <w:r>
        <w:t>ạ</w:t>
      </w:r>
      <w:r>
        <w:t>i danh sách</w:t>
      </w:r>
    </w:p>
    <w:p w:rsidR="005C1111" w:rsidRDefault="00CF04E6">
      <w:r>
        <w:t>Khi h</w:t>
      </w:r>
      <w:r>
        <w:t>ợ</w:t>
      </w:r>
      <w:r>
        <w:t>p l</w:t>
      </w:r>
      <w:r>
        <w:t>ệ</w:t>
      </w:r>
      <w:r>
        <w:t>, form g</w:t>
      </w:r>
      <w:r>
        <w:t>ọ</w:t>
      </w:r>
      <w:r>
        <w:t>i widget.onAdd(title, description, _priority). _addTask trong TaskScreen t</w:t>
      </w:r>
      <w:r>
        <w:t>ạ</w:t>
      </w:r>
      <w:r>
        <w:t>o Task và thêm vào</w:t>
      </w:r>
      <w:r>
        <w:t xml:space="preserve"> _tasks bên trong setState; sau đó g</w:t>
      </w:r>
      <w:r>
        <w:t>ọ</w:t>
      </w:r>
      <w:r>
        <w:t>i _notifyPendingCount đ</w:t>
      </w:r>
      <w:r>
        <w:t>ể</w:t>
      </w:r>
      <w:r>
        <w:t xml:space="preserve"> badge đ</w:t>
      </w:r>
      <w:r>
        <w:t>ổ</w:t>
      </w:r>
      <w:r>
        <w:t>i s</w:t>
      </w:r>
      <w:r>
        <w:t>ố</w:t>
      </w:r>
      <w:r>
        <w:t>.</w:t>
      </w:r>
    </w:p>
    <w:p w:rsidR="005C1111" w:rsidRDefault="00CF04E6">
      <w:pPr>
        <w:pStyle w:val="CodeSample"/>
      </w:pPr>
      <w:r>
        <w:t>void _addTask(String title, String description, String priority) {</w:t>
      </w:r>
    </w:p>
    <w:p w:rsidR="005C1111" w:rsidRDefault="00CF04E6">
      <w:pPr>
        <w:pStyle w:val="CodeSample"/>
      </w:pPr>
      <w:r>
        <w:t xml:space="preserve">  setState(() {</w:t>
      </w:r>
    </w:p>
    <w:p w:rsidR="005C1111" w:rsidRDefault="00CF04E6">
      <w:pPr>
        <w:pStyle w:val="CodeSample"/>
      </w:pPr>
      <w:r>
        <w:t xml:space="preserve">    _tasks.add(Task(title, description, priority: priority));</w:t>
      </w:r>
    </w:p>
    <w:p w:rsidR="005C1111" w:rsidRDefault="00CF04E6">
      <w:pPr>
        <w:pStyle w:val="CodeSample"/>
      </w:pPr>
      <w:r>
        <w:t xml:space="preserve">  });</w:t>
      </w:r>
    </w:p>
    <w:p w:rsidR="005C1111" w:rsidRDefault="00CF04E6">
      <w:pPr>
        <w:pStyle w:val="CodeSample"/>
      </w:pPr>
      <w:r>
        <w:t xml:space="preserve">  _notifyPendingCount();</w:t>
      </w:r>
    </w:p>
    <w:p w:rsidR="005C1111" w:rsidRDefault="00CF04E6">
      <w:pPr>
        <w:pStyle w:val="CodeSample"/>
      </w:pPr>
      <w:r>
        <w:t>}</w:t>
      </w:r>
    </w:p>
    <w:p w:rsidR="005C1111" w:rsidRDefault="00CF04E6">
      <w:pPr>
        <w:pStyle w:val="Heading2"/>
      </w:pPr>
      <w:r>
        <w:t>Bư</w:t>
      </w:r>
      <w:r>
        <w:t>ớ</w:t>
      </w:r>
      <w:r>
        <w:t>c 23 Xóa form và gi</w:t>
      </w:r>
      <w:r>
        <w:t>ả</w:t>
      </w:r>
      <w:r>
        <w:t>i phóng tài nguyên</w:t>
      </w:r>
    </w:p>
    <w:p w:rsidR="005C1111" w:rsidRDefault="00CF04E6">
      <w:r>
        <w:t>Sau callback, g</w:t>
      </w:r>
      <w:r>
        <w:t>ọ</w:t>
      </w:r>
      <w:r>
        <w:t>i clear cho hai controller, đ</w:t>
      </w:r>
      <w:r>
        <w:t>ặ</w:t>
      </w:r>
      <w:r>
        <w:t>t l</w:t>
      </w:r>
      <w:r>
        <w:t>ạ</w:t>
      </w:r>
      <w:r>
        <w:t>i ưu tiên b</w:t>
      </w:r>
      <w:r>
        <w:t>ằ</w:t>
      </w:r>
      <w:r>
        <w:t>ng setState, unfocus đ</w:t>
      </w:r>
      <w:r>
        <w:t>ể</w:t>
      </w:r>
      <w:r>
        <w:t xml:space="preserve"> đóng bàn phím và hi</w:t>
      </w:r>
      <w:r>
        <w:t>ệ</w:t>
      </w:r>
      <w:r>
        <w:t>n thông báo Đã lưu công vi</w:t>
      </w:r>
      <w:r>
        <w:t>ệ</w:t>
      </w:r>
      <w:r>
        <w:t>c. Trong dispose, dispose c</w:t>
      </w:r>
      <w:r>
        <w:t>ả</w:t>
      </w:r>
      <w:r>
        <w:t xml:space="preserve"> hai controller r</w:t>
      </w:r>
      <w:r>
        <w:t>ồ</w:t>
      </w:r>
      <w:r>
        <w:t>i super.dispose().</w:t>
      </w:r>
    </w:p>
    <w:p w:rsidR="005C1111" w:rsidRDefault="00CF04E6">
      <w:r>
        <w:t>M</w:t>
      </w:r>
      <w:r>
        <w:t>ố</w:t>
      </w:r>
      <w:r>
        <w:t>c 3: tên r</w:t>
      </w:r>
      <w:r>
        <w:t>ỗ</w:t>
      </w:r>
      <w:r>
        <w:t>ng kh</w:t>
      </w:r>
      <w:r>
        <w:t>ông thêm Task; tên h</w:t>
      </w:r>
      <w:r>
        <w:t>ợ</w:t>
      </w:r>
      <w:r>
        <w:t>p l</w:t>
      </w:r>
      <w:r>
        <w:t>ệ</w:t>
      </w:r>
      <w:r>
        <w:t xml:space="preserve"> xu</w:t>
      </w:r>
      <w:r>
        <w:t>ấ</w:t>
      </w:r>
      <w:r>
        <w:t>t hi</w:t>
      </w:r>
      <w:r>
        <w:t>ệ</w:t>
      </w:r>
      <w:r>
        <w:t>n bên dư</w:t>
      </w:r>
      <w:r>
        <w:t>ớ</w:t>
      </w:r>
      <w:r>
        <w:t>i form; s</w:t>
      </w:r>
      <w:r>
        <w:t>ố</w:t>
      </w:r>
      <w:r>
        <w:t xml:space="preserve"> lư</w:t>
      </w:r>
      <w:r>
        <w:t>ợ</w:t>
      </w:r>
      <w:r>
        <w:t>ng tăng; hai ô nh</w:t>
      </w:r>
      <w:r>
        <w:t>ậ</w:t>
      </w:r>
      <w:r>
        <w:t>p đư</w:t>
      </w:r>
      <w:r>
        <w:t>ợ</w:t>
      </w:r>
      <w:r>
        <w:t>c xóa. Thêm ít nh</w:t>
      </w:r>
      <w:r>
        <w:t>ấ</w:t>
      </w:r>
      <w:r>
        <w:t>t hai công vi</w:t>
      </w:r>
      <w:r>
        <w:t>ệ</w:t>
      </w:r>
      <w:r>
        <w:t>c m</w:t>
      </w:r>
      <w:r>
        <w:t>ớ</w:t>
      </w:r>
      <w:r>
        <w:t>i đ</w:t>
      </w:r>
      <w:r>
        <w:t>ể</w:t>
      </w:r>
      <w:r>
        <w:t xml:space="preserve"> chu</w:t>
      </w:r>
      <w:r>
        <w:t>ẩ</w:t>
      </w:r>
      <w:r>
        <w:t>n b</w:t>
      </w:r>
      <w:r>
        <w:t>ị</w:t>
      </w:r>
      <w:r>
        <w:t xml:space="preserve"> </w:t>
      </w:r>
      <w:r>
        <w:t>ả</w:t>
      </w:r>
      <w:r>
        <w:t>nh nghi</w:t>
      </w:r>
      <w:r>
        <w:t>ệ</w:t>
      </w:r>
      <w:r>
        <w:t>m thu.</w:t>
      </w:r>
    </w:p>
    <w:p w:rsidR="005C1111" w:rsidRDefault="00CF04E6">
      <w:r>
        <w:br w:type="page"/>
      </w:r>
    </w:p>
    <w:p w:rsidR="005C1111" w:rsidRDefault="00CF04E6">
      <w:pPr>
        <w:pStyle w:val="Heading1"/>
      </w:pPr>
      <w:r>
        <w:lastRenderedPageBreak/>
        <w:t>7 Checkbox About và các yêu c</w:t>
      </w:r>
      <w:r>
        <w:t>ầ</w:t>
      </w:r>
      <w:r>
        <w:t>u m</w:t>
      </w:r>
      <w:r>
        <w:t>ở</w:t>
      </w:r>
      <w:r>
        <w:t xml:space="preserve"> r</w:t>
      </w:r>
      <w:r>
        <w:t>ộ</w:t>
      </w:r>
      <w:r>
        <w:t>ng</w:t>
      </w:r>
    </w:p>
    <w:p w:rsidR="005C1111" w:rsidRDefault="00CF04E6">
      <w:pPr>
        <w:pStyle w:val="Heading2"/>
      </w:pPr>
      <w:r>
        <w:t>Bư</w:t>
      </w:r>
      <w:r>
        <w:t>ớ</w:t>
      </w:r>
      <w:r>
        <w:t>c 24 N</w:t>
      </w:r>
      <w:r>
        <w:t>ố</w:t>
      </w:r>
      <w:r>
        <w:t>i Checkbox vào TaskCard</w:t>
      </w:r>
    </w:p>
    <w:p w:rsidR="005C1111" w:rsidRDefault="00CF04E6">
      <w:r>
        <w:t>B</w:t>
      </w:r>
      <w:r>
        <w:t>ổ</w:t>
      </w:r>
      <w:r>
        <w:t xml:space="preserve"> sung callback </w:t>
      </w:r>
      <w:r>
        <w:t>ValueChanged&lt;bool?&gt; onChanged cho TaskCard. Gi</w:t>
      </w:r>
      <w:r>
        <w:t>ữ</w:t>
      </w:r>
      <w:r>
        <w:t xml:space="preserve"> Row, Stack và Expanded c</w:t>
      </w:r>
      <w:r>
        <w:t>ủ</w:t>
      </w:r>
      <w:r>
        <w:t>a Bài 02; đ</w:t>
      </w:r>
      <w:r>
        <w:t>ặ</w:t>
      </w:r>
      <w:r>
        <w:t xml:space="preserve">t Checkbox </w:t>
      </w:r>
      <w:r>
        <w:t>ở</w:t>
      </w:r>
      <w:r>
        <w:t xml:space="preserve"> cu</w:t>
      </w:r>
      <w:r>
        <w:t>ố</w:t>
      </w:r>
      <w:r>
        <w:t>i Row v</w:t>
      </w:r>
      <w:r>
        <w:t>ớ</w:t>
      </w:r>
      <w:r>
        <w:t>i value: task.isDone và onChanged. Trong vòng l</w:t>
      </w:r>
      <w:r>
        <w:t>ặ</w:t>
      </w:r>
      <w:r>
        <w:t>p truy</w:t>
      </w:r>
      <w:r>
        <w:t>ề</w:t>
      </w:r>
      <w:r>
        <w:t>n (value) =&gt; _toggleTask(task, value).</w:t>
      </w:r>
    </w:p>
    <w:p w:rsidR="005C1111" w:rsidRDefault="00CF04E6">
      <w:pPr>
        <w:pStyle w:val="CodeSample"/>
      </w:pPr>
      <w:r>
        <w:t>void _toggleTask(Task task, bool? value) {</w:t>
      </w:r>
    </w:p>
    <w:p w:rsidR="005C1111" w:rsidRDefault="00CF04E6">
      <w:pPr>
        <w:pStyle w:val="CodeSample"/>
      </w:pPr>
      <w:r>
        <w:t xml:space="preserve">  setState(() { task.isDone = value ?? false; });</w:t>
      </w:r>
    </w:p>
    <w:p w:rsidR="005C1111" w:rsidRDefault="00CF04E6">
      <w:pPr>
        <w:pStyle w:val="CodeSample"/>
      </w:pPr>
      <w:r>
        <w:t xml:space="preserve">  _notifyPendingCount();</w:t>
      </w:r>
    </w:p>
    <w:p w:rsidR="005C1111" w:rsidRDefault="00CF04E6">
      <w:pPr>
        <w:pStyle w:val="CodeSample"/>
      </w:pPr>
      <w:r>
        <w:t>}</w:t>
      </w:r>
    </w:p>
    <w:p w:rsidR="005C1111" w:rsidRDefault="005C1111">
      <w:pPr>
        <w:pStyle w:val="CodeSample"/>
      </w:pPr>
    </w:p>
    <w:p w:rsidR="005C1111" w:rsidRDefault="00CF04E6">
      <w:pPr>
        <w:pStyle w:val="CodeSample"/>
      </w:pPr>
      <w:r>
        <w:t>Checkbox(value: task.isDone, onChanged: onChanged),</w:t>
      </w:r>
    </w:p>
    <w:p w:rsidR="005C1111" w:rsidRDefault="00CF04E6">
      <w:r>
        <w:t>Tên công vi</w:t>
      </w:r>
      <w:r>
        <w:t>ệ</w:t>
      </w:r>
      <w:r>
        <w:t>c dùng TextDecoration.lineThrough khi isDone. Màu và ch</w:t>
      </w:r>
      <w:r>
        <w:t>ấ</w:t>
      </w:r>
      <w:r>
        <w:t>m tr</w:t>
      </w:r>
      <w:r>
        <w:t>ạ</w:t>
      </w:r>
      <w:r>
        <w:t>ng thái c</w:t>
      </w:r>
      <w:r>
        <w:t>ủ</w:t>
      </w:r>
      <w:r>
        <w:t>a Stack ti</w:t>
      </w:r>
      <w:r>
        <w:t>ế</w:t>
      </w:r>
      <w:r>
        <w:t>p t</w:t>
      </w:r>
      <w:r>
        <w:t>ụ</w:t>
      </w:r>
      <w:r>
        <w:t>c d</w:t>
      </w:r>
      <w:r>
        <w:t>ự</w:t>
      </w:r>
      <w:r>
        <w:t>a trên isDone. ObjectKey</w:t>
      </w:r>
      <w:r>
        <w:t>(task) gi</w:t>
      </w:r>
      <w:r>
        <w:t>ữ</w:t>
      </w:r>
      <w:r>
        <w:t xml:space="preserve"> nh</w:t>
      </w:r>
      <w:r>
        <w:t>ậ</w:t>
      </w:r>
      <w:r>
        <w:t>n di</w:t>
      </w:r>
      <w:r>
        <w:t>ệ</w:t>
      </w:r>
      <w:r>
        <w:t>n đúng Task khi thay đ</w:t>
      </w:r>
      <w:r>
        <w:t>ổ</w:t>
      </w:r>
      <w:r>
        <w:t>i b</w:t>
      </w:r>
      <w:r>
        <w:t>ộ</w:t>
      </w:r>
      <w:r>
        <w:t xml:space="preserve"> l</w:t>
      </w:r>
      <w:r>
        <w:t>ọ</w:t>
      </w:r>
      <w:r>
        <w:t>c. B</w:t>
      </w:r>
      <w:r>
        <w:t>ỏ</w:t>
      </w:r>
      <w:r>
        <w:t xml:space="preserve"> ch</w:t>
      </w:r>
      <w:r>
        <w:t>ọ</w:t>
      </w:r>
      <w:r>
        <w:t>n Checkbox ph</w:t>
      </w:r>
      <w:r>
        <w:t>ả</w:t>
      </w:r>
      <w:r>
        <w:t>i đ</w:t>
      </w:r>
      <w:r>
        <w:t>ổ</w:t>
      </w:r>
      <w:r>
        <w:t>i l</w:t>
      </w:r>
      <w:r>
        <w:t>ạ</w:t>
      </w:r>
      <w:r>
        <w:t>i tr</w:t>
      </w:r>
      <w:r>
        <w:t>ạ</w:t>
      </w:r>
      <w:r>
        <w:t>ng thái chưa xong.</w:t>
      </w:r>
    </w:p>
    <w:p w:rsidR="005C1111" w:rsidRDefault="00CF04E6">
      <w:pPr>
        <w:pStyle w:val="Heading2"/>
      </w:pPr>
      <w:r>
        <w:t>Bư</w:t>
      </w:r>
      <w:r>
        <w:t>ớ</w:t>
      </w:r>
      <w:r>
        <w:t>c 25 Hoàn thi</w:t>
      </w:r>
      <w:r>
        <w:t>ệ</w:t>
      </w:r>
      <w:r>
        <w:t>n AboutScreen</w:t>
      </w:r>
    </w:p>
    <w:p w:rsidR="005C1111" w:rsidRDefault="00CF04E6">
      <w:r>
        <w:t>Trong screens/about_screen.dart, dùng ListView có icon và Text, không thêm Scaffold. Hi</w:t>
      </w:r>
      <w:r>
        <w:t>ể</w:t>
      </w:r>
      <w:r>
        <w:t>n th</w:t>
      </w:r>
      <w:r>
        <w:t>ị</w:t>
      </w:r>
      <w:r>
        <w:t xml:space="preserve"> SonaTasks, Môn L</w:t>
      </w:r>
      <w:r>
        <w:t>ậ</w:t>
      </w:r>
      <w:r>
        <w:t>p trình Mo</w:t>
      </w:r>
      <w:r>
        <w:t>bile v</w:t>
      </w:r>
      <w:r>
        <w:t>ớ</w:t>
      </w:r>
      <w:r>
        <w:t>i Flutter và Phiên b</w:t>
      </w:r>
      <w:r>
        <w:t>ả</w:t>
      </w:r>
      <w:r>
        <w:t>n 1.0.0. Menu dư</w:t>
      </w:r>
      <w:r>
        <w:t>ớ</w:t>
      </w:r>
      <w:r>
        <w:t>i ch</w:t>
      </w:r>
      <w:r>
        <w:t>ọ</w:t>
      </w:r>
      <w:r>
        <w:t>n Home đ</w:t>
      </w:r>
      <w:r>
        <w:t>ể</w:t>
      </w:r>
      <w:r>
        <w:t xml:space="preserve"> quay l</w:t>
      </w:r>
      <w:r>
        <w:t>ạ</w:t>
      </w:r>
      <w:r>
        <w:t>i; không dùng Navigator.push cho ba tab.</w:t>
      </w:r>
    </w:p>
    <w:p w:rsidR="005C1111" w:rsidRDefault="00CF04E6">
      <w:pPr>
        <w:pStyle w:val="Heading2"/>
      </w:pPr>
      <w:r>
        <w:t>Bư</w:t>
      </w:r>
      <w:r>
        <w:t>ớ</w:t>
      </w:r>
      <w:r>
        <w:t>c 26 Thêm đ</w:t>
      </w:r>
      <w:r>
        <w:t>ộ</w:t>
      </w:r>
      <w:r>
        <w:t xml:space="preserve"> ưu tiên</w:t>
      </w:r>
    </w:p>
    <w:p w:rsidR="005C1111" w:rsidRDefault="00CF04E6">
      <w:r>
        <w:t>Trong form, khai báo _priority = Bình thư</w:t>
      </w:r>
      <w:r>
        <w:t>ờ</w:t>
      </w:r>
      <w:r>
        <w:t>ng và DropdownButton&lt;String&gt; g</w:t>
      </w:r>
      <w:r>
        <w:t>ồ</w:t>
      </w:r>
      <w:r>
        <w:t>m Th</w:t>
      </w:r>
      <w:r>
        <w:t>ấ</w:t>
      </w:r>
      <w:r>
        <w:t>p, Bình thư</w:t>
      </w:r>
      <w:r>
        <w:t>ờ</w:t>
      </w:r>
      <w:r>
        <w:t>ng, Cao. onChanged c</w:t>
      </w:r>
      <w:r>
        <w:t>ậ</w:t>
      </w:r>
      <w:r>
        <w:t>p nh</w:t>
      </w:r>
      <w:r>
        <w:t>ậ</w:t>
      </w:r>
      <w:r>
        <w:t>t b</w:t>
      </w:r>
      <w:r>
        <w:t>ằ</w:t>
      </w:r>
      <w:r>
        <w:t>ng s</w:t>
      </w:r>
      <w:r>
        <w:t>etState. Constructor Task và callback onAdd cùng nh</w:t>
      </w:r>
      <w:r>
        <w:t>ậ</w:t>
      </w:r>
      <w:r>
        <w:t>n priority. Lưu xong tr</w:t>
      </w:r>
      <w:r>
        <w:t>ả</w:t>
      </w:r>
      <w:r>
        <w:t xml:space="preserve"> dropdown v</w:t>
      </w:r>
      <w:r>
        <w:t>ề</w:t>
      </w:r>
      <w:r>
        <w:t xml:space="preserve"> Bình thư</w:t>
      </w:r>
      <w:r>
        <w:t>ờ</w:t>
      </w:r>
      <w:r>
        <w:t>ng nhưng Task đã lưu v</w:t>
      </w:r>
      <w:r>
        <w:t>ẫ</w:t>
      </w:r>
      <w:r>
        <w:t>n gi</w:t>
      </w:r>
      <w:r>
        <w:t>ữ</w:t>
      </w:r>
      <w:r>
        <w:t xml:space="preserve"> ưu tiên trư</w:t>
      </w:r>
      <w:r>
        <w:t>ớ</w:t>
      </w:r>
      <w:r>
        <w:t>c đó.</w:t>
      </w:r>
    </w:p>
    <w:p w:rsidR="005C1111" w:rsidRDefault="00CF04E6">
      <w:pPr>
        <w:pStyle w:val="Heading2"/>
      </w:pPr>
      <w:r>
        <w:t>Bư</w:t>
      </w:r>
      <w:r>
        <w:t>ớ</w:t>
      </w:r>
      <w:r>
        <w:t>c 27 Hi</w:t>
      </w:r>
      <w:r>
        <w:t>ể</w:t>
      </w:r>
      <w:r>
        <w:t>n th</w:t>
      </w:r>
      <w:r>
        <w:t>ị</w:t>
      </w:r>
      <w:r>
        <w:t xml:space="preserve"> badge chưa hoàn thành</w:t>
      </w:r>
    </w:p>
    <w:p w:rsidR="005C1111" w:rsidRDefault="00CF04E6">
      <w:r>
        <w:t>Trong AppShell, b</w:t>
      </w:r>
      <w:r>
        <w:t>ọ</w:t>
      </w:r>
      <w:r>
        <w:t>c icon chuông b</w:t>
      </w:r>
      <w:r>
        <w:t>ằ</w:t>
      </w:r>
      <w:r>
        <w:t>ng Badge. label hi</w:t>
      </w:r>
      <w:r>
        <w:t>ể</w:t>
      </w:r>
      <w:r>
        <w:t>n th</w:t>
      </w:r>
      <w:r>
        <w:t>ị</w:t>
      </w:r>
      <w:r>
        <w:t xml:space="preserve"> _pendingCount</w:t>
      </w:r>
      <w:r>
        <w:t>, isLabelVisible dùng _pendingCount &gt; 0. TaskScreen g</w:t>
      </w:r>
      <w:r>
        <w:t>ử</w:t>
      </w:r>
      <w:r>
        <w:t>i s</w:t>
      </w:r>
      <w:r>
        <w:t>ố</w:t>
      </w:r>
      <w:r>
        <w:t xml:space="preserve"> chưa xong b</w:t>
      </w:r>
      <w:r>
        <w:t>ằ</w:t>
      </w:r>
      <w:r>
        <w:t>ng onPendingChanged sau khi thêm ho</w:t>
      </w:r>
      <w:r>
        <w:t>ặ</w:t>
      </w:r>
      <w:r>
        <w:t>c ch</w:t>
      </w:r>
      <w:r>
        <w:t>ọ</w:t>
      </w:r>
      <w:r>
        <w:t>n Checkbox; AppShell c</w:t>
      </w:r>
      <w:r>
        <w:t>ậ</w:t>
      </w:r>
      <w:r>
        <w:t>p nh</w:t>
      </w:r>
      <w:r>
        <w:t>ậ</w:t>
      </w:r>
      <w:r>
        <w:t>t badge b</w:t>
      </w:r>
      <w:r>
        <w:t>ằ</w:t>
      </w:r>
      <w:r>
        <w:t>ng setState.</w:t>
      </w:r>
    </w:p>
    <w:p w:rsidR="005C1111" w:rsidRDefault="00CF04E6">
      <w:pPr>
        <w:pStyle w:val="CodeSample"/>
      </w:pPr>
      <w:r>
        <w:t>void _notifyPendingCount() {</w:t>
      </w:r>
    </w:p>
    <w:p w:rsidR="005C1111" w:rsidRDefault="00CF04E6">
      <w:pPr>
        <w:pStyle w:val="CodeSample"/>
      </w:pPr>
      <w:r>
        <w:t xml:space="preserve">  widget.onPendingChanged(</w:t>
      </w:r>
    </w:p>
    <w:p w:rsidR="005C1111" w:rsidRDefault="00CF04E6">
      <w:pPr>
        <w:pStyle w:val="CodeSample"/>
      </w:pPr>
      <w:r>
        <w:t xml:space="preserve">    _tasks.where((task) =&gt; !task.isDo</w:t>
      </w:r>
      <w:r>
        <w:t>ne).length,</w:t>
      </w:r>
    </w:p>
    <w:p w:rsidR="005C1111" w:rsidRDefault="00CF04E6">
      <w:pPr>
        <w:pStyle w:val="CodeSample"/>
      </w:pPr>
      <w:r>
        <w:t xml:space="preserve">  );</w:t>
      </w:r>
    </w:p>
    <w:p w:rsidR="005C1111" w:rsidRDefault="00CF04E6">
      <w:pPr>
        <w:pStyle w:val="CodeSample"/>
      </w:pPr>
      <w:r>
        <w:t>}</w:t>
      </w:r>
    </w:p>
    <w:p w:rsidR="005C1111" w:rsidRDefault="00CF04E6">
      <w:pPr>
        <w:pStyle w:val="Heading2"/>
      </w:pPr>
      <w:r>
        <w:t>Bư</w:t>
      </w:r>
      <w:r>
        <w:t>ớ</w:t>
      </w:r>
      <w:r>
        <w:t>c 28 X</w:t>
      </w:r>
      <w:r>
        <w:t>ử</w:t>
      </w:r>
      <w:r>
        <w:t xml:space="preserve"> lý icon tài kho</w:t>
      </w:r>
      <w:r>
        <w:t>ả</w:t>
      </w:r>
      <w:r>
        <w:t>n và b</w:t>
      </w:r>
      <w:r>
        <w:t>ộ</w:t>
      </w:r>
      <w:r>
        <w:t xml:space="preserve"> l</w:t>
      </w:r>
      <w:r>
        <w:t>ọ</w:t>
      </w:r>
      <w:r>
        <w:t>c tùy ch</w:t>
      </w:r>
      <w:r>
        <w:t>ọ</w:t>
      </w:r>
      <w:r>
        <w:t>n</w:t>
      </w:r>
    </w:p>
    <w:p w:rsidR="005C1111" w:rsidRDefault="00CF04E6">
      <w:r>
        <w:t>Icon tài kho</w:t>
      </w:r>
      <w:r>
        <w:t>ả</w:t>
      </w:r>
      <w:r>
        <w:t>n m</w:t>
      </w:r>
      <w:r>
        <w:t>ở</w:t>
      </w:r>
      <w:r>
        <w:t xml:space="preserve"> AlertDialog đơn gi</w:t>
      </w:r>
      <w:r>
        <w:t>ả</w:t>
      </w:r>
      <w:r>
        <w:t>n có nút Đóng. Icon chuông hi</w:t>
      </w:r>
      <w:r>
        <w:t>ệ</w:t>
      </w:r>
      <w:r>
        <w:t>n SnackBar s</w:t>
      </w:r>
      <w:r>
        <w:t>ố</w:t>
      </w:r>
      <w:r>
        <w:t xml:space="preserve"> công vi</w:t>
      </w:r>
      <w:r>
        <w:t>ệ</w:t>
      </w:r>
      <w:r>
        <w:t>c chưa xong. Gi</w:t>
      </w:r>
      <w:r>
        <w:t>ữ</w:t>
      </w:r>
      <w:r>
        <w:t xml:space="preserve"> Switch l</w:t>
      </w:r>
      <w:r>
        <w:t>ọ</w:t>
      </w:r>
      <w:r>
        <w:t>c vi</w:t>
      </w:r>
      <w:r>
        <w:t>ệ</w:t>
      </w:r>
      <w:r>
        <w:t>c chưa hoàn thành c</w:t>
      </w:r>
      <w:r>
        <w:t>ủ</w:t>
      </w:r>
      <w:r>
        <w:t>a b</w:t>
      </w:r>
      <w:r>
        <w:t>ả</w:t>
      </w:r>
      <w:r>
        <w:t>n th</w:t>
      </w:r>
      <w:r>
        <w:t>ự</w:t>
      </w:r>
      <w:r>
        <w:t>c hành trư</w:t>
      </w:r>
      <w:r>
        <w:t>ớ</w:t>
      </w:r>
      <w:r>
        <w:t>c; b</w:t>
      </w:r>
      <w:r>
        <w:t>ộ</w:t>
      </w:r>
      <w:r>
        <w:t xml:space="preserve"> l</w:t>
      </w:r>
      <w:r>
        <w:t>ọ</w:t>
      </w:r>
      <w:r>
        <w:t>c ch</w:t>
      </w:r>
      <w:r>
        <w:t>ỉ</w:t>
      </w:r>
      <w:r>
        <w:t xml:space="preserve"> tác đ</w:t>
      </w:r>
      <w:r>
        <w:t>ộ</w:t>
      </w:r>
      <w:r>
        <w:t>ng danh s</w:t>
      </w:r>
      <w:r>
        <w:t>ách hi</w:t>
      </w:r>
      <w:r>
        <w:t>ể</w:t>
      </w:r>
      <w:r>
        <w:t>n th</w:t>
      </w:r>
      <w:r>
        <w:t>ị</w:t>
      </w:r>
      <w:r>
        <w:t>, th</w:t>
      </w:r>
      <w:r>
        <w:t>ố</w:t>
      </w:r>
      <w:r>
        <w:t>ng kê và badge luôn đ</w:t>
      </w:r>
      <w:r>
        <w:t>ế</w:t>
      </w:r>
      <w:r>
        <w:t>m toàn b</w:t>
      </w:r>
      <w:r>
        <w:t>ộ</w:t>
      </w:r>
      <w:r>
        <w:t xml:space="preserve"> _tasks.</w:t>
      </w:r>
    </w:p>
    <w:p w:rsidR="005C1111" w:rsidRDefault="00CF04E6">
      <w:r>
        <w:t>Các ph</w:t>
      </w:r>
      <w:r>
        <w:t>ầ</w:t>
      </w:r>
      <w:r>
        <w:t>n m</w:t>
      </w:r>
      <w:r>
        <w:t>ở</w:t>
      </w:r>
      <w:r>
        <w:t xml:space="preserve"> r</w:t>
      </w:r>
      <w:r>
        <w:t>ộ</w:t>
      </w:r>
      <w:r>
        <w:t>ng đã đư</w:t>
      </w:r>
      <w:r>
        <w:t>ợ</w:t>
      </w:r>
      <w:r>
        <w:t>c tích h</w:t>
      </w:r>
      <w:r>
        <w:t>ợ</w:t>
      </w:r>
      <w:r>
        <w:t>p trong mã tham chi</w:t>
      </w:r>
      <w:r>
        <w:t>ế</w:t>
      </w:r>
      <w:r>
        <w:t>u. Hoàn thành đi</w:t>
      </w:r>
      <w:r>
        <w:t>ề</w:t>
      </w:r>
      <w:r>
        <w:t>u hư</w:t>
      </w:r>
      <w:r>
        <w:t>ớ</w:t>
      </w:r>
      <w:r>
        <w:t>ng, Home, form, ki</w:t>
      </w:r>
      <w:r>
        <w:t>ể</w:t>
      </w:r>
      <w:r>
        <w:t>m tra r</w:t>
      </w:r>
      <w:r>
        <w:t>ỗ</w:t>
      </w:r>
      <w:r>
        <w:t>ng và Checkbox trư</w:t>
      </w:r>
      <w:r>
        <w:t>ớ</w:t>
      </w:r>
      <w:r>
        <w:t>c khi luy</w:t>
      </w:r>
      <w:r>
        <w:t>ệ</w:t>
      </w:r>
      <w:r>
        <w:t>n callback badge ho</w:t>
      </w:r>
      <w:r>
        <w:t>ặ</w:t>
      </w:r>
      <w:r>
        <w:t>c b</w:t>
      </w:r>
      <w:r>
        <w:t>ộ</w:t>
      </w:r>
      <w:r>
        <w:t xml:space="preserve"> l</w:t>
      </w:r>
      <w:r>
        <w:t>ọ</w:t>
      </w:r>
      <w:r>
        <w:t>c.</w:t>
      </w:r>
    </w:p>
    <w:p w:rsidR="005C1111" w:rsidRDefault="00CF04E6">
      <w:r>
        <w:br w:type="page"/>
      </w:r>
    </w:p>
    <w:p w:rsidR="005C1111" w:rsidRDefault="00CF04E6">
      <w:pPr>
        <w:pStyle w:val="Heading1"/>
      </w:pPr>
      <w:r>
        <w:lastRenderedPageBreak/>
        <w:t>8 Ch</w:t>
      </w:r>
      <w:r>
        <w:t>ạ</w:t>
      </w:r>
      <w:r>
        <w:t>y trên Android và x</w:t>
      </w:r>
      <w:r>
        <w:t>ử</w:t>
      </w:r>
      <w:r>
        <w:t xml:space="preserve"> lý l</w:t>
      </w:r>
      <w:r>
        <w:t>ỗ</w:t>
      </w:r>
      <w:r>
        <w:t>i</w:t>
      </w:r>
    </w:p>
    <w:p w:rsidR="005C1111" w:rsidRDefault="00CF04E6">
      <w:pPr>
        <w:pStyle w:val="Heading2"/>
      </w:pPr>
      <w:r>
        <w:t>Bư</w:t>
      </w:r>
      <w:r>
        <w:t>ớ</w:t>
      </w:r>
      <w:r>
        <w:t>c</w:t>
      </w:r>
      <w:r>
        <w:t xml:space="preserve"> 29 Đ</w:t>
      </w:r>
      <w:r>
        <w:t>ị</w:t>
      </w:r>
      <w:r>
        <w:t>nh d</w:t>
      </w:r>
      <w:r>
        <w:t>ạ</w:t>
      </w:r>
      <w:r>
        <w:t>ng ki</w:t>
      </w:r>
      <w:r>
        <w:t>ể</w:t>
      </w:r>
      <w:r>
        <w:t>m tra và ch</w:t>
      </w:r>
      <w:r>
        <w:t>ạ</w:t>
      </w:r>
      <w:r>
        <w:t>y</w:t>
      </w:r>
    </w:p>
    <w:p w:rsidR="005C1111" w:rsidRDefault="00CF04E6">
      <w:r>
        <w:t>Lưu t</w:t>
      </w:r>
      <w:r>
        <w:t>ấ</w:t>
      </w:r>
      <w:r>
        <w:t>t c</w:t>
      </w:r>
      <w:r>
        <w:t>ả</w:t>
      </w:r>
      <w:r>
        <w:t xml:space="preserve"> t</w:t>
      </w:r>
      <w:r>
        <w:t>ệ</w:t>
      </w:r>
      <w:r>
        <w:t>p. M</w:t>
      </w:r>
      <w:r>
        <w:t>ở</w:t>
      </w:r>
      <w:r>
        <w:t xml:space="preserve"> terminal t</w:t>
      </w:r>
      <w:r>
        <w:t>ạ</w:t>
      </w:r>
      <w:r>
        <w:t>i Bai03 có pubspec.yaml. Ch</w:t>
      </w:r>
      <w:r>
        <w:t>ạ</w:t>
      </w:r>
      <w:r>
        <w:t>y các l</w:t>
      </w:r>
      <w:r>
        <w:t>ệ</w:t>
      </w:r>
      <w:r>
        <w:t>nh sau. V</w:t>
      </w:r>
      <w:r>
        <w:t>ớ</w:t>
      </w:r>
      <w:r>
        <w:t>i Android, ch</w:t>
      </w:r>
      <w:r>
        <w:t>ọ</w:t>
      </w:r>
      <w:r>
        <w:t>n device-id th</w:t>
      </w:r>
      <w:r>
        <w:t>ự</w:t>
      </w:r>
      <w:r>
        <w:t>c t</w:t>
      </w:r>
      <w:r>
        <w:t>ế</w:t>
      </w:r>
      <w:r>
        <w:t xml:space="preserve"> do flutter devices tr</w:t>
      </w:r>
      <w:r>
        <w:t>ả</w:t>
      </w:r>
      <w:r>
        <w:t xml:space="preserve"> v</w:t>
      </w:r>
      <w:r>
        <w:t>ề</w:t>
      </w:r>
      <w:r>
        <w:t>, ví d</w:t>
      </w:r>
      <w:r>
        <w:t>ụ</w:t>
      </w:r>
      <w:r>
        <w:t xml:space="preserve"> emulator-5554.</w:t>
      </w:r>
    </w:p>
    <w:p w:rsidR="005C1111" w:rsidRDefault="00CF04E6">
      <w:pPr>
        <w:pStyle w:val="CodeSample"/>
      </w:pPr>
      <w:r>
        <w:t>dart format lib test</w:t>
      </w:r>
    </w:p>
    <w:p w:rsidR="005C1111" w:rsidRDefault="00CF04E6">
      <w:pPr>
        <w:pStyle w:val="CodeSample"/>
      </w:pPr>
      <w:r>
        <w:t>flutter pub get</w:t>
      </w:r>
    </w:p>
    <w:p w:rsidR="005C1111" w:rsidRDefault="00CF04E6">
      <w:pPr>
        <w:pStyle w:val="CodeSample"/>
      </w:pPr>
      <w:r>
        <w:t>flutter analyze</w:t>
      </w:r>
    </w:p>
    <w:p w:rsidR="005C1111" w:rsidRDefault="00CF04E6">
      <w:pPr>
        <w:pStyle w:val="CodeSample"/>
      </w:pPr>
      <w:r>
        <w:t>flutter test</w:t>
      </w:r>
    </w:p>
    <w:p w:rsidR="005C1111" w:rsidRDefault="00CF04E6">
      <w:pPr>
        <w:pStyle w:val="CodeSample"/>
      </w:pPr>
      <w:r>
        <w:t>flutter devices</w:t>
      </w:r>
    </w:p>
    <w:p w:rsidR="005C1111" w:rsidRDefault="00CF04E6">
      <w:pPr>
        <w:pStyle w:val="CodeSample"/>
      </w:pPr>
      <w:r>
        <w:t>flutter run -d emulator-5554</w:t>
      </w:r>
    </w:p>
    <w:p w:rsidR="005C1111" w:rsidRDefault="00CF04E6">
      <w:r>
        <w:t>Dùng Android Studio &gt; Device Manager đ</w:t>
      </w:r>
      <w:r>
        <w:t>ể</w:t>
      </w:r>
      <w:r>
        <w:t xml:space="preserve"> m</w:t>
      </w:r>
      <w:r>
        <w:t>ở</w:t>
      </w:r>
      <w:r>
        <w:t xml:space="preserve"> máy </w:t>
      </w:r>
      <w:r>
        <w:t>ả</w:t>
      </w:r>
      <w:r>
        <w:t>o n</w:t>
      </w:r>
      <w:r>
        <w:t>ế</w:t>
      </w:r>
      <w:r>
        <w:t>u chưa có thi</w:t>
      </w:r>
      <w:r>
        <w:t>ế</w:t>
      </w:r>
      <w:r>
        <w:t>t b</w:t>
      </w:r>
      <w:r>
        <w:t>ị</w:t>
      </w:r>
      <w:r>
        <w:t>. V</w:t>
      </w:r>
      <w:r>
        <w:t>ớ</w:t>
      </w:r>
      <w:r>
        <w:t>i đi</w:t>
      </w:r>
      <w:r>
        <w:t>ệ</w:t>
      </w:r>
      <w:r>
        <w:t>n tho</w:t>
      </w:r>
      <w:r>
        <w:t>ạ</w:t>
      </w:r>
      <w:r>
        <w:t>i th</w:t>
      </w:r>
      <w:r>
        <w:t>ậ</w:t>
      </w:r>
      <w:r>
        <w:t>t, b</w:t>
      </w:r>
      <w:r>
        <w:t>ậ</w:t>
      </w:r>
      <w:r>
        <w:t>t USB debugging và ch</w:t>
      </w:r>
      <w:r>
        <w:t>ấ</w:t>
      </w:r>
      <w:r>
        <w:t>p nh</w:t>
      </w:r>
      <w:r>
        <w:t>ậ</w:t>
      </w:r>
      <w:r>
        <w:t>n h</w:t>
      </w:r>
      <w:r>
        <w:t>ộ</w:t>
      </w:r>
      <w:r>
        <w:t>p tho</w:t>
      </w:r>
      <w:r>
        <w:t>ạ</w:t>
      </w:r>
      <w:r>
        <w:t>i cho phép k</w:t>
      </w:r>
      <w:r>
        <w:t>ế</w:t>
      </w:r>
      <w:r>
        <w:t>t n</w:t>
      </w:r>
      <w:r>
        <w:t>ố</w:t>
      </w:r>
      <w:r>
        <w:t>i. Đ</w:t>
      </w:r>
      <w:r>
        <w:t>ể</w:t>
      </w:r>
      <w:r>
        <w:t xml:space="preserve"> th</w:t>
      </w:r>
      <w:r>
        <w:t>ử</w:t>
      </w:r>
      <w:r>
        <w:t xml:space="preserve"> web nhanh, ch</w:t>
      </w:r>
      <w:r>
        <w:t>ạ</w:t>
      </w:r>
      <w:r>
        <w:t>y flutter run -d chrome.</w:t>
      </w:r>
    </w:p>
    <w:p w:rsidR="005C1111" w:rsidRDefault="00CF04E6">
      <w:pPr>
        <w:pStyle w:val="Heading2"/>
      </w:pPr>
      <w:r>
        <w:t>Bư</w:t>
      </w:r>
      <w:r>
        <w:t>ớ</w:t>
      </w:r>
      <w:r>
        <w:t>c 30 Ki</w:t>
      </w:r>
      <w:r>
        <w:t>ể</w:t>
      </w:r>
      <w:r>
        <w:t xml:space="preserve">m </w:t>
      </w:r>
      <w:r>
        <w:t>tra giao di</w:t>
      </w:r>
      <w:r>
        <w:t>ệ</w:t>
      </w:r>
      <w:r>
        <w:t>n nh</w:t>
      </w:r>
      <w:r>
        <w:t>ỏ</w:t>
      </w:r>
      <w:r>
        <w:t xml:space="preserve"> và gi</w:t>
      </w:r>
      <w:r>
        <w:t>ữ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khi đ</w:t>
      </w:r>
      <w:r>
        <w:t>ổ</w:t>
      </w:r>
      <w:r>
        <w:t>i tab</w:t>
      </w:r>
    </w:p>
    <w:p w:rsidR="005C1111" w:rsidRDefault="00CF04E6">
      <w:r>
        <w:t>M</w:t>
      </w:r>
      <w:r>
        <w:t>ở</w:t>
      </w:r>
      <w:r>
        <w:t xml:space="preserve"> Task, thêm m</w:t>
      </w:r>
      <w:r>
        <w:t>ộ</w:t>
      </w:r>
      <w:r>
        <w:t>t công vi</w:t>
      </w:r>
      <w:r>
        <w:t>ệ</w:t>
      </w:r>
      <w:r>
        <w:t>c; ch</w:t>
      </w:r>
      <w:r>
        <w:t>ọ</w:t>
      </w:r>
      <w:r>
        <w:t>n About r</w:t>
      </w:r>
      <w:r>
        <w:t>ồ</w:t>
      </w:r>
      <w:r>
        <w:t>i Home và quay l</w:t>
      </w:r>
      <w:r>
        <w:t>ạ</w:t>
      </w:r>
      <w:r>
        <w:t>i Task. Công vi</w:t>
      </w:r>
      <w:r>
        <w:t>ệ</w:t>
      </w:r>
      <w:r>
        <w:t>c v</w:t>
      </w:r>
      <w:r>
        <w:t>ẫ</w:t>
      </w:r>
      <w:r>
        <w:t>n còn nh</w:t>
      </w:r>
      <w:r>
        <w:t>ờ</w:t>
      </w:r>
      <w:r>
        <w:t xml:space="preserve"> IndexedStack. M</w:t>
      </w:r>
      <w:r>
        <w:t>ở</w:t>
      </w:r>
      <w:r>
        <w:t xml:space="preserve"> bàn phím, cu</w:t>
      </w:r>
      <w:r>
        <w:t>ộ</w:t>
      </w:r>
      <w:r>
        <w:t>n t</w:t>
      </w:r>
      <w:r>
        <w:t>ớ</w:t>
      </w:r>
      <w:r>
        <w:t>i nút lưu và danh sách; HeadBar và MenuBar thu</w:t>
      </w:r>
      <w:r>
        <w:t>ộ</w:t>
      </w:r>
      <w:r>
        <w:t>c khung chung. Khi bàn phím hi</w:t>
      </w:r>
      <w:r>
        <w:t>ệ</w:t>
      </w:r>
      <w:r>
        <w:t>n, Scaffol</w:t>
      </w:r>
      <w:r>
        <w:t>d thu vùng body và thanh menu n</w:t>
      </w:r>
      <w:r>
        <w:t>ằ</w:t>
      </w:r>
      <w:r>
        <w:t>m trên bàn phím.</w:t>
      </w:r>
    </w:p>
    <w:p w:rsidR="005C1111" w:rsidRDefault="00CF04E6">
      <w:pPr>
        <w:pStyle w:val="Heading2"/>
      </w:pPr>
      <w:r>
        <w:t>L</w:t>
      </w:r>
      <w:r>
        <w:t>ỗ</w:t>
      </w:r>
      <w:r>
        <w:t>i thư</w:t>
      </w:r>
      <w:r>
        <w:t>ờ</w:t>
      </w:r>
      <w:r>
        <w:t>ng g</w:t>
      </w:r>
      <w:r>
        <w:t>ặ</w:t>
      </w:r>
      <w:r>
        <w:t>p và cách s</w:t>
      </w:r>
      <w:r>
        <w:t>ử</w:t>
      </w:r>
      <w:r>
        <w:t>a</w:t>
      </w:r>
    </w:p>
    <w:p w:rsidR="005C1111" w:rsidRDefault="00CF04E6">
      <w:r>
        <w:t>• Logo không xu</w:t>
      </w:r>
      <w:r>
        <w:t>ấ</w:t>
      </w:r>
      <w:r>
        <w:t>t hi</w:t>
      </w:r>
      <w:r>
        <w:t>ệ</w:t>
      </w:r>
      <w:r>
        <w:t>n: ki</w:t>
      </w:r>
      <w:r>
        <w:t>ể</w:t>
      </w:r>
      <w:r>
        <w:t>m tra asset, tên sonadezi_logo.png, c</w:t>
      </w:r>
      <w:r>
        <w:t>ấ</w:t>
      </w:r>
      <w:r>
        <w:t>p th</w:t>
      </w:r>
      <w:r>
        <w:t>ụ</w:t>
      </w:r>
      <w:r>
        <w:t>t YAML r</w:t>
      </w:r>
      <w:r>
        <w:t>ồ</w:t>
      </w:r>
      <w:r>
        <w:t>i ch</w:t>
      </w:r>
      <w:r>
        <w:t>ạ</w:t>
      </w:r>
      <w:r>
        <w:t>y pub get và kh</w:t>
      </w:r>
      <w:r>
        <w:t>ở</w:t>
      </w:r>
      <w:r>
        <w:t>i đ</w:t>
      </w:r>
      <w:r>
        <w:t>ộ</w:t>
      </w:r>
      <w:r>
        <w:t>ng l</w:t>
      </w:r>
      <w:r>
        <w:t>ạ</w:t>
      </w:r>
      <w:r>
        <w:t>i.</w:t>
      </w:r>
    </w:p>
    <w:p w:rsidR="005C1111" w:rsidRDefault="00CF04E6">
      <w:r>
        <w:t>• Có hai AppBar ho</w:t>
      </w:r>
      <w:r>
        <w:t>ặ</w:t>
      </w:r>
      <w:r>
        <w:t>c menu bi</w:t>
      </w:r>
      <w:r>
        <w:t>ế</w:t>
      </w:r>
      <w:r>
        <w:t>n m</w:t>
      </w:r>
      <w:r>
        <w:t>ấ</w:t>
      </w:r>
      <w:r>
        <w:t>t: b</w:t>
      </w:r>
      <w:r>
        <w:t>ỏ</w:t>
      </w:r>
      <w:r>
        <w:t xml:space="preserve"> Scaffold trong Screen con; gi</w:t>
      </w:r>
      <w:r>
        <w:t>ữ</w:t>
      </w:r>
      <w:r>
        <w:t xml:space="preserve"> khung t</w:t>
      </w:r>
      <w:r>
        <w:t>ạ</w:t>
      </w:r>
      <w:r>
        <w:t>i AppShell.</w:t>
      </w:r>
    </w:p>
    <w:p w:rsidR="005C1111" w:rsidRDefault="00CF04E6">
      <w:r>
        <w:t>• Ch</w:t>
      </w:r>
      <w:r>
        <w:t>ọ</w:t>
      </w:r>
      <w:r>
        <w:t>n Task nhưng n</w:t>
      </w:r>
      <w:r>
        <w:t>ộ</w:t>
      </w:r>
      <w:r>
        <w:t>i dung About xu</w:t>
      </w:r>
      <w:r>
        <w:t>ấ</w:t>
      </w:r>
      <w:r>
        <w:t>t hi</w:t>
      </w:r>
      <w:r>
        <w:t>ệ</w:t>
      </w:r>
      <w:r>
        <w:t>n: ki</w:t>
      </w:r>
      <w:r>
        <w:t>ể</w:t>
      </w:r>
      <w:r>
        <w:t>m tra th</w:t>
      </w:r>
      <w:r>
        <w:t>ứ</w:t>
      </w:r>
      <w:r>
        <w:t xml:space="preserve"> t</w:t>
      </w:r>
      <w:r>
        <w:t>ự</w:t>
      </w:r>
      <w:r>
        <w:t xml:space="preserve"> screens kh</w:t>
      </w:r>
      <w:r>
        <w:t>ớ</w:t>
      </w:r>
      <w:r>
        <w:t>p các m</w:t>
      </w:r>
      <w:r>
        <w:t>ụ</w:t>
      </w:r>
      <w:r>
        <w:t>c menu và index 0 1 2.</w:t>
      </w:r>
    </w:p>
    <w:p w:rsidR="005C1111" w:rsidRDefault="00CF04E6">
      <w:r>
        <w:t>• Đ</w:t>
      </w:r>
      <w:r>
        <w:t>ổ</w:t>
      </w:r>
      <w:r>
        <w:t>i tab làm m</w:t>
      </w:r>
      <w:r>
        <w:t>ấ</w:t>
      </w:r>
      <w:r>
        <w:t>t Task: dùng IndexedStack gi</w:t>
      </w:r>
      <w:r>
        <w:t>ữ</w:t>
      </w:r>
      <w:r>
        <w:t xml:space="preserve"> State; không t</w:t>
      </w:r>
      <w:r>
        <w:t>ạ</w:t>
      </w:r>
      <w:r>
        <w:t>o danh sách Task trong build.</w:t>
      </w:r>
    </w:p>
    <w:p w:rsidR="005C1111" w:rsidRDefault="00CF04E6">
      <w:r>
        <w:t>• L</w:t>
      </w:r>
      <w:r>
        <w:t>ỗ</w:t>
      </w:r>
      <w:r>
        <w:t>i const Task ho</w:t>
      </w:r>
      <w:r>
        <w:t>ặ</w:t>
      </w:r>
      <w:r>
        <w:t>c gán isDone: b</w:t>
      </w:r>
      <w:r>
        <w:t>ỏ</w:t>
      </w:r>
      <w:r>
        <w:t xml:space="preserve"> cons</w:t>
      </w:r>
      <w:r>
        <w:t>t constructor và đ</w:t>
      </w:r>
      <w:r>
        <w:t>ổ</w:t>
      </w:r>
      <w:r>
        <w:t>i final bool isDone thành bool.</w:t>
      </w:r>
    </w:p>
    <w:p w:rsidR="005C1111" w:rsidRDefault="00CF04E6">
      <w:r>
        <w:t>• Danh sách không đ</w:t>
      </w:r>
      <w:r>
        <w:t>ổ</w:t>
      </w:r>
      <w:r>
        <w:t>i sau lưu: c</w:t>
      </w:r>
      <w:r>
        <w:t>ậ</w:t>
      </w:r>
      <w:r>
        <w:t>p nh</w:t>
      </w:r>
      <w:r>
        <w:t>ậ</w:t>
      </w:r>
      <w:r>
        <w:t>t đúng _tasks c</w:t>
      </w:r>
      <w:r>
        <w:t>ủ</w:t>
      </w:r>
      <w:r>
        <w:t>a TaskScreen bên trong setState.</w:t>
      </w:r>
    </w:p>
    <w:p w:rsidR="005C1111" w:rsidRDefault="00CF04E6">
      <w:r>
        <w:t>• Tràn chi</w:t>
      </w:r>
      <w:r>
        <w:t>ề</w:t>
      </w:r>
      <w:r>
        <w:t>u cao khi bàn phím m</w:t>
      </w:r>
      <w:r>
        <w:t>ở</w:t>
      </w:r>
      <w:r>
        <w:t>: dùng ListView cho Task; không dùng Column c</w:t>
      </w:r>
      <w:r>
        <w:t>ố</w:t>
      </w:r>
      <w:r>
        <w:t xml:space="preserve"> đ</w:t>
      </w:r>
      <w:r>
        <w:t>ị</w:t>
      </w:r>
      <w:r>
        <w:t>nh ch</w:t>
      </w:r>
      <w:r>
        <w:t>ứ</w:t>
      </w:r>
      <w:r>
        <w:t>a toàn b</w:t>
      </w:r>
      <w:r>
        <w:t>ộ</w:t>
      </w:r>
      <w:r>
        <w:t xml:space="preserve"> form và danh sách.</w:t>
      </w:r>
    </w:p>
    <w:p w:rsidR="005C1111" w:rsidRDefault="00CF04E6">
      <w:r>
        <w:t xml:space="preserve">• </w:t>
      </w:r>
      <w:r>
        <w:t>Test cũ báo thi</w:t>
      </w:r>
      <w:r>
        <w:t>ế</w:t>
      </w:r>
      <w:r>
        <w:t>u Home TaskCard ho</w:t>
      </w:r>
      <w:r>
        <w:t>ặ</w:t>
      </w:r>
      <w:r>
        <w:t>c nút +: thay b</w:t>
      </w:r>
      <w:r>
        <w:t>ằ</w:t>
      </w:r>
      <w:r>
        <w:t>ng ki</w:t>
      </w:r>
      <w:r>
        <w:t>ể</w:t>
      </w:r>
      <w:r>
        <w:t>m th</w:t>
      </w:r>
      <w:r>
        <w:t>ử</w:t>
      </w:r>
      <w:r>
        <w:t xml:space="preserve"> đúng khung ba tab; d</w:t>
      </w:r>
      <w:r>
        <w:t>ữ</w:t>
      </w:r>
      <w:r>
        <w:t xml:space="preserve"> li</w:t>
      </w:r>
      <w:r>
        <w:t>ệ</w:t>
      </w:r>
      <w:r>
        <w:t>u Bài 02 đã chuy</w:t>
      </w:r>
      <w:r>
        <w:t>ể</w:t>
      </w:r>
      <w:r>
        <w:t>n sang TaskScreen.</w:t>
      </w:r>
    </w:p>
    <w:p w:rsidR="005C1111" w:rsidRDefault="00CF04E6">
      <w:r>
        <w:t>Trong flutter run, phím r là hot reload, R là hot restart. Sau đ</w:t>
      </w:r>
      <w:r>
        <w:t>ổ</w:t>
      </w:r>
      <w:r>
        <w:t>i c</w:t>
      </w:r>
      <w:r>
        <w:t>ấ</w:t>
      </w:r>
      <w:r>
        <w:t>u trúc Screen ho</w:t>
      </w:r>
      <w:r>
        <w:t>ặ</w:t>
      </w:r>
      <w:r>
        <w:t>c khai báo asset nên dùng hot restart. D</w:t>
      </w:r>
      <w:r>
        <w:t>ữ</w:t>
      </w:r>
      <w:r>
        <w:t xml:space="preserve"> li</w:t>
      </w:r>
      <w:r>
        <w:t>ệ</w:t>
      </w:r>
      <w:r>
        <w:t>u</w:t>
      </w:r>
      <w:r>
        <w:t xml:space="preserve"> RAM m</w:t>
      </w:r>
      <w:r>
        <w:t>ấ</w:t>
      </w:r>
      <w:r>
        <w:t>t khi kh</w:t>
      </w:r>
      <w:r>
        <w:t>ở</w:t>
      </w:r>
      <w:r>
        <w:t>i đ</w:t>
      </w:r>
      <w:r>
        <w:t>ộ</w:t>
      </w:r>
      <w:r>
        <w:t>ng l</w:t>
      </w:r>
      <w:r>
        <w:t>ạ</w:t>
      </w:r>
      <w:r>
        <w:t>i là gi</w:t>
      </w:r>
      <w:r>
        <w:t>ớ</w:t>
      </w:r>
      <w:r>
        <w:t>i h</w:t>
      </w:r>
      <w:r>
        <w:t>ạ</w:t>
      </w:r>
      <w:r>
        <w:t>n d</w:t>
      </w:r>
      <w:r>
        <w:t>ự</w:t>
      </w:r>
      <w:r>
        <w:t xml:space="preserve"> ki</w:t>
      </w:r>
      <w:r>
        <w:t>ế</w:t>
      </w:r>
      <w:r>
        <w:t>n, không ph</w:t>
      </w:r>
      <w:r>
        <w:t>ả</w:t>
      </w:r>
      <w:r>
        <w:t>i l</w:t>
      </w:r>
      <w:r>
        <w:t>ỗ</w:t>
      </w:r>
      <w:r>
        <w:t>i đi</w:t>
      </w:r>
      <w:r>
        <w:t>ề</w:t>
      </w:r>
      <w:r>
        <w:t>u hư</w:t>
      </w:r>
      <w:r>
        <w:t>ớ</w:t>
      </w:r>
      <w:r>
        <w:t>ng.</w:t>
      </w:r>
    </w:p>
    <w:p w:rsidR="005C1111" w:rsidRDefault="00CF04E6">
      <w:r>
        <w:br w:type="page"/>
      </w:r>
    </w:p>
    <w:p w:rsidR="005C1111" w:rsidRDefault="00CF04E6">
      <w:pPr>
        <w:pStyle w:val="Heading1"/>
      </w:pPr>
      <w:r>
        <w:lastRenderedPageBreak/>
        <w:t>9 B</w:t>
      </w:r>
      <w:r>
        <w:t>ả</w:t>
      </w:r>
      <w:r>
        <w:t>ng ki</w:t>
      </w:r>
      <w:r>
        <w:t>ể</w:t>
      </w:r>
      <w:r>
        <w:t>m th</w:t>
      </w:r>
      <w:r>
        <w:t>ử</w:t>
      </w:r>
      <w:r>
        <w:t xml:space="preserve"> và s</w:t>
      </w:r>
      <w:r>
        <w:t>ả</w:t>
      </w:r>
      <w:r>
        <w:t>n ph</w:t>
      </w:r>
      <w:r>
        <w:t>ẩ</w:t>
      </w:r>
      <w:r>
        <w:t>m n</w:t>
      </w:r>
      <w:r>
        <w:t>ộ</w:t>
      </w:r>
      <w:r>
        <w:t>p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15"/>
        <w:gridCol w:w="6009"/>
      </w:tblGrid>
      <w:tr w:rsidR="005C1111">
        <w:trPr>
          <w:tblHeader/>
        </w:trPr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:rsidR="005C1111" w:rsidRDefault="00CF04E6">
            <w:pPr>
              <w:spacing w:before="100" w:after="100"/>
            </w:pPr>
            <w:r>
              <w:rPr>
                <w:b/>
                <w:sz w:val="20"/>
              </w:rPr>
              <w:t>Ca th</w:t>
            </w:r>
            <w:r>
              <w:rPr>
                <w:b/>
                <w:sz w:val="20"/>
              </w:rPr>
              <w:t>ử</w:t>
            </w:r>
          </w:p>
        </w:tc>
        <w:tc>
          <w:tcPr>
            <w:tcW w:w="60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:rsidR="005C1111" w:rsidRDefault="00CF04E6">
            <w:pPr>
              <w:spacing w:before="100" w:after="100"/>
            </w:pPr>
            <w:r>
              <w:rPr>
                <w:b/>
                <w:sz w:val="20"/>
              </w:rPr>
              <w:t>K</w:t>
            </w:r>
            <w:r>
              <w:rPr>
                <w:b/>
                <w:sz w:val="20"/>
              </w:rPr>
              <w:t>ế</w:t>
            </w:r>
            <w:r>
              <w:rPr>
                <w:b/>
                <w:sz w:val="20"/>
              </w:rPr>
              <w:t>t qu</w:t>
            </w:r>
            <w:r>
              <w:rPr>
                <w:b/>
                <w:sz w:val="20"/>
              </w:rPr>
              <w:t>ả</w:t>
            </w:r>
            <w:r>
              <w:rPr>
                <w:b/>
                <w:sz w:val="20"/>
              </w:rPr>
              <w:t xml:space="preserve"> c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n đ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t</w:t>
            </w:r>
          </w:p>
        </w:tc>
      </w:tr>
      <w:tr w:rsidR="005C1111"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5C1111" w:rsidRDefault="00CF04E6">
            <w:pPr>
              <w:spacing w:before="100" w:after="100"/>
            </w:pPr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Home</w:t>
            </w:r>
          </w:p>
        </w:tc>
        <w:tc>
          <w:tcPr>
            <w:tcW w:w="60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5C1111" w:rsidRDefault="00CF04E6">
            <w:pPr>
              <w:spacing w:before="100" w:after="100"/>
            </w:pPr>
            <w:r>
              <w:rPr>
                <w:sz w:val="20"/>
              </w:rPr>
              <w:t>Logo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cùng hai dòng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; không có form</w:t>
            </w:r>
          </w:p>
        </w:tc>
      </w:tr>
      <w:tr w:rsidR="005C1111"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5C1111" w:rsidRDefault="00CF04E6">
            <w:pPr>
              <w:spacing w:before="100" w:after="100"/>
            </w:pPr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Task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About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Home</w:t>
            </w:r>
          </w:p>
        </w:tc>
        <w:tc>
          <w:tcPr>
            <w:tcW w:w="60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5C1111" w:rsidRDefault="00CF04E6">
            <w:pPr>
              <w:spacing w:before="100" w:after="100"/>
            </w:pPr>
            <w:r>
              <w:rPr>
                <w:sz w:val="20"/>
              </w:rPr>
              <w:t>Đúng tab, đúng selected; khung trên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  <w:r>
              <w:rPr>
                <w:sz w:val="20"/>
              </w:rPr>
              <w:t xml:space="preserve">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chung</w:t>
            </w:r>
          </w:p>
        </w:tc>
      </w:tr>
      <w:tr w:rsidR="005C1111"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5C1111" w:rsidRDefault="00CF04E6">
            <w:pPr>
              <w:spacing w:before="100" w:after="100"/>
            </w:pPr>
            <w:r>
              <w:rPr>
                <w:sz w:val="20"/>
              </w:rPr>
              <w:t>Cu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Task</w:t>
            </w:r>
          </w:p>
        </w:tc>
        <w:tc>
          <w:tcPr>
            <w:tcW w:w="60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5C1111" w:rsidRDefault="00CF04E6">
            <w:pPr>
              <w:spacing w:before="100" w:after="100"/>
            </w:pPr>
            <w:r>
              <w:rPr>
                <w:sz w:val="20"/>
              </w:rPr>
              <w:t>AppBar và menu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không cu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 theo danh sách</w:t>
            </w:r>
          </w:p>
        </w:tc>
      </w:tr>
      <w:tr w:rsidR="005C1111"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5C1111" w:rsidRDefault="00CF04E6">
            <w:pPr>
              <w:spacing w:before="100" w:after="100"/>
            </w:pPr>
            <w:r>
              <w:rPr>
                <w:sz w:val="20"/>
              </w:rPr>
              <w:t>Lưu tên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cách</w:t>
            </w:r>
          </w:p>
        </w:tc>
        <w:tc>
          <w:tcPr>
            <w:tcW w:w="60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5C1111" w:rsidRDefault="00CF04E6">
            <w:pPr>
              <w:spacing w:before="100" w:after="100"/>
            </w:pPr>
            <w:r>
              <w:rPr>
                <w:sz w:val="20"/>
              </w:rPr>
              <w:t>SnackBar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i;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không tăng</w:t>
            </w:r>
          </w:p>
        </w:tc>
      </w:tr>
      <w:tr w:rsidR="005C1111"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5C1111" w:rsidRDefault="00CF04E6">
            <w:pPr>
              <w:spacing w:before="100" w:after="100"/>
            </w:pPr>
            <w:r>
              <w:rPr>
                <w:sz w:val="20"/>
              </w:rPr>
              <w:t>Lưu hai tên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ệ</w:t>
            </w:r>
          </w:p>
        </w:tc>
        <w:tc>
          <w:tcPr>
            <w:tcW w:w="60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5C1111" w:rsidRDefault="00CF04E6">
            <w:pPr>
              <w:spacing w:before="100" w:after="100"/>
            </w:pPr>
            <w:r>
              <w:rPr>
                <w:sz w:val="20"/>
              </w:rPr>
              <w:t>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5 lên 7; form xóa sau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lưu</w:t>
            </w:r>
          </w:p>
        </w:tc>
      </w:tr>
      <w:tr w:rsidR="005C1111"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5C1111" w:rsidRDefault="00CF04E6">
            <w:pPr>
              <w:spacing w:before="100" w:after="100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mô t</w:t>
            </w:r>
            <w:r>
              <w:rPr>
                <w:sz w:val="20"/>
              </w:rPr>
              <w:t>ả</w:t>
            </w:r>
          </w:p>
        </w:tc>
        <w:tc>
          <w:tcPr>
            <w:tcW w:w="60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5C1111" w:rsidRDefault="00CF04E6">
            <w:pPr>
              <w:spacing w:before="100" w:after="100"/>
            </w:pPr>
            <w:r>
              <w:rPr>
                <w:sz w:val="20"/>
              </w:rPr>
              <w:t>Task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lưu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</w:t>
            </w:r>
          </w:p>
        </w:tc>
      </w:tr>
      <w:tr w:rsidR="005C1111"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5C1111" w:rsidRDefault="00CF04E6">
            <w:pPr>
              <w:spacing w:before="100" w:after="100"/>
            </w:pPr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Checkbox</w:t>
            </w:r>
          </w:p>
        </w:tc>
        <w:tc>
          <w:tcPr>
            <w:tcW w:w="60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5C1111" w:rsidRDefault="00CF04E6">
            <w:pPr>
              <w:spacing w:before="100" w:after="10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thái,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kê và badge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đúng</w:t>
            </w:r>
          </w:p>
        </w:tc>
      </w:tr>
      <w:tr w:rsidR="005C1111"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5C1111" w:rsidRDefault="00CF04E6">
            <w:pPr>
              <w:spacing w:before="100" w:after="100"/>
            </w:pPr>
            <w:r>
              <w:rPr>
                <w:sz w:val="20"/>
              </w:rPr>
              <w:t>Ưu tiên Cao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lưu</w:t>
            </w:r>
          </w:p>
        </w:tc>
        <w:tc>
          <w:tcPr>
            <w:tcW w:w="60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5C1111" w:rsidRDefault="00CF04E6">
            <w:pPr>
              <w:spacing w:before="100" w:after="100"/>
            </w:pPr>
            <w:r>
              <w:rPr>
                <w:sz w:val="20"/>
              </w:rPr>
              <w:t>Task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Cao; dropdown tr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Bình thư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</w:t>
            </w:r>
          </w:p>
        </w:tc>
      </w:tr>
      <w:tr w:rsidR="005C1111"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5C1111" w:rsidRDefault="00CF04E6">
            <w:pPr>
              <w:spacing w:before="100" w:after="100"/>
            </w:pPr>
            <w:r>
              <w:rPr>
                <w:sz w:val="20"/>
              </w:rPr>
              <w:t>Task sang About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60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5C1111" w:rsidRDefault="00CF04E6">
            <w:pPr>
              <w:spacing w:before="100" w:after="100"/>
            </w:pPr>
            <w:r>
              <w:rPr>
                <w:sz w:val="20"/>
              </w:rPr>
              <w:t>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và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còn nguyên</w:t>
            </w:r>
          </w:p>
        </w:tc>
      </w:tr>
      <w:tr w:rsidR="005C1111"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5C1111" w:rsidRDefault="00CF04E6">
            <w:pPr>
              <w:spacing w:before="100" w:after="100"/>
            </w:pPr>
            <w:r>
              <w:rPr>
                <w:sz w:val="20"/>
              </w:rPr>
              <w:t>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60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5C1111" w:rsidRDefault="00CF04E6">
            <w:pPr>
              <w:spacing w:before="100" w:after="100"/>
            </w:pPr>
            <w:r>
              <w:rPr>
                <w:sz w:val="20"/>
              </w:rPr>
              <w:t>Dialog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và đóng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</w:t>
            </w:r>
          </w:p>
        </w:tc>
      </w:tr>
      <w:tr w:rsidR="005C1111"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5C1111" w:rsidRDefault="00CF04E6">
            <w:pPr>
              <w:spacing w:before="100" w:after="100"/>
            </w:pPr>
            <w:r>
              <w:rPr>
                <w:sz w:val="20"/>
              </w:rPr>
              <w:t>Màn hình nh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bàn phím m</w:t>
            </w:r>
            <w:r>
              <w:rPr>
                <w:sz w:val="20"/>
              </w:rPr>
              <w:t>ở</w:t>
            </w:r>
          </w:p>
        </w:tc>
        <w:tc>
          <w:tcPr>
            <w:tcW w:w="60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5C1111" w:rsidRDefault="00CF04E6">
            <w:pPr>
              <w:spacing w:before="100" w:after="100"/>
            </w:pPr>
            <w:r>
              <w:rPr>
                <w:sz w:val="20"/>
              </w:rPr>
              <w:t>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cu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n; không tràn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che nút lưu</w:t>
            </w:r>
          </w:p>
        </w:tc>
      </w:tr>
      <w:tr w:rsidR="005C1111"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5C1111" w:rsidRDefault="00CF04E6">
            <w:pPr>
              <w:spacing w:before="100" w:after="100"/>
            </w:pPr>
            <w:r>
              <w:rPr>
                <w:sz w:val="20"/>
              </w:rPr>
              <w:t>Kh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</w:t>
            </w:r>
          </w:p>
        </w:tc>
        <w:tc>
          <w:tcPr>
            <w:tcW w:w="60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:rsidR="005C1111" w:rsidRDefault="00CF04E6">
            <w:pPr>
              <w:spacing w:before="100" w:after="10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5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và 2 đã hoàn thành</w:t>
            </w:r>
          </w:p>
        </w:tc>
      </w:tr>
    </w:tbl>
    <w:p w:rsidR="005C1111" w:rsidRDefault="00CF04E6">
      <w:pPr>
        <w:pStyle w:val="Heading2"/>
      </w:pPr>
      <w:r>
        <w:t>Bư</w:t>
      </w:r>
      <w:r>
        <w:t>ớ</w:t>
      </w:r>
      <w:r>
        <w:t>c 31 Ch</w:t>
      </w:r>
      <w:r>
        <w:t>ụ</w:t>
      </w:r>
      <w:r>
        <w:t xml:space="preserve">p </w:t>
      </w:r>
      <w:r>
        <w:t>ả</w:t>
      </w:r>
      <w:r>
        <w:t>nh minh ch</w:t>
      </w:r>
      <w:r>
        <w:t>ứ</w:t>
      </w:r>
      <w:r>
        <w:t>ng</w:t>
      </w:r>
    </w:p>
    <w:p w:rsidR="005C1111" w:rsidRDefault="00CF04E6">
      <w:r>
        <w:t>T</w:t>
      </w:r>
      <w:r>
        <w:t>ạ</w:t>
      </w:r>
      <w:r>
        <w:t>o screenshots trong project. Ch</w:t>
      </w:r>
      <w:r>
        <w:t>ụ</w:t>
      </w:r>
      <w:r>
        <w:t xml:space="preserve">p HomeScreen, TaskScreen và AboutScreen; thêm </w:t>
      </w:r>
      <w:r>
        <w:t>ả</w:t>
      </w:r>
      <w:r>
        <w:t>nh TaskScreen sau khi lưu ít nh</w:t>
      </w:r>
      <w:r>
        <w:t>ấ</w:t>
      </w:r>
      <w:r>
        <w:t xml:space="preserve">t hai công </w:t>
      </w:r>
      <w:r>
        <w:t>vi</w:t>
      </w:r>
      <w:r>
        <w:t>ệ</w:t>
      </w:r>
      <w:r>
        <w:t>c m</w:t>
      </w:r>
      <w:r>
        <w:t>ớ</w:t>
      </w:r>
      <w:r>
        <w:t>i. Có th</w:t>
      </w:r>
      <w:r>
        <w:t>ể</w:t>
      </w:r>
      <w:r>
        <w:t xml:space="preserve"> ch</w:t>
      </w:r>
      <w:r>
        <w:t>ụ</w:t>
      </w:r>
      <w:r>
        <w:t xml:space="preserve">p </w:t>
      </w:r>
      <w:r>
        <w:t>ả</w:t>
      </w:r>
      <w:r>
        <w:t>nh b</w:t>
      </w:r>
      <w:r>
        <w:t>ổ</w:t>
      </w:r>
      <w:r>
        <w:t xml:space="preserve"> sung khi tên r</w:t>
      </w:r>
      <w:r>
        <w:t>ỗ</w:t>
      </w:r>
      <w:r>
        <w:t>ng, Checkbox đã ch</w:t>
      </w:r>
      <w:r>
        <w:t>ọ</w:t>
      </w:r>
      <w:r>
        <w:t>n và Dialog tài kho</w:t>
      </w:r>
      <w:r>
        <w:t>ả</w:t>
      </w:r>
      <w:r>
        <w:t>n.</w:t>
      </w:r>
    </w:p>
    <w:p w:rsidR="005C1111" w:rsidRDefault="00CF04E6">
      <w:pPr>
        <w:pStyle w:val="Heading2"/>
      </w:pPr>
      <w:r>
        <w:t>Bư</w:t>
      </w:r>
      <w:r>
        <w:t>ớ</w:t>
      </w:r>
      <w:r>
        <w:t>c 32 Vi</w:t>
      </w:r>
      <w:r>
        <w:t>ế</w:t>
      </w:r>
      <w:r>
        <w:t>t README và đóng gói</w:t>
      </w:r>
    </w:p>
    <w:p w:rsidR="005C1111" w:rsidRDefault="00CF04E6">
      <w:r>
        <w:t>README 5 đ</w:t>
      </w:r>
      <w:r>
        <w:t>ế</w:t>
      </w:r>
      <w:r>
        <w:t>n 10 dòng nêu khung Home Task About, ch</w:t>
      </w:r>
      <w:r>
        <w:t>ứ</w:t>
      </w:r>
      <w:r>
        <w:t>c năng form, ki</w:t>
      </w:r>
      <w:r>
        <w:t>ể</w:t>
      </w:r>
      <w:r>
        <w:t>m tra r</w:t>
      </w:r>
      <w:r>
        <w:t>ỗ</w:t>
      </w:r>
      <w:r>
        <w:t>ng, Checkbox, cách ch</w:t>
      </w:r>
      <w:r>
        <w:t>ạ</w:t>
      </w:r>
      <w:r>
        <w:t>y Android và gi</w:t>
      </w:r>
      <w:r>
        <w:t>ớ</w:t>
      </w:r>
      <w:r>
        <w:t>i h</w:t>
      </w:r>
      <w:r>
        <w:t>ạ</w:t>
      </w:r>
      <w:r>
        <w:t>n RAM. Nén project có</w:t>
      </w:r>
      <w:r>
        <w:t xml:space="preserve"> mã lib, test, assets, pubspec.yaml, pubspec.lock, thư m</w:t>
      </w:r>
      <w:r>
        <w:t>ụ</w:t>
      </w:r>
      <w:r>
        <w:t>c n</w:t>
      </w:r>
      <w:r>
        <w:t>ề</w:t>
      </w:r>
      <w:r>
        <w:t>n t</w:t>
      </w:r>
      <w:r>
        <w:t>ả</w:t>
      </w:r>
      <w:r>
        <w:t>ng, README và screenshots; b</w:t>
      </w:r>
      <w:r>
        <w:t>ỏ</w:t>
      </w:r>
      <w:r>
        <w:t xml:space="preserve"> build cùng .dart_tool. Gi</w:t>
      </w:r>
      <w:r>
        <w:t>ả</w:t>
      </w:r>
      <w:r>
        <w:t>i nén th</w:t>
      </w:r>
      <w:r>
        <w:t>ử</w:t>
      </w:r>
      <w:r>
        <w:t>, ch</w:t>
      </w:r>
      <w:r>
        <w:t>ạ</w:t>
      </w:r>
      <w:r>
        <w:t>y pub get r</w:t>
      </w:r>
      <w:r>
        <w:t>ồ</w:t>
      </w:r>
      <w:r>
        <w:t>i ch</w:t>
      </w:r>
      <w:r>
        <w:t>ạ</w:t>
      </w:r>
      <w:r>
        <w:t>y trên Android trư</w:t>
      </w:r>
      <w:r>
        <w:t>ớ</w:t>
      </w:r>
      <w:r>
        <w:t>c khi n</w:t>
      </w:r>
      <w:r>
        <w:t>ộ</w:t>
      </w:r>
      <w:r>
        <w:t>p.</w:t>
      </w:r>
    </w:p>
    <w:p w:rsidR="005C1111" w:rsidRDefault="00CF04E6">
      <w:pPr>
        <w:pStyle w:val="Heading2"/>
      </w:pPr>
      <w:r>
        <w:t>Tài li</w:t>
      </w:r>
      <w:r>
        <w:t>ệ</w:t>
      </w:r>
      <w:r>
        <w:t>u Flutter chính th</w:t>
      </w:r>
      <w:r>
        <w:t>ứ</w:t>
      </w:r>
      <w:r>
        <w:t>c</w:t>
      </w:r>
    </w:p>
    <w:p w:rsidR="005C1111" w:rsidRDefault="00CF04E6">
      <w:r>
        <w:t>BottomNavigationBar: https://api.flutter.dev/f</w:t>
      </w:r>
      <w:r>
        <w:t>lutter/material/BottomNavigationBar-class.html</w:t>
      </w:r>
    </w:p>
    <w:p w:rsidR="005C1111" w:rsidRDefault="00CF04E6">
      <w:r>
        <w:t>Gi</w:t>
      </w:r>
      <w:r>
        <w:t>ữ</w:t>
      </w:r>
      <w:r>
        <w:t xml:space="preserve"> tr</w:t>
      </w:r>
      <w:r>
        <w:t>ạ</w:t>
      </w:r>
      <w:r>
        <w:t>ng thái b</w:t>
      </w:r>
      <w:r>
        <w:t>ằ</w:t>
      </w:r>
      <w:r>
        <w:t>ng IndexedStack: https://api.flutter.dev/flutter/widgets/IndexedStack-class.html</w:t>
      </w:r>
    </w:p>
    <w:p w:rsidR="005C1111" w:rsidRDefault="00CF04E6">
      <w:r>
        <w:t>Đ</w:t>
      </w:r>
      <w:r>
        <w:t>ọ</w:t>
      </w:r>
      <w:r>
        <w:t>c ô nh</w:t>
      </w:r>
      <w:r>
        <w:t>ậ</w:t>
      </w:r>
      <w:r>
        <w:t>p: https://docs.flutter.dev/cookbook/forms/retrieve-input</w:t>
      </w:r>
    </w:p>
    <w:p w:rsidR="005C1111" w:rsidRDefault="00CF04E6">
      <w:r>
        <w:br w:type="page"/>
      </w:r>
    </w:p>
    <w:p w:rsidR="005C1111" w:rsidRDefault="00CF04E6">
      <w:pPr>
        <w:pStyle w:val="Heading1"/>
      </w:pPr>
      <w:r>
        <w:lastRenderedPageBreak/>
        <w:t>10 Đ</w:t>
      </w:r>
      <w:r>
        <w:t>ố</w:t>
      </w:r>
      <w:r>
        <w:t>i chi</w:t>
      </w:r>
      <w:r>
        <w:t>ế</w:t>
      </w:r>
      <w:r>
        <w:t>u giao di</w:t>
      </w:r>
      <w:r>
        <w:t>ệ</w:t>
      </w:r>
      <w:r>
        <w:t>n ch</w:t>
      </w:r>
      <w:r>
        <w:t>ạ</w:t>
      </w:r>
      <w:r>
        <w:t>y trên Android</w:t>
      </w:r>
    </w:p>
    <w:p w:rsidR="005C1111" w:rsidRDefault="00CF04E6">
      <w:r>
        <w:t>Ả</w:t>
      </w:r>
      <w:r>
        <w:t>nh bên dư</w:t>
      </w:r>
      <w:r>
        <w:t>ớ</w:t>
      </w:r>
      <w:r>
        <w:t>i đư</w:t>
      </w:r>
      <w:r>
        <w:t>ợ</w:t>
      </w:r>
      <w:r>
        <w:t>c ch</w:t>
      </w:r>
      <w:r>
        <w:t>ụ</w:t>
      </w:r>
      <w:r>
        <w:t>p khi ch</w:t>
      </w:r>
      <w:r>
        <w:t>ạ</w:t>
      </w:r>
      <w:r>
        <w:t>y ki</w:t>
      </w:r>
      <w:r>
        <w:t>ể</w:t>
      </w:r>
      <w:r>
        <w:t>m th</w:t>
      </w:r>
      <w:r>
        <w:t>ử</w:t>
      </w:r>
      <w:r>
        <w:t xml:space="preserve"> trên máy </w:t>
      </w:r>
      <w:r>
        <w:t>ả</w:t>
      </w:r>
      <w:r>
        <w:t>o Android. So sánh Home, Task và About sau khi th</w:t>
      </w:r>
      <w:r>
        <w:t>ự</w:t>
      </w:r>
      <w:r>
        <w:t>c hi</w:t>
      </w:r>
      <w:r>
        <w:t>ệ</w:t>
      </w:r>
      <w:r>
        <w:t>n các bư</w:t>
      </w:r>
      <w:r>
        <w:t>ớ</w:t>
      </w:r>
      <w:r>
        <w:t>c: khung HeadBar và MenuBar dùng chung, ch</w:t>
      </w:r>
      <w:r>
        <w:t>ỉ</w:t>
      </w:r>
      <w:r>
        <w:t xml:space="preserve"> ph</w:t>
      </w:r>
      <w:r>
        <w:t>ầ</w:t>
      </w:r>
      <w:r>
        <w:t>n n</w:t>
      </w:r>
      <w:r>
        <w:t>ộ</w:t>
      </w:r>
      <w:r>
        <w:t>i dung gi</w:t>
      </w:r>
      <w:r>
        <w:t>ữ</w:t>
      </w:r>
      <w:r>
        <w:t>a thay đ</w:t>
      </w:r>
      <w:r>
        <w:t>ổ</w:t>
      </w:r>
      <w:r>
        <w:t>i.</w:t>
      </w:r>
    </w:p>
    <w:p w:rsidR="005C1111" w:rsidRDefault="00CF04E6">
      <w:r>
        <w:rPr>
          <w:noProof/>
          <w:lang w:val="en-GB" w:eastAsia="en-GB"/>
        </w:rPr>
        <w:drawing>
          <wp:inline distT="0" distB="0" distL="0" distR="0">
            <wp:extent cx="1872000" cy="4176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hom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41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1872000" cy="4176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task_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41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1872000" cy="4176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abo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41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111" w:rsidRDefault="00CF04E6">
      <w:r>
        <w:t>T</w:t>
      </w:r>
      <w:r>
        <w:t>ừ</w:t>
      </w:r>
      <w:r>
        <w:t xml:space="preserve"> trái sang ph</w:t>
      </w:r>
      <w:r>
        <w:t>ả</w:t>
      </w:r>
      <w:r>
        <w:t>i là Home chào m</w:t>
      </w:r>
      <w:r>
        <w:t>ừ</w:t>
      </w:r>
      <w:r>
        <w:t>ng, Task v</w:t>
      </w:r>
      <w:r>
        <w:t>ớ</w:t>
      </w:r>
      <w:r>
        <w:t>i form và About gi</w:t>
      </w:r>
      <w:r>
        <w:t>ớ</w:t>
      </w:r>
      <w:r>
        <w:t xml:space="preserve">i </w:t>
      </w:r>
      <w:r>
        <w:t>thi</w:t>
      </w:r>
      <w:r>
        <w:t>ệ</w:t>
      </w:r>
      <w:r>
        <w:t>u. Home và About không có ô nh</w:t>
      </w:r>
      <w:r>
        <w:t>ậ</w:t>
      </w:r>
      <w:r>
        <w:t>p công vi</w:t>
      </w:r>
      <w:r>
        <w:t>ệ</w:t>
      </w:r>
      <w:r>
        <w:t>c.</w:t>
      </w:r>
    </w:p>
    <w:p w:rsidR="005C1111" w:rsidRDefault="00CF04E6">
      <w:pPr>
        <w:pStyle w:val="Heading2"/>
      </w:pPr>
      <w:r>
        <w:t>Ch</w:t>
      </w:r>
      <w:r>
        <w:t>ạ</w:t>
      </w:r>
      <w:r>
        <w:t>y l</w:t>
      </w:r>
      <w:r>
        <w:t>ạ</w:t>
      </w:r>
      <w:r>
        <w:t>i ki</w:t>
      </w:r>
      <w:r>
        <w:t>ể</w:t>
      </w:r>
      <w:r>
        <w:t>m th</w:t>
      </w:r>
      <w:r>
        <w:t>ử</w:t>
      </w:r>
      <w:r>
        <w:t xml:space="preserve"> Android t</w:t>
      </w:r>
      <w:r>
        <w:t>ự</w:t>
      </w:r>
      <w:r>
        <w:t xml:space="preserve"> đ</w:t>
      </w:r>
      <w:r>
        <w:t>ộ</w:t>
      </w:r>
      <w:r>
        <w:t>ng</w:t>
      </w:r>
    </w:p>
    <w:p w:rsidR="005C1111" w:rsidRDefault="00CF04E6">
      <w:r>
        <w:t>Project kèm integration_test t</w:t>
      </w:r>
      <w:r>
        <w:t>ừ</w:t>
      </w:r>
      <w:r>
        <w:t xml:space="preserve"> Flutter SDK và test_driver đ</w:t>
      </w:r>
      <w:r>
        <w:t>ể</w:t>
      </w:r>
      <w:r>
        <w:t xml:space="preserve"> t</w:t>
      </w:r>
      <w:r>
        <w:t>ự</w:t>
      </w:r>
      <w:r>
        <w:t xml:space="preserve"> ki</w:t>
      </w:r>
      <w:r>
        <w:t>ể</w:t>
      </w:r>
      <w:r>
        <w:t>m th</w:t>
      </w:r>
      <w:r>
        <w:t>ử</w:t>
      </w:r>
      <w:r>
        <w:t>, xu</w:t>
      </w:r>
      <w:r>
        <w:t>ấ</w:t>
      </w:r>
      <w:r>
        <w:t xml:space="preserve">t </w:t>
      </w:r>
      <w:r>
        <w:t>ả</w:t>
      </w:r>
      <w:r>
        <w:t>nh vào screenshots. Ch</w:t>
      </w:r>
      <w:r>
        <w:t>ạ</w:t>
      </w:r>
      <w:r>
        <w:t>y l</w:t>
      </w:r>
      <w:r>
        <w:t>ệ</w:t>
      </w:r>
      <w:r>
        <w:t>nh dư</w:t>
      </w:r>
      <w:r>
        <w:t>ớ</w:t>
      </w:r>
      <w:r>
        <w:t xml:space="preserve">i đây trong Bai03 sau khi máy </w:t>
      </w:r>
      <w:r>
        <w:t>ả</w:t>
      </w:r>
      <w:r>
        <w:t>o đã m</w:t>
      </w:r>
      <w:r>
        <w:t>ở</w:t>
      </w:r>
      <w:r>
        <w:t>. Đây là ph</w:t>
      </w:r>
      <w:r>
        <w:t>ầ</w:t>
      </w:r>
      <w:r>
        <w:t>n ki</w:t>
      </w:r>
      <w:r>
        <w:t>ể</w:t>
      </w:r>
      <w:r>
        <w:t>m tra</w:t>
      </w:r>
      <w:r>
        <w:t xml:space="preserve"> b</w:t>
      </w:r>
      <w:r>
        <w:t>ổ</w:t>
      </w:r>
      <w:r>
        <w:t xml:space="preserve"> sung, không c</w:t>
      </w:r>
      <w:r>
        <w:t>ầ</w:t>
      </w:r>
      <w:r>
        <w:t>n cho thao tác ch</w:t>
      </w:r>
      <w:r>
        <w:t>ạ</w:t>
      </w:r>
      <w:r>
        <w:t xml:space="preserve">y </w:t>
      </w:r>
      <w:r>
        <w:t>ứ</w:t>
      </w:r>
      <w:r>
        <w:t>ng d</w:t>
      </w:r>
      <w:r>
        <w:t>ụ</w:t>
      </w:r>
      <w:r>
        <w:t>ng thông thư</w:t>
      </w:r>
      <w:r>
        <w:t>ờ</w:t>
      </w:r>
      <w:r>
        <w:t>ng.</w:t>
      </w:r>
    </w:p>
    <w:p w:rsidR="005C1111" w:rsidRDefault="00CF04E6">
      <w:pPr>
        <w:pStyle w:val="CodeSample"/>
      </w:pPr>
      <w:r>
        <w:t>flutter drive --driver=test_driver/integration_test.dart</w:t>
      </w:r>
    </w:p>
    <w:p w:rsidR="005C1111" w:rsidRDefault="00CF04E6">
      <w:pPr>
        <w:pStyle w:val="CodeSample"/>
      </w:pPr>
      <w:r>
        <w:t xml:space="preserve">  --target=integration_test/app_test.dart -d emulator-5554</w:t>
      </w:r>
    </w:p>
    <w:p w:rsidR="005C1111" w:rsidRDefault="00CF04E6">
      <w:r>
        <w:t>Gõ hai dòng trên thành m</w:t>
      </w:r>
      <w:r>
        <w:t>ộ</w:t>
      </w:r>
      <w:r>
        <w:t>t l</w:t>
      </w:r>
      <w:r>
        <w:t>ệ</w:t>
      </w:r>
      <w:r>
        <w:t>nh liên t</w:t>
      </w:r>
      <w:r>
        <w:t>ụ</w:t>
      </w:r>
      <w:r>
        <w:t>c, có d</w:t>
      </w:r>
      <w:r>
        <w:t>ấ</w:t>
      </w:r>
      <w:r>
        <w:t>u cách trư</w:t>
      </w:r>
      <w:r>
        <w:t>ớ</w:t>
      </w:r>
      <w:r>
        <w:t>c --target. N</w:t>
      </w:r>
      <w:r>
        <w:t>ế</w:t>
      </w:r>
      <w:r>
        <w:t>u t</w:t>
      </w:r>
      <w:r>
        <w:t>ự</w:t>
      </w:r>
      <w:r>
        <w:t xml:space="preserve"> t</w:t>
      </w:r>
      <w:r>
        <w:t>ạ</w:t>
      </w:r>
      <w:r>
        <w:t>o project t</w:t>
      </w:r>
      <w:r>
        <w:t>ừ</w:t>
      </w:r>
      <w:r>
        <w:t xml:space="preserve"> Bài 02, thêm integration_test v</w:t>
      </w:r>
      <w:r>
        <w:t>ớ</w:t>
      </w:r>
      <w:r>
        <w:t>i sdk: flutter dư</w:t>
      </w:r>
      <w:r>
        <w:t>ớ</w:t>
      </w:r>
      <w:r>
        <w:t>i dev_dependencies trong pubspec.yaml r</w:t>
      </w:r>
      <w:r>
        <w:t>ồ</w:t>
      </w:r>
      <w:r>
        <w:t>i ch</w:t>
      </w:r>
      <w:r>
        <w:t>ạ</w:t>
      </w:r>
      <w:r>
        <w:t>y flutter pub get trư</w:t>
      </w:r>
      <w:r>
        <w:t>ớ</w:t>
      </w:r>
      <w:r>
        <w:t>c khi dùng các t</w:t>
      </w:r>
      <w:r>
        <w:t>ệ</w:t>
      </w:r>
      <w:r>
        <w:t>p ki</w:t>
      </w:r>
      <w:r>
        <w:t>ể</w:t>
      </w:r>
      <w:r>
        <w:t>m th</w:t>
      </w:r>
      <w:r>
        <w:t>ử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ng.</w:t>
      </w:r>
    </w:p>
    <w:p w:rsidR="005C1111" w:rsidRDefault="00CF04E6">
      <w:r>
        <w:br w:type="page"/>
      </w:r>
    </w:p>
    <w:p w:rsidR="005C1111" w:rsidRDefault="00CF04E6">
      <w:pPr>
        <w:pStyle w:val="Heading1"/>
      </w:pPr>
      <w:r>
        <w:lastRenderedPageBreak/>
        <w:t>11 Đ</w:t>
      </w:r>
      <w:r>
        <w:t>ố</w:t>
      </w:r>
      <w:r>
        <w:t>i chi</w:t>
      </w:r>
      <w:r>
        <w:t>ế</w:t>
      </w:r>
      <w:r>
        <w:t>u k</w:t>
      </w:r>
      <w:r>
        <w:t>ế</w:t>
      </w:r>
      <w:r>
        <w:t>t qu</w:t>
      </w:r>
      <w:r>
        <w:t>ả</w:t>
      </w:r>
      <w:r>
        <w:t xml:space="preserve"> thêm và hoàn thành Task</w:t>
      </w:r>
    </w:p>
    <w:p w:rsidR="005C1111" w:rsidRDefault="00CF04E6">
      <w:r>
        <w:t>Ả</w:t>
      </w:r>
      <w:r>
        <w:t>nh trái: đã thêm Ôn t</w:t>
      </w:r>
      <w:r>
        <w:t>ậ</w:t>
      </w:r>
      <w:r>
        <w:t>p Flutter Bài 03 và</w:t>
      </w:r>
      <w:r>
        <w:t xml:space="preserve"> N</w:t>
      </w:r>
      <w:r>
        <w:t>ộ</w:t>
      </w:r>
      <w:r>
        <w:t>p bài th</w:t>
      </w:r>
      <w:r>
        <w:t>ự</w:t>
      </w:r>
      <w:r>
        <w:t xml:space="preserve">c hành. </w:t>
      </w:r>
      <w:r>
        <w:t>Ả</w:t>
      </w:r>
      <w:r>
        <w:t>nh ph</w:t>
      </w:r>
      <w:r>
        <w:t>ả</w:t>
      </w:r>
      <w:r>
        <w:t>i: đánh d</w:t>
      </w:r>
      <w:r>
        <w:t>ấ</w:t>
      </w:r>
      <w:r>
        <w:t>u N</w:t>
      </w:r>
      <w:r>
        <w:t>ộ</w:t>
      </w:r>
      <w:r>
        <w:t>p bài th</w:t>
      </w:r>
      <w:r>
        <w:t>ự</w:t>
      </w:r>
      <w:r>
        <w:t>c hành hoàn thành. AppBar và menu v</w:t>
      </w:r>
      <w:r>
        <w:t>ẫ</w:t>
      </w:r>
      <w:r>
        <w:t>n hi</w:t>
      </w:r>
      <w:r>
        <w:t>ệ</w:t>
      </w:r>
      <w:r>
        <w:t>n khi n</w:t>
      </w:r>
      <w:r>
        <w:t>ộ</w:t>
      </w:r>
      <w:r>
        <w:t>i dung danh sách đã cu</w:t>
      </w:r>
      <w:r>
        <w:t>ộ</w:t>
      </w:r>
      <w:r>
        <w:t>n xu</w:t>
      </w:r>
      <w:r>
        <w:t>ố</w:t>
      </w:r>
      <w:r>
        <w:t>ng cu</w:t>
      </w:r>
      <w:r>
        <w:t>ố</w:t>
      </w:r>
      <w:r>
        <w:t>i.</w:t>
      </w:r>
    </w:p>
    <w:p w:rsidR="005C1111" w:rsidRDefault="00CF04E6">
      <w:r>
        <w:rPr>
          <w:noProof/>
          <w:lang w:val="en-GB" w:eastAsia="en-GB"/>
        </w:rPr>
        <w:drawing>
          <wp:inline distT="0" distB="0" distL="0" distR="0">
            <wp:extent cx="2700000" cy="60243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task_after_two_add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60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0000" cy="60243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task_checkbo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60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111" w:rsidRDefault="00CF04E6">
      <w:r>
        <w:t>Badge đ</w:t>
      </w:r>
      <w:r>
        <w:t>ổ</w:t>
      </w:r>
      <w:r>
        <w:t>i t</w:t>
      </w:r>
      <w:r>
        <w:t>ừ</w:t>
      </w:r>
      <w:r>
        <w:t xml:space="preserve"> 5 vi</w:t>
      </w:r>
      <w:r>
        <w:t>ệ</w:t>
      </w:r>
      <w:r>
        <w:t>c chưa xong sang 4 sau khi ch</w:t>
      </w:r>
      <w:r>
        <w:t>ọ</w:t>
      </w:r>
      <w:r>
        <w:t>n Checkbox. Hai công vi</w:t>
      </w:r>
      <w:r>
        <w:t>ệ</w:t>
      </w:r>
      <w:r>
        <w:t>c m</w:t>
      </w:r>
      <w:r>
        <w:t>ớ</w:t>
      </w:r>
      <w:r>
        <w:t>i v</w:t>
      </w:r>
      <w:r>
        <w:t>ẫ</w:t>
      </w:r>
      <w:r>
        <w:t>n thu</w:t>
      </w:r>
      <w:r>
        <w:t>ộ</w:t>
      </w:r>
      <w:r>
        <w:t>c danh sách khi đã chuy</w:t>
      </w:r>
      <w:r>
        <w:t>ể</w:t>
      </w:r>
      <w:r>
        <w:t xml:space="preserve">n sang </w:t>
      </w:r>
      <w:r>
        <w:t>About, Home r</w:t>
      </w:r>
      <w:r>
        <w:t>ồ</w:t>
      </w:r>
      <w:r>
        <w:t>i tr</w:t>
      </w:r>
      <w:r>
        <w:t>ở</w:t>
      </w:r>
      <w:r>
        <w:t xml:space="preserve"> l</w:t>
      </w:r>
      <w:r>
        <w:t>ạ</w:t>
      </w:r>
      <w:r>
        <w:t>i Task.</w:t>
      </w:r>
    </w:p>
    <w:p w:rsidR="005C1111" w:rsidRDefault="00CF04E6">
      <w:r>
        <w:br w:type="page"/>
      </w:r>
    </w:p>
    <w:p w:rsidR="005C1111" w:rsidRDefault="00CF04E6">
      <w:pPr>
        <w:pStyle w:val="Heading1"/>
      </w:pPr>
      <w:r>
        <w:lastRenderedPageBreak/>
        <w:t>Ph</w:t>
      </w:r>
      <w:r>
        <w:t>ụ</w:t>
      </w:r>
      <w:r>
        <w:t xml:space="preserve"> l</w:t>
      </w:r>
      <w:r>
        <w:t>ụ</w:t>
      </w:r>
      <w:r>
        <w:t>c mã ngu</w:t>
      </w:r>
      <w:r>
        <w:t>ồ</w:t>
      </w:r>
      <w:r>
        <w:t>n ph</w:t>
      </w:r>
      <w:r>
        <w:t>ầ</w:t>
      </w:r>
      <w:r>
        <w:t>n 1 trên 1</w:t>
      </w:r>
    </w:p>
    <w:p w:rsidR="005C1111" w:rsidRDefault="00CF04E6">
      <w:r>
        <w:t>T</w:t>
      </w:r>
      <w:r>
        <w:t>ệ</w:t>
      </w:r>
      <w:r>
        <w:t>p lib/main.dart. Ghép các ph</w:t>
      </w:r>
      <w:r>
        <w:t>ầ</w:t>
      </w:r>
      <w:r>
        <w:t>n c</w:t>
      </w:r>
      <w:r>
        <w:t>ủ</w:t>
      </w:r>
      <w:r>
        <w:t>a cùng t</w:t>
      </w:r>
      <w:r>
        <w:t>ệ</w:t>
      </w:r>
      <w:r>
        <w:t>p theo th</w:t>
      </w:r>
      <w:r>
        <w:t>ứ</w:t>
      </w:r>
      <w:r>
        <w:t xml:space="preserve"> t</w:t>
      </w:r>
      <w:r>
        <w:t>ự</w:t>
      </w:r>
      <w:r>
        <w:t>. Không chép tiêu đ</w:t>
      </w:r>
      <w:r>
        <w:t>ề</w:t>
      </w:r>
      <w:r>
        <w:t xml:space="preserve"> trang ho</w:t>
      </w:r>
      <w:r>
        <w:t>ặ</w:t>
      </w:r>
      <w:r>
        <w:t>c dòng gi</w:t>
      </w:r>
      <w:r>
        <w:t>ớ</w:t>
      </w:r>
      <w:r>
        <w:t>i thi</w:t>
      </w:r>
      <w:r>
        <w:t>ệ</w:t>
      </w:r>
      <w:r>
        <w:t>u này vào mã.</w:t>
      </w:r>
    </w:p>
    <w:p w:rsidR="005C1111" w:rsidRDefault="00CF04E6">
      <w:pPr>
        <w:pStyle w:val="CodeSample"/>
      </w:pPr>
      <w:r>
        <w:t>import 'package:flutter/material.dart';</w:t>
      </w:r>
    </w:p>
    <w:p w:rsidR="005C1111" w:rsidRDefault="005C1111">
      <w:pPr>
        <w:pStyle w:val="CodeSample"/>
      </w:pPr>
    </w:p>
    <w:p w:rsidR="005C1111" w:rsidRDefault="00CF04E6">
      <w:pPr>
        <w:pStyle w:val="CodeSample"/>
      </w:pPr>
      <w:r>
        <w:t>import 'screens/app_shell.dart';</w:t>
      </w:r>
    </w:p>
    <w:p w:rsidR="005C1111" w:rsidRDefault="005C1111">
      <w:pPr>
        <w:pStyle w:val="CodeSample"/>
      </w:pPr>
    </w:p>
    <w:p w:rsidR="005C1111" w:rsidRDefault="00CF04E6">
      <w:pPr>
        <w:pStyle w:val="CodeSample"/>
      </w:pPr>
      <w:r>
        <w:t>void main() =&gt; runApp(const SonaTasksApp());</w:t>
      </w:r>
    </w:p>
    <w:p w:rsidR="005C1111" w:rsidRDefault="005C1111">
      <w:pPr>
        <w:pStyle w:val="CodeSample"/>
      </w:pPr>
    </w:p>
    <w:p w:rsidR="005C1111" w:rsidRDefault="00CF04E6">
      <w:pPr>
        <w:pStyle w:val="CodeSample"/>
      </w:pPr>
      <w:r>
        <w:t>class SonaTasksApp extends StatelessWidget {</w:t>
      </w:r>
    </w:p>
    <w:p w:rsidR="005C1111" w:rsidRDefault="00CF04E6">
      <w:pPr>
        <w:pStyle w:val="CodeSample"/>
      </w:pPr>
      <w:r>
        <w:t xml:space="preserve">  const SonaTasksApp({super.key});</w:t>
      </w:r>
    </w:p>
    <w:p w:rsidR="005C1111" w:rsidRDefault="00CF04E6">
      <w:pPr>
        <w:pStyle w:val="CodeSample"/>
      </w:pPr>
      <w:r>
        <w:t xml:space="preserve">  @override</w:t>
      </w:r>
    </w:p>
    <w:p w:rsidR="005C1111" w:rsidRDefault="00CF04E6">
      <w:pPr>
        <w:pStyle w:val="CodeSample"/>
      </w:pPr>
      <w:r>
        <w:t xml:space="preserve">  Widget build(BuildContext context) {</w:t>
      </w:r>
    </w:p>
    <w:p w:rsidR="005C1111" w:rsidRDefault="00CF04E6">
      <w:pPr>
        <w:pStyle w:val="CodeSample"/>
      </w:pPr>
      <w:r>
        <w:t xml:space="preserve">    return MaterialApp(</w:t>
      </w:r>
    </w:p>
    <w:p w:rsidR="005C1111" w:rsidRDefault="00CF04E6">
      <w:pPr>
        <w:pStyle w:val="CodeSample"/>
      </w:pPr>
      <w:r>
        <w:t xml:space="preserve">      title: 'SonaTasks',</w:t>
      </w:r>
    </w:p>
    <w:p w:rsidR="005C1111" w:rsidRDefault="00CF04E6">
      <w:pPr>
        <w:pStyle w:val="CodeSample"/>
      </w:pPr>
      <w:r>
        <w:t xml:space="preserve">      debugShowCheckedModeBan</w:t>
      </w:r>
      <w:r>
        <w:t>ner: false,</w:t>
      </w:r>
    </w:p>
    <w:p w:rsidR="005C1111" w:rsidRDefault="00CF04E6">
      <w:pPr>
        <w:pStyle w:val="CodeSample"/>
      </w:pPr>
      <w:r>
        <w:t xml:space="preserve">      theme: ThemeData(</w:t>
      </w:r>
    </w:p>
    <w:p w:rsidR="005C1111" w:rsidRDefault="00CF04E6">
      <w:pPr>
        <w:pStyle w:val="CodeSample"/>
      </w:pPr>
      <w:r>
        <w:t xml:space="preserve">        useMaterial3: true,</w:t>
      </w:r>
    </w:p>
    <w:p w:rsidR="005C1111" w:rsidRDefault="00CF04E6">
      <w:pPr>
        <w:pStyle w:val="CodeSample"/>
      </w:pPr>
      <w:r>
        <w:t xml:space="preserve">        colorScheme: ColorScheme.fromSeed(seedColor: const Color(0xFF315ACB)),</w:t>
      </w:r>
    </w:p>
    <w:p w:rsidR="005C1111" w:rsidRDefault="00CF04E6">
      <w:pPr>
        <w:pStyle w:val="CodeSample"/>
      </w:pPr>
      <w:r>
        <w:t xml:space="preserve">        scaffoldBackgroundColor: const Color(0xFFF7F8FC),</w:t>
      </w:r>
    </w:p>
    <w:p w:rsidR="005C1111" w:rsidRDefault="00CF04E6">
      <w:pPr>
        <w:pStyle w:val="CodeSample"/>
      </w:pPr>
      <w:r>
        <w:t xml:space="preserve">        appBarTheme: const AppBarTheme(</w:t>
      </w:r>
    </w:p>
    <w:p w:rsidR="005C1111" w:rsidRDefault="00CF04E6">
      <w:pPr>
        <w:pStyle w:val="CodeSample"/>
      </w:pPr>
      <w:r>
        <w:t xml:space="preserve">          cente</w:t>
      </w:r>
      <w:r>
        <w:t>rTitle: false,</w:t>
      </w:r>
    </w:p>
    <w:p w:rsidR="005C1111" w:rsidRDefault="00CF04E6">
      <w:pPr>
        <w:pStyle w:val="CodeSample"/>
      </w:pPr>
      <w:r>
        <w:t xml:space="preserve">          backgroundColor: Color(0xFFF7F8FC),</w:t>
      </w:r>
    </w:p>
    <w:p w:rsidR="005C1111" w:rsidRDefault="00CF04E6">
      <w:pPr>
        <w:pStyle w:val="CodeSample"/>
      </w:pPr>
      <w:r>
        <w:t xml:space="preserve">        ),</w:t>
      </w:r>
    </w:p>
    <w:p w:rsidR="005C1111" w:rsidRDefault="00CF04E6">
      <w:pPr>
        <w:pStyle w:val="CodeSample"/>
      </w:pPr>
      <w:r>
        <w:t xml:space="preserve">        cardTheme: const CardThemeData(color: Colors.white, elevation: 0),</w:t>
      </w:r>
    </w:p>
    <w:p w:rsidR="005C1111" w:rsidRDefault="00CF04E6">
      <w:pPr>
        <w:pStyle w:val="CodeSample"/>
      </w:pPr>
      <w:r>
        <w:t xml:space="preserve">      ),</w:t>
      </w:r>
    </w:p>
    <w:p w:rsidR="005C1111" w:rsidRDefault="00CF04E6">
      <w:pPr>
        <w:pStyle w:val="CodeSample"/>
      </w:pPr>
      <w:r>
        <w:t xml:space="preserve">      home: const AppShell(),</w:t>
      </w:r>
    </w:p>
    <w:p w:rsidR="005C1111" w:rsidRDefault="00CF04E6">
      <w:pPr>
        <w:pStyle w:val="CodeSample"/>
      </w:pPr>
      <w:r>
        <w:t xml:space="preserve">    );</w:t>
      </w:r>
    </w:p>
    <w:p w:rsidR="005C1111" w:rsidRDefault="00CF04E6">
      <w:pPr>
        <w:pStyle w:val="CodeSample"/>
      </w:pPr>
      <w:r>
        <w:t xml:space="preserve">  }</w:t>
      </w:r>
    </w:p>
    <w:p w:rsidR="005C1111" w:rsidRDefault="00CF04E6">
      <w:pPr>
        <w:pStyle w:val="CodeSample"/>
      </w:pPr>
      <w:r>
        <w:t>}</w:t>
      </w:r>
    </w:p>
    <w:p w:rsidR="005C1111" w:rsidRDefault="00CF04E6">
      <w:r>
        <w:br w:type="page"/>
      </w:r>
    </w:p>
    <w:p w:rsidR="005C1111" w:rsidRDefault="00CF04E6">
      <w:pPr>
        <w:pStyle w:val="Heading1"/>
      </w:pPr>
      <w:r>
        <w:lastRenderedPageBreak/>
        <w:t>Ph</w:t>
      </w:r>
      <w:r>
        <w:t>ụ</w:t>
      </w:r>
      <w:r>
        <w:t xml:space="preserve"> l</w:t>
      </w:r>
      <w:r>
        <w:t>ụ</w:t>
      </w:r>
      <w:r>
        <w:t>c mã ngu</w:t>
      </w:r>
      <w:r>
        <w:t>ồ</w:t>
      </w:r>
      <w:r>
        <w:t>n ph</w:t>
      </w:r>
      <w:r>
        <w:t>ầ</w:t>
      </w:r>
      <w:r>
        <w:t>n 1 trên 3</w:t>
      </w:r>
    </w:p>
    <w:p w:rsidR="005C1111" w:rsidRDefault="00CF04E6">
      <w:r>
        <w:t>T</w:t>
      </w:r>
      <w:r>
        <w:t>ệ</w:t>
      </w:r>
      <w:r>
        <w:t xml:space="preserve">p </w:t>
      </w:r>
      <w:r>
        <w:t>lib/screens/app_shell.dart. Ghép các ph</w:t>
      </w:r>
      <w:r>
        <w:t>ầ</w:t>
      </w:r>
      <w:r>
        <w:t>n c</w:t>
      </w:r>
      <w:r>
        <w:t>ủ</w:t>
      </w:r>
      <w:r>
        <w:t>a cùng t</w:t>
      </w:r>
      <w:r>
        <w:t>ệ</w:t>
      </w:r>
      <w:r>
        <w:t>p theo th</w:t>
      </w:r>
      <w:r>
        <w:t>ứ</w:t>
      </w:r>
      <w:r>
        <w:t xml:space="preserve"> t</w:t>
      </w:r>
      <w:r>
        <w:t>ự</w:t>
      </w:r>
      <w:r>
        <w:t>. Không chép tiêu đ</w:t>
      </w:r>
      <w:r>
        <w:t>ề</w:t>
      </w:r>
      <w:r>
        <w:t xml:space="preserve"> trang ho</w:t>
      </w:r>
      <w:r>
        <w:t>ặ</w:t>
      </w:r>
      <w:r>
        <w:t>c dòng gi</w:t>
      </w:r>
      <w:r>
        <w:t>ớ</w:t>
      </w:r>
      <w:r>
        <w:t>i thi</w:t>
      </w:r>
      <w:r>
        <w:t>ệ</w:t>
      </w:r>
      <w:r>
        <w:t>u này vào mã.</w:t>
      </w:r>
    </w:p>
    <w:p w:rsidR="005C1111" w:rsidRDefault="00CF04E6">
      <w:pPr>
        <w:pStyle w:val="CodeSample"/>
      </w:pPr>
      <w:r>
        <w:t>import 'package:flutter/material.dart';</w:t>
      </w:r>
    </w:p>
    <w:p w:rsidR="005C1111" w:rsidRDefault="005C1111">
      <w:pPr>
        <w:pStyle w:val="CodeSample"/>
      </w:pPr>
    </w:p>
    <w:p w:rsidR="005C1111" w:rsidRDefault="00CF04E6">
      <w:pPr>
        <w:pStyle w:val="CodeSample"/>
      </w:pPr>
      <w:r>
        <w:t>import 'about_screen.dart';</w:t>
      </w:r>
    </w:p>
    <w:p w:rsidR="005C1111" w:rsidRDefault="00CF04E6">
      <w:pPr>
        <w:pStyle w:val="CodeSample"/>
      </w:pPr>
      <w:r>
        <w:t>import 'home_screen.dart';</w:t>
      </w:r>
    </w:p>
    <w:p w:rsidR="005C1111" w:rsidRDefault="00CF04E6">
      <w:pPr>
        <w:pStyle w:val="CodeSample"/>
      </w:pPr>
      <w:r>
        <w:t>import 'task_screen.dart';</w:t>
      </w:r>
    </w:p>
    <w:p w:rsidR="005C1111" w:rsidRDefault="005C1111">
      <w:pPr>
        <w:pStyle w:val="CodeSample"/>
      </w:pPr>
    </w:p>
    <w:p w:rsidR="005C1111" w:rsidRDefault="00CF04E6">
      <w:pPr>
        <w:pStyle w:val="CodeSample"/>
      </w:pPr>
      <w:r>
        <w:t>// Ch</w:t>
      </w:r>
      <w:r>
        <w:t>ỉ</w:t>
      </w:r>
      <w:r>
        <w:t xml:space="preserve"> khung chung có Scaffold, AppBar và BottomNavigationBar.</w:t>
      </w:r>
    </w:p>
    <w:p w:rsidR="005C1111" w:rsidRDefault="00CF04E6">
      <w:pPr>
        <w:pStyle w:val="CodeSample"/>
      </w:pPr>
      <w:r>
        <w:t>class AppShell extends StatefulWidget {</w:t>
      </w:r>
    </w:p>
    <w:p w:rsidR="005C1111" w:rsidRDefault="00CF04E6">
      <w:pPr>
        <w:pStyle w:val="CodeSample"/>
      </w:pPr>
      <w:r>
        <w:t xml:space="preserve">  const AppShell({super.key});</w:t>
      </w:r>
    </w:p>
    <w:p w:rsidR="005C1111" w:rsidRDefault="005C1111">
      <w:pPr>
        <w:pStyle w:val="CodeSample"/>
      </w:pPr>
    </w:p>
    <w:p w:rsidR="005C1111" w:rsidRDefault="00CF04E6">
      <w:pPr>
        <w:pStyle w:val="CodeSample"/>
      </w:pPr>
      <w:r>
        <w:t xml:space="preserve">  @override</w:t>
      </w:r>
    </w:p>
    <w:p w:rsidR="005C1111" w:rsidRDefault="00CF04E6">
      <w:pPr>
        <w:pStyle w:val="CodeSample"/>
      </w:pPr>
      <w:r>
        <w:t xml:space="preserve">  State&lt;AppShell&gt; createState() =&gt; _AppShellState();</w:t>
      </w:r>
    </w:p>
    <w:p w:rsidR="005C1111" w:rsidRDefault="00CF04E6">
      <w:pPr>
        <w:pStyle w:val="CodeSample"/>
      </w:pPr>
      <w:r>
        <w:t>}</w:t>
      </w:r>
    </w:p>
    <w:p w:rsidR="005C1111" w:rsidRDefault="005C1111">
      <w:pPr>
        <w:pStyle w:val="CodeSample"/>
      </w:pPr>
    </w:p>
    <w:p w:rsidR="005C1111" w:rsidRDefault="00CF04E6">
      <w:pPr>
        <w:pStyle w:val="CodeSample"/>
      </w:pPr>
      <w:r>
        <w:t>class _AppShellState extends State&lt;AppShell&gt; {</w:t>
      </w:r>
    </w:p>
    <w:p w:rsidR="005C1111" w:rsidRDefault="00CF04E6">
      <w:pPr>
        <w:pStyle w:val="CodeSample"/>
      </w:pPr>
      <w:r>
        <w:t xml:space="preserve">  int curren</w:t>
      </w:r>
      <w:r>
        <w:t>tIndex = 0;</w:t>
      </w:r>
    </w:p>
    <w:p w:rsidR="005C1111" w:rsidRDefault="00CF04E6">
      <w:pPr>
        <w:pStyle w:val="CodeSample"/>
      </w:pPr>
      <w:r>
        <w:t xml:space="preserve">  int _pendingCount = createSampleTasks().where((t) =&gt; !t.isDone).length;</w:t>
      </w:r>
    </w:p>
    <w:p w:rsidR="005C1111" w:rsidRDefault="005C1111">
      <w:pPr>
        <w:pStyle w:val="CodeSample"/>
      </w:pPr>
    </w:p>
    <w:p w:rsidR="005C1111" w:rsidRDefault="00CF04E6">
      <w:pPr>
        <w:pStyle w:val="CodeSample"/>
      </w:pPr>
      <w:r>
        <w:t xml:space="preserve">  void _selectScreen(int index) {</w:t>
      </w:r>
    </w:p>
    <w:p w:rsidR="005C1111" w:rsidRDefault="00CF04E6">
      <w:pPr>
        <w:pStyle w:val="CodeSample"/>
      </w:pPr>
      <w:r>
        <w:t xml:space="preserve">    FocusManager.instance.primaryFocus?.unfocus();</w:t>
      </w:r>
    </w:p>
    <w:p w:rsidR="005C1111" w:rsidRDefault="00CF04E6">
      <w:pPr>
        <w:pStyle w:val="CodeSample"/>
      </w:pPr>
      <w:r>
        <w:t xml:space="preserve">    ScaffoldMessenger.of(context).hideCurrentSnackBar();</w:t>
      </w:r>
    </w:p>
    <w:p w:rsidR="005C1111" w:rsidRDefault="00CF04E6">
      <w:pPr>
        <w:pStyle w:val="CodeSample"/>
      </w:pPr>
      <w:r>
        <w:t xml:space="preserve">    setState(() {</w:t>
      </w:r>
    </w:p>
    <w:p w:rsidR="005C1111" w:rsidRDefault="00CF04E6">
      <w:pPr>
        <w:pStyle w:val="CodeSample"/>
      </w:pPr>
      <w:r>
        <w:t xml:space="preserve">      currentIndex = index;</w:t>
      </w:r>
    </w:p>
    <w:p w:rsidR="005C1111" w:rsidRDefault="00CF04E6">
      <w:pPr>
        <w:pStyle w:val="CodeSample"/>
      </w:pPr>
      <w:r>
        <w:t xml:space="preserve">    });</w:t>
      </w:r>
    </w:p>
    <w:p w:rsidR="005C1111" w:rsidRDefault="00CF04E6">
      <w:pPr>
        <w:pStyle w:val="CodeSample"/>
      </w:pPr>
      <w:r>
        <w:t xml:space="preserve">  }</w:t>
      </w:r>
    </w:p>
    <w:p w:rsidR="005C1111" w:rsidRDefault="005C1111">
      <w:pPr>
        <w:pStyle w:val="CodeSample"/>
      </w:pPr>
    </w:p>
    <w:p w:rsidR="005C1111" w:rsidRDefault="00CF04E6">
      <w:pPr>
        <w:pStyle w:val="CodeSample"/>
      </w:pPr>
      <w:r>
        <w:t xml:space="preserve">  void _updatePendingCount(int value) {</w:t>
      </w:r>
    </w:p>
    <w:p w:rsidR="005C1111" w:rsidRDefault="00CF04E6">
      <w:pPr>
        <w:pStyle w:val="CodeSample"/>
      </w:pPr>
      <w:r>
        <w:t xml:space="preserve">    setState(() {</w:t>
      </w:r>
    </w:p>
    <w:p w:rsidR="005C1111" w:rsidRDefault="00CF04E6">
      <w:pPr>
        <w:pStyle w:val="CodeSample"/>
      </w:pPr>
      <w:r>
        <w:t xml:space="preserve">      _pendingCount = value;</w:t>
      </w:r>
    </w:p>
    <w:p w:rsidR="005C1111" w:rsidRDefault="00CF04E6">
      <w:pPr>
        <w:pStyle w:val="CodeSample"/>
      </w:pPr>
      <w:r>
        <w:t xml:space="preserve">    });</w:t>
      </w:r>
    </w:p>
    <w:p w:rsidR="005C1111" w:rsidRDefault="00CF04E6">
      <w:pPr>
        <w:pStyle w:val="CodeSample"/>
      </w:pPr>
      <w:r>
        <w:t xml:space="preserve">  }</w:t>
      </w:r>
    </w:p>
    <w:p w:rsidR="005C1111" w:rsidRDefault="005C1111">
      <w:pPr>
        <w:pStyle w:val="CodeSample"/>
      </w:pPr>
    </w:p>
    <w:p w:rsidR="005C1111" w:rsidRDefault="00CF04E6">
      <w:pPr>
        <w:pStyle w:val="CodeSample"/>
      </w:pPr>
      <w:r>
        <w:t xml:space="preserve">  void _showNotifications() {</w:t>
      </w:r>
    </w:p>
    <w:p w:rsidR="005C1111" w:rsidRDefault="00CF04E6">
      <w:pPr>
        <w:pStyle w:val="CodeSample"/>
      </w:pPr>
      <w:r>
        <w:t xml:space="preserve">    ScaffoldMessenger.of(context)</w:t>
      </w:r>
    </w:p>
    <w:p w:rsidR="005C1111" w:rsidRDefault="00CF04E6">
      <w:pPr>
        <w:pStyle w:val="CodeSample"/>
      </w:pPr>
      <w:r>
        <w:t xml:space="preserve">      ..hideCurrentSnackBar()</w:t>
      </w:r>
    </w:p>
    <w:p w:rsidR="005C1111" w:rsidRDefault="00CF04E6">
      <w:pPr>
        <w:pStyle w:val="CodeSample"/>
      </w:pPr>
      <w:r>
        <w:t xml:space="preserve">      ..showSnackBar(</w:t>
      </w:r>
    </w:p>
    <w:p w:rsidR="005C1111" w:rsidRDefault="00CF04E6">
      <w:pPr>
        <w:pStyle w:val="CodeSample"/>
      </w:pPr>
      <w:r>
        <w:t xml:space="preserve">        SnackBar(</w:t>
      </w:r>
    </w:p>
    <w:p w:rsidR="005C1111" w:rsidRDefault="00CF04E6">
      <w:pPr>
        <w:pStyle w:val="CodeSample"/>
      </w:pPr>
      <w:r>
        <w:t xml:space="preserve">          content: Text('B</w:t>
      </w:r>
      <w:r>
        <w:t>ạ</w:t>
      </w:r>
      <w:r>
        <w:t>n có $_pendingCount công vi</w:t>
      </w:r>
      <w:r>
        <w:t>ệ</w:t>
      </w:r>
      <w:r>
        <w:t>c chưa hoàn thành.'),</w:t>
      </w:r>
    </w:p>
    <w:p w:rsidR="005C1111" w:rsidRDefault="00CF04E6">
      <w:r>
        <w:br w:type="page"/>
      </w:r>
    </w:p>
    <w:p w:rsidR="005C1111" w:rsidRDefault="00CF04E6">
      <w:pPr>
        <w:pStyle w:val="Heading1"/>
      </w:pPr>
      <w:r>
        <w:lastRenderedPageBreak/>
        <w:t>Ph</w:t>
      </w:r>
      <w:r>
        <w:t>ụ</w:t>
      </w:r>
      <w:r>
        <w:t xml:space="preserve"> l</w:t>
      </w:r>
      <w:r>
        <w:t>ụ</w:t>
      </w:r>
      <w:r>
        <w:t>c mã ngu</w:t>
      </w:r>
      <w:r>
        <w:t>ồ</w:t>
      </w:r>
      <w:r>
        <w:t>n ph</w:t>
      </w:r>
      <w:r>
        <w:t>ầ</w:t>
      </w:r>
      <w:r>
        <w:t>n 2 trên 3</w:t>
      </w:r>
    </w:p>
    <w:p w:rsidR="005C1111" w:rsidRDefault="00CF04E6">
      <w:r>
        <w:t>T</w:t>
      </w:r>
      <w:r>
        <w:t>ệ</w:t>
      </w:r>
      <w:r>
        <w:t>p lib/screens/app_shell.dart. Ghép các ph</w:t>
      </w:r>
      <w:r>
        <w:t>ầ</w:t>
      </w:r>
      <w:r>
        <w:t>n c</w:t>
      </w:r>
      <w:r>
        <w:t>ủ</w:t>
      </w:r>
      <w:r>
        <w:t>a cùng t</w:t>
      </w:r>
      <w:r>
        <w:t>ệ</w:t>
      </w:r>
      <w:r>
        <w:t>p theo th</w:t>
      </w:r>
      <w:r>
        <w:t>ứ</w:t>
      </w:r>
      <w:r>
        <w:t xml:space="preserve"> t</w:t>
      </w:r>
      <w:r>
        <w:t>ự</w:t>
      </w:r>
      <w:r>
        <w:t>. Không chép tiêu đ</w:t>
      </w:r>
      <w:r>
        <w:t>ề</w:t>
      </w:r>
      <w:r>
        <w:t xml:space="preserve"> trang ho</w:t>
      </w:r>
      <w:r>
        <w:t>ặ</w:t>
      </w:r>
      <w:r>
        <w:t>c dòng gi</w:t>
      </w:r>
      <w:r>
        <w:t>ớ</w:t>
      </w:r>
      <w:r>
        <w:t>i thi</w:t>
      </w:r>
      <w:r>
        <w:t>ệ</w:t>
      </w:r>
      <w:r>
        <w:t>u này vào m</w:t>
      </w:r>
      <w:r>
        <w:t>ã.</w:t>
      </w:r>
    </w:p>
    <w:p w:rsidR="005C1111" w:rsidRDefault="00CF04E6">
      <w:pPr>
        <w:pStyle w:val="CodeSample"/>
      </w:pPr>
      <w:r>
        <w:t xml:space="preserve">        ),</w:t>
      </w:r>
    </w:p>
    <w:p w:rsidR="005C1111" w:rsidRDefault="00CF04E6">
      <w:pPr>
        <w:pStyle w:val="CodeSample"/>
      </w:pPr>
      <w:r>
        <w:t xml:space="preserve">      );</w:t>
      </w:r>
    </w:p>
    <w:p w:rsidR="005C1111" w:rsidRDefault="00CF04E6">
      <w:pPr>
        <w:pStyle w:val="CodeSample"/>
      </w:pPr>
      <w:r>
        <w:t xml:space="preserve">  }</w:t>
      </w:r>
    </w:p>
    <w:p w:rsidR="005C1111" w:rsidRDefault="005C1111">
      <w:pPr>
        <w:pStyle w:val="CodeSample"/>
      </w:pPr>
    </w:p>
    <w:p w:rsidR="005C1111" w:rsidRDefault="00CF04E6">
      <w:pPr>
        <w:pStyle w:val="CodeSample"/>
      </w:pPr>
      <w:r>
        <w:t xml:space="preserve">  void _showProfile() {</w:t>
      </w:r>
    </w:p>
    <w:p w:rsidR="005C1111" w:rsidRDefault="00CF04E6">
      <w:pPr>
        <w:pStyle w:val="CodeSample"/>
      </w:pPr>
      <w:r>
        <w:t xml:space="preserve">    showDialog&lt;void&gt;(</w:t>
      </w:r>
    </w:p>
    <w:p w:rsidR="005C1111" w:rsidRDefault="00CF04E6">
      <w:pPr>
        <w:pStyle w:val="CodeSample"/>
      </w:pPr>
      <w:r>
        <w:t xml:space="preserve">      context: context,</w:t>
      </w:r>
    </w:p>
    <w:p w:rsidR="005C1111" w:rsidRDefault="00CF04E6">
      <w:pPr>
        <w:pStyle w:val="CodeSample"/>
      </w:pPr>
      <w:r>
        <w:t xml:space="preserve">      builder: (context) =&gt; AlertDialog(</w:t>
      </w:r>
    </w:p>
    <w:p w:rsidR="005C1111" w:rsidRDefault="00CF04E6">
      <w:pPr>
        <w:pStyle w:val="CodeSample"/>
      </w:pPr>
      <w:r>
        <w:t xml:space="preserve">        title: const Text('Tài kho</w:t>
      </w:r>
      <w:r>
        <w:t>ả</w:t>
      </w:r>
      <w:r>
        <w:t>n'),</w:t>
      </w:r>
    </w:p>
    <w:p w:rsidR="005C1111" w:rsidRDefault="00CF04E6">
      <w:pPr>
        <w:pStyle w:val="CodeSample"/>
      </w:pPr>
      <w:r>
        <w:t xml:space="preserve">        content: const Text(</w:t>
      </w:r>
    </w:p>
    <w:p w:rsidR="005C1111" w:rsidRDefault="00CF04E6">
      <w:pPr>
        <w:pStyle w:val="CodeSample"/>
      </w:pPr>
      <w:r>
        <w:t xml:space="preserve">          '</w:t>
      </w:r>
      <w:r w:rsidR="00243659">
        <w:t xml:space="preserve"> </w:t>
      </w:r>
      <w:r>
        <w:t xml:space="preserve"> SonaTasks\nMôn L</w:t>
      </w:r>
      <w:r>
        <w:t>ậ</w:t>
      </w:r>
      <w:r>
        <w:t>p trình Mobile v</w:t>
      </w:r>
      <w:r>
        <w:t>ớ</w:t>
      </w:r>
      <w:r>
        <w:t>i Flutter',</w:t>
      </w:r>
    </w:p>
    <w:p w:rsidR="005C1111" w:rsidRDefault="00CF04E6">
      <w:pPr>
        <w:pStyle w:val="CodeSample"/>
      </w:pPr>
      <w:r>
        <w:t xml:space="preserve">        ),</w:t>
      </w:r>
    </w:p>
    <w:p w:rsidR="005C1111" w:rsidRDefault="00CF04E6">
      <w:pPr>
        <w:pStyle w:val="CodeSample"/>
      </w:pPr>
      <w:r>
        <w:t xml:space="preserve">        actions: [</w:t>
      </w:r>
    </w:p>
    <w:p w:rsidR="005C1111" w:rsidRDefault="00CF04E6">
      <w:pPr>
        <w:pStyle w:val="CodeSample"/>
      </w:pPr>
      <w:r>
        <w:t xml:space="preserve">          TextButton(</w:t>
      </w:r>
    </w:p>
    <w:p w:rsidR="005C1111" w:rsidRDefault="00CF04E6">
      <w:pPr>
        <w:pStyle w:val="CodeSample"/>
      </w:pPr>
      <w:r>
        <w:t xml:space="preserve">            onPressed: () =&gt; Navigator.pop(context),</w:t>
      </w:r>
    </w:p>
    <w:p w:rsidR="005C1111" w:rsidRDefault="00CF04E6">
      <w:pPr>
        <w:pStyle w:val="CodeSample"/>
      </w:pPr>
      <w:r>
        <w:t xml:space="preserve">            child: const Text('Đóng'),</w:t>
      </w:r>
    </w:p>
    <w:p w:rsidR="005C1111" w:rsidRDefault="00CF04E6">
      <w:pPr>
        <w:pStyle w:val="CodeSample"/>
      </w:pPr>
      <w:r>
        <w:t xml:space="preserve">          ),</w:t>
      </w:r>
    </w:p>
    <w:p w:rsidR="005C1111" w:rsidRDefault="00CF04E6">
      <w:pPr>
        <w:pStyle w:val="CodeSample"/>
      </w:pPr>
      <w:r>
        <w:t xml:space="preserve">        ],</w:t>
      </w:r>
    </w:p>
    <w:p w:rsidR="005C1111" w:rsidRDefault="00CF04E6">
      <w:pPr>
        <w:pStyle w:val="CodeSample"/>
      </w:pPr>
      <w:r>
        <w:t xml:space="preserve">      ),</w:t>
      </w:r>
    </w:p>
    <w:p w:rsidR="005C1111" w:rsidRDefault="00CF04E6">
      <w:pPr>
        <w:pStyle w:val="CodeSample"/>
      </w:pPr>
      <w:r>
        <w:t xml:space="preserve">    );</w:t>
      </w:r>
    </w:p>
    <w:p w:rsidR="005C1111" w:rsidRDefault="00CF04E6">
      <w:pPr>
        <w:pStyle w:val="CodeSample"/>
      </w:pPr>
      <w:r>
        <w:t xml:space="preserve">  }</w:t>
      </w:r>
    </w:p>
    <w:p w:rsidR="005C1111" w:rsidRDefault="005C1111">
      <w:pPr>
        <w:pStyle w:val="CodeSample"/>
      </w:pPr>
    </w:p>
    <w:p w:rsidR="005C1111" w:rsidRDefault="00CF04E6">
      <w:pPr>
        <w:pStyle w:val="CodeSample"/>
      </w:pPr>
      <w:r>
        <w:t xml:space="preserve">  @override</w:t>
      </w:r>
    </w:p>
    <w:p w:rsidR="005C1111" w:rsidRDefault="00CF04E6">
      <w:pPr>
        <w:pStyle w:val="CodeSample"/>
      </w:pPr>
      <w:r>
        <w:t xml:space="preserve">  Widget build(BuildContext context) {</w:t>
      </w:r>
    </w:p>
    <w:p w:rsidR="005C1111" w:rsidRDefault="00CF04E6">
      <w:pPr>
        <w:pStyle w:val="CodeSample"/>
      </w:pPr>
      <w:r>
        <w:t xml:space="preserve">    final screens = &lt;Widget&gt;[</w:t>
      </w:r>
    </w:p>
    <w:p w:rsidR="005C1111" w:rsidRDefault="00CF04E6">
      <w:pPr>
        <w:pStyle w:val="CodeSample"/>
      </w:pPr>
      <w:r>
        <w:t xml:space="preserve">      const HomeScreen(),</w:t>
      </w:r>
    </w:p>
    <w:p w:rsidR="005C1111" w:rsidRDefault="00CF04E6">
      <w:pPr>
        <w:pStyle w:val="CodeSample"/>
      </w:pPr>
      <w:r>
        <w:t xml:space="preserve">      TaskScreen(onPendingChanged: _updatePendingCount),</w:t>
      </w:r>
    </w:p>
    <w:p w:rsidR="005C1111" w:rsidRDefault="00CF04E6">
      <w:pPr>
        <w:pStyle w:val="CodeSample"/>
      </w:pPr>
      <w:r>
        <w:t xml:space="preserve">      const AboutScreen(),</w:t>
      </w:r>
    </w:p>
    <w:p w:rsidR="005C1111" w:rsidRDefault="00CF04E6">
      <w:pPr>
        <w:pStyle w:val="CodeSample"/>
      </w:pPr>
      <w:r>
        <w:t xml:space="preserve">    ];</w:t>
      </w:r>
    </w:p>
    <w:p w:rsidR="005C1111" w:rsidRDefault="00CF04E6">
      <w:pPr>
        <w:pStyle w:val="CodeSample"/>
      </w:pPr>
      <w:r>
        <w:t xml:space="preserve">    return Scaffold(</w:t>
      </w:r>
    </w:p>
    <w:p w:rsidR="005C1111" w:rsidRDefault="00CF04E6">
      <w:pPr>
        <w:pStyle w:val="CodeSample"/>
      </w:pPr>
      <w:r>
        <w:t xml:space="preserve">      appBar: AppBar(</w:t>
      </w:r>
    </w:p>
    <w:p w:rsidR="005C1111" w:rsidRDefault="00CF04E6">
      <w:pPr>
        <w:pStyle w:val="CodeSample"/>
      </w:pPr>
      <w:r>
        <w:t xml:space="preserve">        title: </w:t>
      </w:r>
      <w:r>
        <w:t>const Text('SonaTasks'),</w:t>
      </w:r>
    </w:p>
    <w:p w:rsidR="005C1111" w:rsidRDefault="00CF04E6">
      <w:pPr>
        <w:pStyle w:val="CodeSample"/>
      </w:pPr>
      <w:r>
        <w:t xml:space="preserve">        actions: [</w:t>
      </w:r>
    </w:p>
    <w:p w:rsidR="005C1111" w:rsidRDefault="00CF04E6">
      <w:pPr>
        <w:pStyle w:val="CodeSample"/>
      </w:pPr>
      <w:r>
        <w:t xml:space="preserve">          IconButton(</w:t>
      </w:r>
    </w:p>
    <w:p w:rsidR="005C1111" w:rsidRDefault="00CF04E6">
      <w:pPr>
        <w:pStyle w:val="CodeSample"/>
      </w:pPr>
      <w:r>
        <w:t xml:space="preserve">            tooltip: 'Thông báo',</w:t>
      </w:r>
    </w:p>
    <w:p w:rsidR="005C1111" w:rsidRDefault="00CF04E6">
      <w:pPr>
        <w:pStyle w:val="CodeSample"/>
      </w:pPr>
      <w:r>
        <w:t xml:space="preserve">            onPressed: _showNotifications,</w:t>
      </w:r>
    </w:p>
    <w:p w:rsidR="005C1111" w:rsidRDefault="00CF04E6">
      <w:pPr>
        <w:pStyle w:val="CodeSample"/>
      </w:pPr>
      <w:r>
        <w:t xml:space="preserve">            icon: Badge(</w:t>
      </w:r>
    </w:p>
    <w:p w:rsidR="005C1111" w:rsidRDefault="00CF04E6">
      <w:pPr>
        <w:pStyle w:val="CodeSample"/>
      </w:pPr>
      <w:r>
        <w:t xml:space="preserve">              key: const Key('pendingBadge'),</w:t>
      </w:r>
    </w:p>
    <w:p w:rsidR="005C1111" w:rsidRDefault="00CF04E6">
      <w:r>
        <w:br w:type="page"/>
      </w:r>
    </w:p>
    <w:p w:rsidR="005C1111" w:rsidRDefault="00CF04E6">
      <w:pPr>
        <w:pStyle w:val="Heading1"/>
      </w:pPr>
      <w:r>
        <w:lastRenderedPageBreak/>
        <w:t>Ph</w:t>
      </w:r>
      <w:r>
        <w:t>ụ</w:t>
      </w:r>
      <w:r>
        <w:t xml:space="preserve"> l</w:t>
      </w:r>
      <w:r>
        <w:t>ụ</w:t>
      </w:r>
      <w:r>
        <w:t>c mã ngu</w:t>
      </w:r>
      <w:r>
        <w:t>ồ</w:t>
      </w:r>
      <w:r>
        <w:t>n ph</w:t>
      </w:r>
      <w:r>
        <w:t>ầ</w:t>
      </w:r>
      <w:r>
        <w:t>n 3 trên 3</w:t>
      </w:r>
    </w:p>
    <w:p w:rsidR="005C1111" w:rsidRDefault="00CF04E6">
      <w:r>
        <w:t>T</w:t>
      </w:r>
      <w:r>
        <w:t>ệ</w:t>
      </w:r>
      <w:r>
        <w:t xml:space="preserve">p </w:t>
      </w:r>
      <w:r>
        <w:t>lib/screens/app_shell.dart. Ghép các ph</w:t>
      </w:r>
      <w:r>
        <w:t>ầ</w:t>
      </w:r>
      <w:r>
        <w:t>n c</w:t>
      </w:r>
      <w:r>
        <w:t>ủ</w:t>
      </w:r>
      <w:r>
        <w:t>a cùng t</w:t>
      </w:r>
      <w:r>
        <w:t>ệ</w:t>
      </w:r>
      <w:r>
        <w:t>p theo th</w:t>
      </w:r>
      <w:r>
        <w:t>ứ</w:t>
      </w:r>
      <w:r>
        <w:t xml:space="preserve"> t</w:t>
      </w:r>
      <w:r>
        <w:t>ự</w:t>
      </w:r>
      <w:r>
        <w:t>. Không chép tiêu đ</w:t>
      </w:r>
      <w:r>
        <w:t>ề</w:t>
      </w:r>
      <w:r>
        <w:t xml:space="preserve"> trang ho</w:t>
      </w:r>
      <w:r>
        <w:t>ặ</w:t>
      </w:r>
      <w:r>
        <w:t>c dòng gi</w:t>
      </w:r>
      <w:r>
        <w:t>ớ</w:t>
      </w:r>
      <w:r>
        <w:t>i thi</w:t>
      </w:r>
      <w:r>
        <w:t>ệ</w:t>
      </w:r>
      <w:r>
        <w:t>u này vào mã.</w:t>
      </w:r>
    </w:p>
    <w:p w:rsidR="005C1111" w:rsidRDefault="00CF04E6">
      <w:pPr>
        <w:pStyle w:val="CodeSample"/>
      </w:pPr>
      <w:r>
        <w:t xml:space="preserve">              isLabelVisible: _pendingCount &gt; 0,</w:t>
      </w:r>
    </w:p>
    <w:p w:rsidR="005C1111" w:rsidRDefault="00CF04E6">
      <w:pPr>
        <w:pStyle w:val="CodeSample"/>
      </w:pPr>
      <w:r>
        <w:t xml:space="preserve">              label: Text('$_pendingCount'),</w:t>
      </w:r>
    </w:p>
    <w:p w:rsidR="005C1111" w:rsidRDefault="00CF04E6">
      <w:pPr>
        <w:pStyle w:val="CodeSample"/>
      </w:pPr>
      <w:r>
        <w:t xml:space="preserve">              child: const Icon(Icon</w:t>
      </w:r>
      <w:r>
        <w:t>s.notifications_none),</w:t>
      </w:r>
    </w:p>
    <w:p w:rsidR="005C1111" w:rsidRDefault="00CF04E6">
      <w:pPr>
        <w:pStyle w:val="CodeSample"/>
      </w:pPr>
      <w:r>
        <w:t xml:space="preserve">            ),</w:t>
      </w:r>
    </w:p>
    <w:p w:rsidR="005C1111" w:rsidRDefault="00CF04E6">
      <w:pPr>
        <w:pStyle w:val="CodeSample"/>
      </w:pPr>
      <w:r>
        <w:t xml:space="preserve">          ),</w:t>
      </w:r>
    </w:p>
    <w:p w:rsidR="005C1111" w:rsidRDefault="00CF04E6">
      <w:pPr>
        <w:pStyle w:val="CodeSample"/>
      </w:pPr>
      <w:r>
        <w:t xml:space="preserve">          IconButton(</w:t>
      </w:r>
    </w:p>
    <w:p w:rsidR="005C1111" w:rsidRDefault="00CF04E6">
      <w:pPr>
        <w:pStyle w:val="CodeSample"/>
      </w:pPr>
      <w:r>
        <w:t xml:space="preserve">            tooltip: 'Tài kho</w:t>
      </w:r>
      <w:r>
        <w:t>ả</w:t>
      </w:r>
      <w:r>
        <w:t>n',</w:t>
      </w:r>
    </w:p>
    <w:p w:rsidR="005C1111" w:rsidRDefault="00CF04E6">
      <w:pPr>
        <w:pStyle w:val="CodeSample"/>
      </w:pPr>
      <w:r>
        <w:t xml:space="preserve">            onPressed: _showProfile,</w:t>
      </w:r>
    </w:p>
    <w:p w:rsidR="005C1111" w:rsidRDefault="00CF04E6">
      <w:pPr>
        <w:pStyle w:val="CodeSample"/>
      </w:pPr>
      <w:r>
        <w:t xml:space="preserve">            icon: const Icon(Icons.account_circle),</w:t>
      </w:r>
    </w:p>
    <w:p w:rsidR="005C1111" w:rsidRDefault="00CF04E6">
      <w:pPr>
        <w:pStyle w:val="CodeSample"/>
      </w:pPr>
      <w:r>
        <w:t xml:space="preserve">          ),</w:t>
      </w:r>
    </w:p>
    <w:p w:rsidR="005C1111" w:rsidRDefault="00CF04E6">
      <w:pPr>
        <w:pStyle w:val="CodeSample"/>
      </w:pPr>
      <w:r>
        <w:t xml:space="preserve">        ],</w:t>
      </w:r>
    </w:p>
    <w:p w:rsidR="005C1111" w:rsidRDefault="00CF04E6">
      <w:pPr>
        <w:pStyle w:val="CodeSample"/>
      </w:pPr>
      <w:r>
        <w:t xml:space="preserve">      ),</w:t>
      </w:r>
    </w:p>
    <w:p w:rsidR="005C1111" w:rsidRDefault="00CF04E6">
      <w:pPr>
        <w:pStyle w:val="CodeSample"/>
      </w:pPr>
      <w:r>
        <w:t xml:space="preserve">      // IndexedStack gi</w:t>
      </w:r>
      <w:r>
        <w:t>ữ</w:t>
      </w:r>
      <w:r>
        <w:t xml:space="preserve"> S</w:t>
      </w:r>
      <w:r>
        <w:t>tate và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TaskScreen khi đ</w:t>
      </w:r>
      <w:r>
        <w:t>ổ</w:t>
      </w:r>
      <w:r>
        <w:t>i tab.</w:t>
      </w:r>
    </w:p>
    <w:p w:rsidR="005C1111" w:rsidRDefault="00CF04E6">
      <w:pPr>
        <w:pStyle w:val="CodeSample"/>
      </w:pPr>
      <w:r>
        <w:t xml:space="preserve">      body: SafeArea(</w:t>
      </w:r>
    </w:p>
    <w:p w:rsidR="005C1111" w:rsidRDefault="00CF04E6">
      <w:pPr>
        <w:pStyle w:val="CodeSample"/>
      </w:pPr>
      <w:r>
        <w:t xml:space="preserve">        child: IndexedStack(index: currentIndex, children: screens),</w:t>
      </w:r>
    </w:p>
    <w:p w:rsidR="005C1111" w:rsidRDefault="00CF04E6">
      <w:pPr>
        <w:pStyle w:val="CodeSample"/>
      </w:pPr>
      <w:r>
        <w:t xml:space="preserve">      ),</w:t>
      </w:r>
    </w:p>
    <w:p w:rsidR="005C1111" w:rsidRDefault="00CF04E6">
      <w:pPr>
        <w:pStyle w:val="CodeSample"/>
      </w:pPr>
      <w:r>
        <w:t xml:space="preserve">      bottomNavigationBar: BottomNavigationBar(</w:t>
      </w:r>
    </w:p>
    <w:p w:rsidR="005C1111" w:rsidRDefault="00CF04E6">
      <w:pPr>
        <w:pStyle w:val="CodeSample"/>
      </w:pPr>
      <w:r>
        <w:t xml:space="preserve">        currentIndex: currentIndex,</w:t>
      </w:r>
    </w:p>
    <w:p w:rsidR="005C1111" w:rsidRDefault="00CF04E6">
      <w:pPr>
        <w:pStyle w:val="CodeSample"/>
      </w:pPr>
      <w:r>
        <w:t xml:space="preserve">        onTap: _selectScreen</w:t>
      </w:r>
      <w:r>
        <w:t>,</w:t>
      </w:r>
    </w:p>
    <w:p w:rsidR="005C1111" w:rsidRDefault="00CF04E6">
      <w:pPr>
        <w:pStyle w:val="CodeSample"/>
      </w:pPr>
      <w:r>
        <w:t xml:space="preserve">        type: BottomNavigationBarType.fixed,</w:t>
      </w:r>
    </w:p>
    <w:p w:rsidR="005C1111" w:rsidRDefault="00CF04E6">
      <w:pPr>
        <w:pStyle w:val="CodeSample"/>
      </w:pPr>
      <w:r>
        <w:t xml:space="preserve">        items: const [</w:t>
      </w:r>
    </w:p>
    <w:p w:rsidR="005C1111" w:rsidRDefault="00CF04E6">
      <w:pPr>
        <w:pStyle w:val="CodeSample"/>
      </w:pPr>
      <w:r>
        <w:t xml:space="preserve">          BottomNavigationBarItem(</w:t>
      </w:r>
    </w:p>
    <w:p w:rsidR="005C1111" w:rsidRDefault="00CF04E6">
      <w:pPr>
        <w:pStyle w:val="CodeSample"/>
      </w:pPr>
      <w:r>
        <w:t xml:space="preserve">            icon: Icon(Icons.home_outlined),</w:t>
      </w:r>
    </w:p>
    <w:p w:rsidR="005C1111" w:rsidRDefault="00CF04E6">
      <w:pPr>
        <w:pStyle w:val="CodeSample"/>
      </w:pPr>
      <w:r>
        <w:t xml:space="preserve">            activeIcon: Icon(Icons.home),</w:t>
      </w:r>
    </w:p>
    <w:p w:rsidR="005C1111" w:rsidRDefault="00CF04E6">
      <w:pPr>
        <w:pStyle w:val="CodeSample"/>
      </w:pPr>
      <w:r>
        <w:t xml:space="preserve">            label: 'Home',</w:t>
      </w:r>
    </w:p>
    <w:p w:rsidR="005C1111" w:rsidRDefault="00CF04E6">
      <w:pPr>
        <w:pStyle w:val="CodeSample"/>
      </w:pPr>
      <w:r>
        <w:t xml:space="preserve">          ),</w:t>
      </w:r>
    </w:p>
    <w:p w:rsidR="005C1111" w:rsidRDefault="00CF04E6">
      <w:pPr>
        <w:pStyle w:val="CodeSample"/>
      </w:pPr>
      <w:r>
        <w:t xml:space="preserve">          BottomNavigationBarItem(icon: Icon(Icons.checklist), label: 'Task'),</w:t>
      </w:r>
    </w:p>
    <w:p w:rsidR="005C1111" w:rsidRDefault="00CF04E6">
      <w:pPr>
        <w:pStyle w:val="CodeSample"/>
      </w:pPr>
      <w:r>
        <w:t xml:space="preserve">          BottomNavigationBarItem(</w:t>
      </w:r>
    </w:p>
    <w:p w:rsidR="005C1111" w:rsidRDefault="00CF04E6">
      <w:pPr>
        <w:pStyle w:val="CodeSample"/>
      </w:pPr>
      <w:r>
        <w:t xml:space="preserve">            icon: Icon(Icons.info_outline),</w:t>
      </w:r>
    </w:p>
    <w:p w:rsidR="005C1111" w:rsidRDefault="00CF04E6">
      <w:pPr>
        <w:pStyle w:val="CodeSample"/>
      </w:pPr>
      <w:r>
        <w:t xml:space="preserve">            activeIcon: Icon(Icons.info),</w:t>
      </w:r>
    </w:p>
    <w:p w:rsidR="005C1111" w:rsidRDefault="00CF04E6">
      <w:pPr>
        <w:pStyle w:val="CodeSample"/>
      </w:pPr>
      <w:r>
        <w:t xml:space="preserve">            label: 'About',</w:t>
      </w:r>
    </w:p>
    <w:p w:rsidR="005C1111" w:rsidRDefault="00CF04E6">
      <w:pPr>
        <w:pStyle w:val="CodeSample"/>
      </w:pPr>
      <w:r>
        <w:t xml:space="preserve">          ),</w:t>
      </w:r>
    </w:p>
    <w:p w:rsidR="005C1111" w:rsidRDefault="00CF04E6">
      <w:pPr>
        <w:pStyle w:val="CodeSample"/>
      </w:pPr>
      <w:r>
        <w:t xml:space="preserve">        ],</w:t>
      </w:r>
    </w:p>
    <w:p w:rsidR="005C1111" w:rsidRDefault="00CF04E6">
      <w:pPr>
        <w:pStyle w:val="CodeSample"/>
      </w:pPr>
      <w:r>
        <w:t xml:space="preserve">    </w:t>
      </w:r>
      <w:r>
        <w:t xml:space="preserve">  ),</w:t>
      </w:r>
    </w:p>
    <w:p w:rsidR="005C1111" w:rsidRDefault="00CF04E6">
      <w:pPr>
        <w:pStyle w:val="CodeSample"/>
      </w:pPr>
      <w:r>
        <w:t xml:space="preserve">    );</w:t>
      </w:r>
    </w:p>
    <w:p w:rsidR="005C1111" w:rsidRDefault="00CF04E6">
      <w:pPr>
        <w:pStyle w:val="CodeSample"/>
      </w:pPr>
      <w:r>
        <w:t xml:space="preserve">  }</w:t>
      </w:r>
    </w:p>
    <w:p w:rsidR="005C1111" w:rsidRDefault="00CF04E6">
      <w:pPr>
        <w:pStyle w:val="CodeSample"/>
      </w:pPr>
      <w:r>
        <w:t>}</w:t>
      </w:r>
    </w:p>
    <w:p w:rsidR="005C1111" w:rsidRDefault="00CF04E6">
      <w:r>
        <w:br w:type="page"/>
      </w:r>
    </w:p>
    <w:p w:rsidR="005C1111" w:rsidRDefault="00CF04E6">
      <w:pPr>
        <w:pStyle w:val="Heading1"/>
      </w:pPr>
      <w:r>
        <w:lastRenderedPageBreak/>
        <w:t>Ph</w:t>
      </w:r>
      <w:r>
        <w:t>ụ</w:t>
      </w:r>
      <w:r>
        <w:t xml:space="preserve"> l</w:t>
      </w:r>
      <w:r>
        <w:t>ụ</w:t>
      </w:r>
      <w:r>
        <w:t>c mã ngu</w:t>
      </w:r>
      <w:r>
        <w:t>ồ</w:t>
      </w:r>
      <w:r>
        <w:t>n ph</w:t>
      </w:r>
      <w:r>
        <w:t>ầ</w:t>
      </w:r>
      <w:r>
        <w:t>n 1 trên 2</w:t>
      </w:r>
    </w:p>
    <w:p w:rsidR="005C1111" w:rsidRDefault="00CF04E6">
      <w:r>
        <w:t>T</w:t>
      </w:r>
      <w:r>
        <w:t>ệ</w:t>
      </w:r>
      <w:r>
        <w:t>p lib/screens/home_screen.dart. Ghép các ph</w:t>
      </w:r>
      <w:r>
        <w:t>ầ</w:t>
      </w:r>
      <w:r>
        <w:t>n c</w:t>
      </w:r>
      <w:r>
        <w:t>ủ</w:t>
      </w:r>
      <w:r>
        <w:t>a cùng t</w:t>
      </w:r>
      <w:r>
        <w:t>ệ</w:t>
      </w:r>
      <w:r>
        <w:t>p theo th</w:t>
      </w:r>
      <w:r>
        <w:t>ứ</w:t>
      </w:r>
      <w:r>
        <w:t xml:space="preserve"> t</w:t>
      </w:r>
      <w:r>
        <w:t>ự</w:t>
      </w:r>
      <w:r>
        <w:t>. Không chép tiêu đ</w:t>
      </w:r>
      <w:r>
        <w:t>ề</w:t>
      </w:r>
      <w:r>
        <w:t xml:space="preserve"> trang ho</w:t>
      </w:r>
      <w:r>
        <w:t>ặ</w:t>
      </w:r>
      <w:r>
        <w:t>c dòng gi</w:t>
      </w:r>
      <w:r>
        <w:t>ớ</w:t>
      </w:r>
      <w:r>
        <w:t>i thi</w:t>
      </w:r>
      <w:r>
        <w:t>ệ</w:t>
      </w:r>
      <w:r>
        <w:t>u này vào mã.</w:t>
      </w:r>
    </w:p>
    <w:p w:rsidR="005C1111" w:rsidRDefault="00CF04E6">
      <w:pPr>
        <w:pStyle w:val="CodeSample"/>
      </w:pPr>
      <w:r>
        <w:t>import 'package:flutter/material.dart';</w:t>
      </w:r>
    </w:p>
    <w:p w:rsidR="005C1111" w:rsidRDefault="005C1111">
      <w:pPr>
        <w:pStyle w:val="CodeSample"/>
      </w:pPr>
    </w:p>
    <w:p w:rsidR="005C1111" w:rsidRDefault="00CF04E6">
      <w:pPr>
        <w:pStyle w:val="CodeSample"/>
      </w:pPr>
      <w:r>
        <w:t>// Home ch</w:t>
      </w:r>
      <w:r>
        <w:t>ỉ</w:t>
      </w:r>
      <w:r>
        <w:t xml:space="preserve"> chào m</w:t>
      </w:r>
      <w:r>
        <w:t>ừ</w:t>
      </w:r>
      <w:r>
        <w:t>ng; bi</w:t>
      </w:r>
      <w:r>
        <w:t>ể</w:t>
      </w:r>
      <w:r>
        <w:t>u m</w:t>
      </w:r>
      <w:r>
        <w:t>ẫ</w:t>
      </w:r>
      <w:r>
        <w:t xml:space="preserve">u </w:t>
      </w:r>
      <w:r>
        <w:t>và danh sách n</w:t>
      </w:r>
      <w:r>
        <w:t>ằ</w:t>
      </w:r>
      <w:r>
        <w:t xml:space="preserve">m </w:t>
      </w:r>
      <w:r>
        <w:t>ở</w:t>
      </w:r>
      <w:r>
        <w:t xml:space="preserve"> TaskScreen.</w:t>
      </w:r>
    </w:p>
    <w:p w:rsidR="005C1111" w:rsidRDefault="00CF04E6">
      <w:pPr>
        <w:pStyle w:val="CodeSample"/>
      </w:pPr>
      <w:r>
        <w:t>class HomeScreen extends StatelessWidget {</w:t>
      </w:r>
    </w:p>
    <w:p w:rsidR="005C1111" w:rsidRDefault="00CF04E6">
      <w:pPr>
        <w:pStyle w:val="CodeSample"/>
      </w:pPr>
      <w:r>
        <w:t xml:space="preserve">  const HomeScreen({super.key});</w:t>
      </w:r>
    </w:p>
    <w:p w:rsidR="005C1111" w:rsidRDefault="005C1111">
      <w:pPr>
        <w:pStyle w:val="CodeSample"/>
      </w:pPr>
    </w:p>
    <w:p w:rsidR="005C1111" w:rsidRDefault="00CF04E6">
      <w:pPr>
        <w:pStyle w:val="CodeSample"/>
      </w:pPr>
      <w:r>
        <w:t xml:space="preserve">  @override</w:t>
      </w:r>
    </w:p>
    <w:p w:rsidR="005C1111" w:rsidRDefault="00CF04E6">
      <w:pPr>
        <w:pStyle w:val="CodeSample"/>
      </w:pPr>
      <w:r>
        <w:t xml:space="preserve">  Widget build(BuildContext context) {</w:t>
      </w:r>
    </w:p>
    <w:p w:rsidR="005C1111" w:rsidRDefault="00CF04E6">
      <w:pPr>
        <w:pStyle w:val="CodeSample"/>
      </w:pPr>
      <w:r>
        <w:t xml:space="preserve">    return LayoutBuilder(</w:t>
      </w:r>
    </w:p>
    <w:p w:rsidR="005C1111" w:rsidRDefault="00CF04E6">
      <w:pPr>
        <w:pStyle w:val="CodeSample"/>
      </w:pPr>
      <w:r>
        <w:t xml:space="preserve">      builder: (context, constraints) {</w:t>
      </w:r>
    </w:p>
    <w:p w:rsidR="005C1111" w:rsidRDefault="00CF04E6">
      <w:pPr>
        <w:pStyle w:val="CodeSample"/>
      </w:pPr>
      <w:r>
        <w:t xml:space="preserve">        return SingleChildScrollView(</w:t>
      </w:r>
    </w:p>
    <w:p w:rsidR="005C1111" w:rsidRDefault="00CF04E6">
      <w:pPr>
        <w:pStyle w:val="CodeSample"/>
      </w:pPr>
      <w:r>
        <w:t xml:space="preserve">          child: ConstrainedBox(</w:t>
      </w:r>
    </w:p>
    <w:p w:rsidR="005C1111" w:rsidRDefault="00CF04E6">
      <w:pPr>
        <w:pStyle w:val="CodeSample"/>
      </w:pPr>
      <w:r>
        <w:t xml:space="preserve">            constraints: BoxConstraints(minHeight: constraints.maxHeight),</w:t>
      </w:r>
    </w:p>
    <w:p w:rsidR="005C1111" w:rsidRDefault="00CF04E6">
      <w:pPr>
        <w:pStyle w:val="CodeSample"/>
      </w:pPr>
      <w:r>
        <w:t xml:space="preserve">            child: Padding(</w:t>
      </w:r>
    </w:p>
    <w:p w:rsidR="005C1111" w:rsidRDefault="00CF04E6">
      <w:pPr>
        <w:pStyle w:val="CodeSample"/>
      </w:pPr>
      <w:r>
        <w:t xml:space="preserve">              padding: const EdgeInsets.all(24),</w:t>
      </w:r>
    </w:p>
    <w:p w:rsidR="005C1111" w:rsidRDefault="00CF04E6">
      <w:pPr>
        <w:pStyle w:val="CodeSample"/>
      </w:pPr>
      <w:r>
        <w:t xml:space="preserve">              child: Column(</w:t>
      </w:r>
    </w:p>
    <w:p w:rsidR="005C1111" w:rsidRDefault="00CF04E6">
      <w:pPr>
        <w:pStyle w:val="CodeSample"/>
      </w:pPr>
      <w:r>
        <w:t xml:space="preserve">                mainAxisAlignment: MainAxisAlignment.center,</w:t>
      </w:r>
    </w:p>
    <w:p w:rsidR="005C1111" w:rsidRDefault="00CF04E6">
      <w:pPr>
        <w:pStyle w:val="CodeSample"/>
      </w:pPr>
      <w:r>
        <w:t xml:space="preserve">                children: [</w:t>
      </w:r>
    </w:p>
    <w:p w:rsidR="005C1111" w:rsidRDefault="00CF04E6">
      <w:pPr>
        <w:pStyle w:val="CodeSample"/>
      </w:pPr>
      <w:r>
        <w:t xml:space="preserve">                  Image.asset(</w:t>
      </w:r>
    </w:p>
    <w:p w:rsidR="005C1111" w:rsidRDefault="00CF04E6">
      <w:pPr>
        <w:pStyle w:val="CodeSample"/>
      </w:pPr>
      <w:r>
        <w:t xml:space="preserve">                    'assets/images/sonadezi_logo.png',</w:t>
      </w:r>
    </w:p>
    <w:p w:rsidR="005C1111" w:rsidRDefault="00CF04E6">
      <w:pPr>
        <w:pStyle w:val="CodeSample"/>
      </w:pPr>
      <w:r>
        <w:t xml:space="preserve">                    key: const Key('schoolLogo'),</w:t>
      </w:r>
    </w:p>
    <w:p w:rsidR="005C1111" w:rsidRDefault="00CF04E6">
      <w:pPr>
        <w:pStyle w:val="CodeSample"/>
      </w:pPr>
      <w:r>
        <w:t xml:space="preserve">                    width: 160,</w:t>
      </w:r>
    </w:p>
    <w:p w:rsidR="005C1111" w:rsidRDefault="00CF04E6">
      <w:pPr>
        <w:pStyle w:val="CodeSample"/>
      </w:pPr>
      <w:r>
        <w:t xml:space="preserve">                    height: 194,</w:t>
      </w:r>
    </w:p>
    <w:p w:rsidR="005C1111" w:rsidRDefault="00CF04E6">
      <w:pPr>
        <w:pStyle w:val="CodeSample"/>
      </w:pPr>
      <w:r>
        <w:t xml:space="preserve">                    fit: BoxFit.contain,</w:t>
      </w:r>
    </w:p>
    <w:p w:rsidR="005C1111" w:rsidRDefault="00CF04E6">
      <w:pPr>
        <w:pStyle w:val="CodeSample"/>
      </w:pPr>
      <w:r>
        <w:t xml:space="preserve">                    semanticLabel: 'Logo Trư</w:t>
      </w:r>
      <w:r>
        <w:t>ờ</w:t>
      </w:r>
      <w:r>
        <w:t>ng Cao đ</w:t>
      </w:r>
      <w:r>
        <w:t>ẳ</w:t>
      </w:r>
      <w:r>
        <w:t>ng Sonadezi',</w:t>
      </w:r>
    </w:p>
    <w:p w:rsidR="005C1111" w:rsidRDefault="00CF04E6">
      <w:pPr>
        <w:pStyle w:val="CodeSample"/>
      </w:pPr>
      <w:r>
        <w:t xml:space="preserve">                  ),</w:t>
      </w:r>
    </w:p>
    <w:p w:rsidR="005C1111" w:rsidRDefault="00CF04E6">
      <w:pPr>
        <w:pStyle w:val="CodeSample"/>
      </w:pPr>
      <w:r>
        <w:t xml:space="preserve">                  const SizedBox(height: 28),</w:t>
      </w:r>
    </w:p>
    <w:p w:rsidR="005C1111" w:rsidRDefault="00CF04E6">
      <w:pPr>
        <w:pStyle w:val="CodeSample"/>
      </w:pPr>
      <w:r>
        <w:t xml:space="preserve">                  Text(</w:t>
      </w:r>
    </w:p>
    <w:p w:rsidR="005C1111" w:rsidRDefault="00CF04E6">
      <w:r>
        <w:br w:type="page"/>
      </w:r>
    </w:p>
    <w:p w:rsidR="005C1111" w:rsidRDefault="00CF04E6">
      <w:pPr>
        <w:pStyle w:val="Heading1"/>
      </w:pPr>
      <w:r>
        <w:lastRenderedPageBreak/>
        <w:t>Ph</w:t>
      </w:r>
      <w:r>
        <w:t>ụ</w:t>
      </w:r>
      <w:r>
        <w:t xml:space="preserve"> l</w:t>
      </w:r>
      <w:r>
        <w:t>ụ</w:t>
      </w:r>
      <w:r>
        <w:t>c mã ngu</w:t>
      </w:r>
      <w:r>
        <w:t>ồ</w:t>
      </w:r>
      <w:r>
        <w:t>n ph</w:t>
      </w:r>
      <w:r>
        <w:t>ầ</w:t>
      </w:r>
      <w:r>
        <w:t>n 2 trên 2</w:t>
      </w:r>
    </w:p>
    <w:p w:rsidR="005C1111" w:rsidRDefault="00CF04E6">
      <w:r>
        <w:t>T</w:t>
      </w:r>
      <w:r>
        <w:t>ệ</w:t>
      </w:r>
      <w:r>
        <w:t>p lib/screens/home_screen.dart. Ghép các ph</w:t>
      </w:r>
      <w:r>
        <w:t>ầ</w:t>
      </w:r>
      <w:r>
        <w:t>n c</w:t>
      </w:r>
      <w:r>
        <w:t>ủ</w:t>
      </w:r>
      <w:r>
        <w:t>a cùng t</w:t>
      </w:r>
      <w:r>
        <w:t>ệ</w:t>
      </w:r>
      <w:r>
        <w:t>p theo th</w:t>
      </w:r>
      <w:r>
        <w:t>ứ</w:t>
      </w:r>
      <w:r>
        <w:t xml:space="preserve"> t</w:t>
      </w:r>
      <w:r>
        <w:t>ự</w:t>
      </w:r>
      <w:r>
        <w:t>. Không chép tiêu đ</w:t>
      </w:r>
      <w:r>
        <w:t>ề</w:t>
      </w:r>
      <w:r>
        <w:t xml:space="preserve"> trang ho</w:t>
      </w:r>
      <w:r>
        <w:t>ặ</w:t>
      </w:r>
      <w:r>
        <w:t>c dòng gi</w:t>
      </w:r>
      <w:r>
        <w:t>ớ</w:t>
      </w:r>
      <w:r>
        <w:t>i thi</w:t>
      </w:r>
      <w:r>
        <w:t>ệ</w:t>
      </w:r>
      <w:r>
        <w:t>u này vào mã.</w:t>
      </w:r>
    </w:p>
    <w:p w:rsidR="005C1111" w:rsidRDefault="00CF04E6">
      <w:pPr>
        <w:pStyle w:val="CodeSample"/>
      </w:pPr>
      <w:r>
        <w:t xml:space="preserve">                    'TRƯ</w:t>
      </w:r>
      <w:r>
        <w:t>Ờ</w:t>
      </w:r>
      <w:r>
        <w:t>NG CAO Đ</w:t>
      </w:r>
      <w:r>
        <w:t>Ẳ</w:t>
      </w:r>
      <w:r>
        <w:t>NG CÔNG NGH</w:t>
      </w:r>
      <w:r>
        <w:t>Ệ</w:t>
      </w:r>
      <w:r>
        <w:t xml:space="preserve"> VÀ QU</w:t>
      </w:r>
      <w:r>
        <w:t>Ả</w:t>
      </w:r>
      <w:r>
        <w:t>N TR</w:t>
      </w:r>
      <w:r>
        <w:t>Ị</w:t>
      </w:r>
      <w:r>
        <w:t xml:space="preserve"> SONADEZI',</w:t>
      </w:r>
    </w:p>
    <w:p w:rsidR="005C1111" w:rsidRDefault="00CF04E6">
      <w:pPr>
        <w:pStyle w:val="CodeSample"/>
      </w:pPr>
      <w:r>
        <w:t xml:space="preserve">                    textAlign: TextAlign.ce</w:t>
      </w:r>
      <w:r>
        <w:t>nter,</w:t>
      </w:r>
    </w:p>
    <w:p w:rsidR="005C1111" w:rsidRDefault="00CF04E6">
      <w:pPr>
        <w:pStyle w:val="CodeSample"/>
      </w:pPr>
      <w:r>
        <w:t xml:space="preserve">                    style: Theme.of(context).textTheme.titleLarge?.copyWith(</w:t>
      </w:r>
    </w:p>
    <w:p w:rsidR="005C1111" w:rsidRDefault="00CF04E6">
      <w:pPr>
        <w:pStyle w:val="CodeSample"/>
      </w:pPr>
      <w:r>
        <w:t xml:space="preserve">                      fontWeight: FontWeight.bold,</w:t>
      </w:r>
    </w:p>
    <w:p w:rsidR="005C1111" w:rsidRDefault="00CF04E6">
      <w:pPr>
        <w:pStyle w:val="CodeSample"/>
      </w:pPr>
      <w:r>
        <w:t xml:space="preserve">                      color: const Color(0xFF315ACB),</w:t>
      </w:r>
    </w:p>
    <w:p w:rsidR="005C1111" w:rsidRDefault="00CF04E6">
      <w:pPr>
        <w:pStyle w:val="CodeSample"/>
      </w:pPr>
      <w:r>
        <w:t xml:space="preserve">                    ),</w:t>
      </w:r>
    </w:p>
    <w:p w:rsidR="005C1111" w:rsidRDefault="00CF04E6">
      <w:pPr>
        <w:pStyle w:val="CodeSample"/>
      </w:pPr>
      <w:r>
        <w:t xml:space="preserve">                  ),</w:t>
      </w:r>
    </w:p>
    <w:p w:rsidR="005C1111" w:rsidRDefault="00CF04E6">
      <w:pPr>
        <w:pStyle w:val="CodeSample"/>
      </w:pPr>
      <w:r>
        <w:t xml:space="preserve">                  const </w:t>
      </w:r>
      <w:r>
        <w:t>SizedBox(height: 20),</w:t>
      </w:r>
    </w:p>
    <w:p w:rsidR="005C1111" w:rsidRDefault="00CF04E6">
      <w:pPr>
        <w:pStyle w:val="CodeSample"/>
      </w:pPr>
      <w:r>
        <w:t xml:space="preserve">                  Text(</w:t>
      </w:r>
    </w:p>
    <w:p w:rsidR="005C1111" w:rsidRDefault="00CF04E6">
      <w:pPr>
        <w:pStyle w:val="CodeSample"/>
      </w:pPr>
      <w:r>
        <w:t xml:space="preserve">                    'Chào m</w:t>
      </w:r>
      <w:r>
        <w:t>ừ</w:t>
      </w:r>
      <w:r>
        <w:t>ng đ</w:t>
      </w:r>
      <w:r>
        <w:t>ế</w:t>
      </w:r>
      <w:r>
        <w:t>n v</w:t>
      </w:r>
      <w:r>
        <w:t>ớ</w:t>
      </w:r>
      <w:r>
        <w:t xml:space="preserve">i </w:t>
      </w:r>
      <w:r>
        <w:t>ứ</w:t>
      </w:r>
      <w:r>
        <w:t>ng d</w:t>
      </w:r>
      <w:r>
        <w:t>ụ</w:t>
      </w:r>
      <w:r>
        <w:t>ng SonaTasks',</w:t>
      </w:r>
    </w:p>
    <w:p w:rsidR="005C1111" w:rsidRDefault="00CF04E6">
      <w:pPr>
        <w:pStyle w:val="CodeSample"/>
      </w:pPr>
      <w:r>
        <w:t xml:space="preserve">                    textAlign: TextAlign.center,</w:t>
      </w:r>
    </w:p>
    <w:p w:rsidR="005C1111" w:rsidRDefault="00CF04E6">
      <w:pPr>
        <w:pStyle w:val="CodeSample"/>
      </w:pPr>
      <w:r>
        <w:t xml:space="preserve">                    style: Theme.of(context).textTheme.titleMedium,</w:t>
      </w:r>
    </w:p>
    <w:p w:rsidR="005C1111" w:rsidRDefault="00CF04E6">
      <w:pPr>
        <w:pStyle w:val="CodeSample"/>
      </w:pPr>
      <w:r>
        <w:t xml:space="preserve">                  ),</w:t>
      </w:r>
    </w:p>
    <w:p w:rsidR="005C1111" w:rsidRDefault="00CF04E6">
      <w:pPr>
        <w:pStyle w:val="CodeSample"/>
      </w:pPr>
      <w:r>
        <w:t xml:space="preserve">                  const SizedBox(height: 12),</w:t>
      </w:r>
    </w:p>
    <w:p w:rsidR="005C1111" w:rsidRDefault="00CF04E6">
      <w:pPr>
        <w:pStyle w:val="CodeSample"/>
      </w:pPr>
      <w:r>
        <w:t xml:space="preserve">                  const Text(</w:t>
      </w:r>
    </w:p>
    <w:p w:rsidR="005C1111" w:rsidRDefault="00CF04E6">
      <w:pPr>
        <w:pStyle w:val="CodeSample"/>
      </w:pPr>
      <w:r>
        <w:t xml:space="preserve">                    'Ch</w:t>
      </w:r>
      <w:r>
        <w:t>ọ</w:t>
      </w:r>
      <w:r>
        <w:t xml:space="preserve">n Task </w:t>
      </w:r>
      <w:r>
        <w:t>ở</w:t>
      </w:r>
      <w:r>
        <w:t xml:space="preserve"> menu dư</w:t>
      </w:r>
      <w:r>
        <w:t>ớ</w:t>
      </w:r>
      <w:r>
        <w:t>i đ</w:t>
      </w:r>
      <w:r>
        <w:t>ể</w:t>
      </w:r>
      <w:r>
        <w:t xml:space="preserve"> qu</w:t>
      </w:r>
      <w:r>
        <w:t>ả</w:t>
      </w:r>
      <w:r>
        <w:t>n lý công vi</w:t>
      </w:r>
      <w:r>
        <w:t>ệ</w:t>
      </w:r>
      <w:r>
        <w:t>c.',</w:t>
      </w:r>
    </w:p>
    <w:p w:rsidR="005C1111" w:rsidRDefault="00CF04E6">
      <w:pPr>
        <w:pStyle w:val="CodeSample"/>
      </w:pPr>
      <w:r>
        <w:t xml:space="preserve">                    textAlign: TextAlign.center,</w:t>
      </w:r>
    </w:p>
    <w:p w:rsidR="005C1111" w:rsidRDefault="00CF04E6">
      <w:pPr>
        <w:pStyle w:val="CodeSample"/>
      </w:pPr>
      <w:r>
        <w:t xml:space="preserve">                  ),</w:t>
      </w:r>
    </w:p>
    <w:p w:rsidR="005C1111" w:rsidRDefault="00CF04E6">
      <w:pPr>
        <w:pStyle w:val="CodeSample"/>
      </w:pPr>
      <w:r>
        <w:t xml:space="preserve">                ],</w:t>
      </w:r>
    </w:p>
    <w:p w:rsidR="005C1111" w:rsidRDefault="00CF04E6">
      <w:pPr>
        <w:pStyle w:val="CodeSample"/>
      </w:pPr>
      <w:r>
        <w:t xml:space="preserve">              ),</w:t>
      </w:r>
    </w:p>
    <w:p w:rsidR="005C1111" w:rsidRDefault="00CF04E6">
      <w:pPr>
        <w:pStyle w:val="CodeSample"/>
      </w:pPr>
      <w:r>
        <w:t xml:space="preserve">       </w:t>
      </w:r>
      <w:r>
        <w:t xml:space="preserve">     ),</w:t>
      </w:r>
    </w:p>
    <w:p w:rsidR="005C1111" w:rsidRDefault="00CF04E6">
      <w:pPr>
        <w:pStyle w:val="CodeSample"/>
      </w:pPr>
      <w:r>
        <w:t xml:space="preserve">          ),</w:t>
      </w:r>
    </w:p>
    <w:p w:rsidR="005C1111" w:rsidRDefault="00CF04E6">
      <w:pPr>
        <w:pStyle w:val="CodeSample"/>
      </w:pPr>
      <w:r>
        <w:t xml:space="preserve">        );</w:t>
      </w:r>
    </w:p>
    <w:p w:rsidR="005C1111" w:rsidRDefault="00CF04E6">
      <w:pPr>
        <w:pStyle w:val="CodeSample"/>
      </w:pPr>
      <w:r>
        <w:t xml:space="preserve">      },</w:t>
      </w:r>
    </w:p>
    <w:p w:rsidR="005C1111" w:rsidRDefault="00CF04E6">
      <w:pPr>
        <w:pStyle w:val="CodeSample"/>
      </w:pPr>
      <w:r>
        <w:t xml:space="preserve">    );</w:t>
      </w:r>
    </w:p>
    <w:p w:rsidR="005C1111" w:rsidRDefault="00CF04E6">
      <w:pPr>
        <w:pStyle w:val="CodeSample"/>
      </w:pPr>
      <w:r>
        <w:t xml:space="preserve">  }</w:t>
      </w:r>
    </w:p>
    <w:p w:rsidR="005C1111" w:rsidRDefault="00CF04E6">
      <w:pPr>
        <w:pStyle w:val="CodeSample"/>
      </w:pPr>
      <w:r>
        <w:t>}</w:t>
      </w:r>
    </w:p>
    <w:p w:rsidR="005C1111" w:rsidRDefault="00CF04E6">
      <w:r>
        <w:br w:type="page"/>
      </w:r>
    </w:p>
    <w:p w:rsidR="005C1111" w:rsidRDefault="00CF04E6">
      <w:pPr>
        <w:pStyle w:val="Heading1"/>
      </w:pPr>
      <w:r>
        <w:lastRenderedPageBreak/>
        <w:t>Ph</w:t>
      </w:r>
      <w:r>
        <w:t>ụ</w:t>
      </w:r>
      <w:r>
        <w:t xml:space="preserve"> l</w:t>
      </w:r>
      <w:r>
        <w:t>ụ</w:t>
      </w:r>
      <w:r>
        <w:t>c mã ngu</w:t>
      </w:r>
      <w:r>
        <w:t>ồ</w:t>
      </w:r>
      <w:r>
        <w:t>n ph</w:t>
      </w:r>
      <w:r>
        <w:t>ầ</w:t>
      </w:r>
      <w:r>
        <w:t>n 1 trên 6</w:t>
      </w:r>
    </w:p>
    <w:p w:rsidR="005C1111" w:rsidRDefault="00CF04E6">
      <w:r>
        <w:t>T</w:t>
      </w:r>
      <w:r>
        <w:t>ệ</w:t>
      </w:r>
      <w:r>
        <w:t>p lib/screens/task_screen.dart. Ghép các ph</w:t>
      </w:r>
      <w:r>
        <w:t>ầ</w:t>
      </w:r>
      <w:r>
        <w:t>n c</w:t>
      </w:r>
      <w:r>
        <w:t>ủ</w:t>
      </w:r>
      <w:r>
        <w:t>a cùng t</w:t>
      </w:r>
      <w:r>
        <w:t>ệ</w:t>
      </w:r>
      <w:r>
        <w:t>p theo th</w:t>
      </w:r>
      <w:r>
        <w:t>ứ</w:t>
      </w:r>
      <w:r>
        <w:t xml:space="preserve"> t</w:t>
      </w:r>
      <w:r>
        <w:t>ự</w:t>
      </w:r>
      <w:r>
        <w:t>. Không chép tiêu đ</w:t>
      </w:r>
      <w:r>
        <w:t>ề</w:t>
      </w:r>
      <w:r>
        <w:t xml:space="preserve"> trang ho</w:t>
      </w:r>
      <w:r>
        <w:t>ặ</w:t>
      </w:r>
      <w:r>
        <w:t>c dòng gi</w:t>
      </w:r>
      <w:r>
        <w:t>ớ</w:t>
      </w:r>
      <w:r>
        <w:t>i thi</w:t>
      </w:r>
      <w:r>
        <w:t>ệ</w:t>
      </w:r>
      <w:r>
        <w:t>u này vào mã.</w:t>
      </w:r>
    </w:p>
    <w:p w:rsidR="005C1111" w:rsidRDefault="00CF04E6">
      <w:pPr>
        <w:pStyle w:val="CodeSample"/>
      </w:pPr>
      <w:r>
        <w:t xml:space="preserve">import </w:t>
      </w:r>
      <w:r>
        <w:t>'package:flutter/material.dart';</w:t>
      </w:r>
    </w:p>
    <w:p w:rsidR="005C1111" w:rsidRDefault="005C1111">
      <w:pPr>
        <w:pStyle w:val="CodeSample"/>
      </w:pPr>
    </w:p>
    <w:p w:rsidR="005C1111" w:rsidRDefault="00CF04E6">
      <w:pPr>
        <w:pStyle w:val="CodeSample"/>
      </w:pPr>
      <w:r>
        <w:t>import '../widgets/add_task_form.dart';</w:t>
      </w:r>
    </w:p>
    <w:p w:rsidR="005C1111" w:rsidRDefault="005C1111">
      <w:pPr>
        <w:pStyle w:val="CodeSample"/>
      </w:pPr>
    </w:p>
    <w:p w:rsidR="005C1111" w:rsidRDefault="00CF04E6">
      <w:pPr>
        <w:pStyle w:val="CodeSample"/>
      </w:pPr>
      <w:r>
        <w:t>// K</w:t>
      </w:r>
      <w:r>
        <w:t>ế</w:t>
      </w:r>
      <w:r>
        <w:t xml:space="preserve"> th</w:t>
      </w:r>
      <w:r>
        <w:t>ừ</w:t>
      </w:r>
      <w:r>
        <w:t>a d</w:t>
      </w:r>
      <w:r>
        <w:t>ữ</w:t>
      </w:r>
      <w:r>
        <w:t xml:space="preserve"> li</w:t>
      </w:r>
      <w:r>
        <w:t>ệ</w:t>
      </w:r>
      <w:r>
        <w:t>u Bài 02; isDone có th</w:t>
      </w:r>
      <w:r>
        <w:t>ể</w:t>
      </w:r>
      <w:r>
        <w:t xml:space="preserve"> thay đ</w:t>
      </w:r>
      <w:r>
        <w:t>ổ</w:t>
      </w:r>
      <w:r>
        <w:t xml:space="preserve">i </w:t>
      </w:r>
      <w:r>
        <w:t>ở</w:t>
      </w:r>
      <w:r>
        <w:t xml:space="preserve"> Bài 03.</w:t>
      </w:r>
    </w:p>
    <w:p w:rsidR="005C1111" w:rsidRDefault="00CF04E6">
      <w:pPr>
        <w:pStyle w:val="CodeSample"/>
      </w:pPr>
      <w:r>
        <w:t>class Task {</w:t>
      </w:r>
    </w:p>
    <w:p w:rsidR="005C1111" w:rsidRDefault="00CF04E6">
      <w:pPr>
        <w:pStyle w:val="CodeSample"/>
      </w:pPr>
      <w:r>
        <w:t xml:space="preserve">  Task(</w:t>
      </w:r>
    </w:p>
    <w:p w:rsidR="005C1111" w:rsidRDefault="00CF04E6">
      <w:pPr>
        <w:pStyle w:val="CodeSample"/>
      </w:pPr>
      <w:r>
        <w:t xml:space="preserve">    this.title,</w:t>
      </w:r>
    </w:p>
    <w:p w:rsidR="005C1111" w:rsidRDefault="00CF04E6">
      <w:pPr>
        <w:pStyle w:val="CodeSample"/>
      </w:pPr>
      <w:r>
        <w:t xml:space="preserve">    this.description, {</w:t>
      </w:r>
    </w:p>
    <w:p w:rsidR="005C1111" w:rsidRDefault="00CF04E6">
      <w:pPr>
        <w:pStyle w:val="CodeSample"/>
      </w:pPr>
      <w:r>
        <w:t xml:space="preserve">    this.isDone = false,</w:t>
      </w:r>
    </w:p>
    <w:p w:rsidR="005C1111" w:rsidRDefault="00CF04E6">
      <w:pPr>
        <w:pStyle w:val="CodeSample"/>
      </w:pPr>
      <w:r>
        <w:t xml:space="preserve">    this.priority = 'Bình thư</w:t>
      </w:r>
      <w:r>
        <w:t>ờ</w:t>
      </w:r>
      <w:r>
        <w:t>ng',</w:t>
      </w:r>
    </w:p>
    <w:p w:rsidR="005C1111" w:rsidRDefault="00CF04E6">
      <w:pPr>
        <w:pStyle w:val="CodeSample"/>
      </w:pPr>
      <w:r>
        <w:t xml:space="preserve">  });</w:t>
      </w:r>
    </w:p>
    <w:p w:rsidR="005C1111" w:rsidRDefault="00CF04E6">
      <w:pPr>
        <w:pStyle w:val="CodeSample"/>
      </w:pPr>
      <w:r>
        <w:t xml:space="preserve">  final String title;</w:t>
      </w:r>
    </w:p>
    <w:p w:rsidR="005C1111" w:rsidRDefault="00CF04E6">
      <w:pPr>
        <w:pStyle w:val="CodeSample"/>
      </w:pPr>
      <w:r>
        <w:t xml:space="preserve">  final String description;</w:t>
      </w:r>
    </w:p>
    <w:p w:rsidR="005C1111" w:rsidRDefault="00CF04E6">
      <w:pPr>
        <w:pStyle w:val="CodeSample"/>
      </w:pPr>
      <w:r>
        <w:t xml:space="preserve">  bool isDone;</w:t>
      </w:r>
    </w:p>
    <w:p w:rsidR="005C1111" w:rsidRDefault="00CF04E6">
      <w:pPr>
        <w:pStyle w:val="CodeSample"/>
      </w:pPr>
      <w:r>
        <w:t xml:space="preserve">  final String priority;</w:t>
      </w:r>
    </w:p>
    <w:p w:rsidR="005C1111" w:rsidRDefault="00CF04E6">
      <w:pPr>
        <w:pStyle w:val="CodeSample"/>
      </w:pPr>
      <w:r>
        <w:t>}</w:t>
      </w:r>
    </w:p>
    <w:p w:rsidR="005C1111" w:rsidRDefault="005C1111">
      <w:pPr>
        <w:pStyle w:val="CodeSample"/>
      </w:pPr>
    </w:p>
    <w:p w:rsidR="005C1111" w:rsidRDefault="00CF04E6">
      <w:pPr>
        <w:pStyle w:val="CodeSample"/>
      </w:pPr>
      <w:r>
        <w:t>// Hàm t</w:t>
      </w:r>
      <w:r>
        <w:t>ạ</w:t>
      </w:r>
      <w:r>
        <w:t>o danh sách m</w:t>
      </w:r>
      <w:r>
        <w:t>ớ</w:t>
      </w:r>
      <w:r>
        <w:t>i cho m</w:t>
      </w:r>
      <w:r>
        <w:t>ỗ</w:t>
      </w:r>
      <w:r>
        <w:t>i màn hình, tránh dùng chung Task có th</w:t>
      </w:r>
      <w:r>
        <w:t>ể</w:t>
      </w:r>
      <w:r>
        <w:t xml:space="preserve"> s</w:t>
      </w:r>
      <w:r>
        <w:t>ử</w:t>
      </w:r>
      <w:r>
        <w:t>a.</w:t>
      </w:r>
    </w:p>
    <w:p w:rsidR="005C1111" w:rsidRDefault="00CF04E6">
      <w:pPr>
        <w:pStyle w:val="CodeSample"/>
      </w:pPr>
      <w:r>
        <w:t>List&lt;Task&gt; createSampleTasks() =&gt; &lt;Task&gt;[</w:t>
      </w:r>
    </w:p>
    <w:p w:rsidR="005C1111" w:rsidRDefault="00CF04E6">
      <w:pPr>
        <w:pStyle w:val="CodeSample"/>
      </w:pPr>
      <w:r>
        <w:t xml:space="preserve">  Task('Ôn t</w:t>
      </w:r>
      <w:r>
        <w:t>ậ</w:t>
      </w:r>
      <w:r>
        <w:t>p Dart cơ b</w:t>
      </w:r>
      <w:r>
        <w:t>ả</w:t>
      </w:r>
      <w:r>
        <w:t>n', 'Bi</w:t>
      </w:r>
      <w:r>
        <w:t>ế</w:t>
      </w:r>
      <w:r>
        <w:t>n,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 và hàm', isDone: true),</w:t>
      </w:r>
    </w:p>
    <w:p w:rsidR="005C1111" w:rsidRDefault="00CF04E6">
      <w:pPr>
        <w:pStyle w:val="CodeSample"/>
      </w:pPr>
      <w:r>
        <w:t xml:space="preserve">  Task('D</w:t>
      </w:r>
      <w:r>
        <w:t>ự</w:t>
      </w:r>
      <w:r>
        <w:t>ng layout màn hình Home', 'Th</w:t>
      </w:r>
      <w:r>
        <w:t>ự</w:t>
      </w:r>
      <w:r>
        <w:t>c hành Row, Column và Expanded'),</w:t>
      </w:r>
    </w:p>
    <w:p w:rsidR="005C1111" w:rsidRDefault="00CF04E6">
      <w:pPr>
        <w:pStyle w:val="CodeSample"/>
      </w:pPr>
      <w:r>
        <w:t xml:space="preserve">  Task('Hoàn thành bài t</w:t>
      </w:r>
      <w:r>
        <w:t>ậ</w:t>
      </w:r>
      <w:r>
        <w:t>p Flutter', 'Ki</w:t>
      </w:r>
      <w:r>
        <w:t>ể</w:t>
      </w:r>
      <w:r>
        <w:t>m tra giao di</w:t>
      </w:r>
      <w:r>
        <w:t>ệ</w:t>
      </w:r>
      <w:r>
        <w:t>n trên đi</w:t>
      </w:r>
      <w:r>
        <w:t>ệ</w:t>
      </w:r>
      <w:r>
        <w:t>n tho</w:t>
      </w:r>
      <w:r>
        <w:t>ạ</w:t>
      </w:r>
      <w:r>
        <w:t>i'),</w:t>
      </w:r>
    </w:p>
    <w:p w:rsidR="005C1111" w:rsidRDefault="00CF04E6">
      <w:pPr>
        <w:pStyle w:val="CodeSample"/>
      </w:pPr>
      <w:r>
        <w:t xml:space="preserve">  Task(</w:t>
      </w:r>
    </w:p>
    <w:p w:rsidR="005C1111" w:rsidRDefault="00CF04E6">
      <w:pPr>
        <w:pStyle w:val="CodeSample"/>
      </w:pPr>
      <w:r>
        <w:t xml:space="preserve">    'Đ</w:t>
      </w:r>
      <w:r>
        <w:t>ọ</w:t>
      </w:r>
      <w:r>
        <w:t>c tài li</w:t>
      </w:r>
      <w:r>
        <w:t>ệ</w:t>
      </w:r>
      <w:r>
        <w:t>u v</w:t>
      </w:r>
      <w:r>
        <w:t>ề</w:t>
      </w:r>
      <w:r>
        <w:t xml:space="preserve"> Widget',</w:t>
      </w:r>
    </w:p>
    <w:p w:rsidR="005C1111" w:rsidRDefault="00CF04E6">
      <w:pPr>
        <w:pStyle w:val="CodeSample"/>
      </w:pPr>
      <w:r>
        <w:t xml:space="preserve">    'Tìm hi</w:t>
      </w:r>
      <w:r>
        <w:t>ể</w:t>
      </w:r>
      <w:r>
        <w:t>u Scaffold và BuildCo</w:t>
      </w:r>
      <w:r>
        <w:t>ntext',</w:t>
      </w:r>
    </w:p>
    <w:p w:rsidR="005C1111" w:rsidRDefault="00CF04E6">
      <w:pPr>
        <w:pStyle w:val="CodeSample"/>
      </w:pPr>
      <w:r>
        <w:t xml:space="preserve">    isDone: true,</w:t>
      </w:r>
    </w:p>
    <w:p w:rsidR="005C1111" w:rsidRDefault="00CF04E6">
      <w:pPr>
        <w:pStyle w:val="CodeSample"/>
      </w:pPr>
      <w:r>
        <w:t xml:space="preserve">  ),</w:t>
      </w:r>
    </w:p>
    <w:p w:rsidR="005C1111" w:rsidRDefault="00CF04E6">
      <w:pPr>
        <w:pStyle w:val="CodeSample"/>
      </w:pPr>
      <w:r>
        <w:t xml:space="preserve">  Task('Chu</w:t>
      </w:r>
      <w:r>
        <w:t>ẩ</w:t>
      </w:r>
      <w:r>
        <w:t>n b</w:t>
      </w:r>
      <w:r>
        <w:t>ị</w:t>
      </w:r>
      <w:r>
        <w:t xml:space="preserve"> bài h</w:t>
      </w:r>
      <w:r>
        <w:t>ọ</w:t>
      </w:r>
      <w:r>
        <w:t>c ti</w:t>
      </w:r>
      <w:r>
        <w:t>ế</w:t>
      </w:r>
      <w:r>
        <w:t>p theo', 'Widget, Form và qu</w:t>
      </w:r>
      <w:r>
        <w:t>ả</w:t>
      </w:r>
      <w:r>
        <w:t>n lý tr</w:t>
      </w:r>
      <w:r>
        <w:t>ạ</w:t>
      </w:r>
      <w:r>
        <w:t>ng thái'),</w:t>
      </w:r>
    </w:p>
    <w:p w:rsidR="005C1111" w:rsidRDefault="00CF04E6">
      <w:pPr>
        <w:pStyle w:val="CodeSample"/>
      </w:pPr>
      <w:r>
        <w:t>];</w:t>
      </w:r>
    </w:p>
    <w:p w:rsidR="005C1111" w:rsidRDefault="005C1111">
      <w:pPr>
        <w:pStyle w:val="CodeSample"/>
      </w:pPr>
    </w:p>
    <w:p w:rsidR="005C1111" w:rsidRDefault="00CF04E6">
      <w:pPr>
        <w:pStyle w:val="CodeSample"/>
      </w:pPr>
      <w:r>
        <w:t>class TaskScreen extends StatefulWidget {</w:t>
      </w:r>
    </w:p>
    <w:p w:rsidR="005C1111" w:rsidRDefault="00CF04E6">
      <w:pPr>
        <w:pStyle w:val="CodeSample"/>
      </w:pPr>
      <w:r>
        <w:t xml:space="preserve">  const TaskScreen({super.key, required this.onPendingChanged});</w:t>
      </w:r>
    </w:p>
    <w:p w:rsidR="005C1111" w:rsidRDefault="00CF04E6">
      <w:pPr>
        <w:pStyle w:val="CodeSample"/>
      </w:pPr>
      <w:r>
        <w:t xml:space="preserve">  final ValueChanged&lt;int&gt; onPendingCha</w:t>
      </w:r>
      <w:r>
        <w:t>nged;</w:t>
      </w:r>
    </w:p>
    <w:p w:rsidR="005C1111" w:rsidRDefault="005C1111">
      <w:pPr>
        <w:pStyle w:val="CodeSample"/>
      </w:pPr>
    </w:p>
    <w:p w:rsidR="005C1111" w:rsidRDefault="00CF04E6">
      <w:pPr>
        <w:pStyle w:val="CodeSample"/>
      </w:pPr>
      <w:r>
        <w:t xml:space="preserve">  @override</w:t>
      </w:r>
    </w:p>
    <w:p w:rsidR="005C1111" w:rsidRDefault="00CF04E6">
      <w:pPr>
        <w:pStyle w:val="CodeSample"/>
      </w:pPr>
      <w:r>
        <w:t xml:space="preserve">  State&lt;TaskScreen&gt; createState() =&gt; _TaskScreenState();</w:t>
      </w:r>
    </w:p>
    <w:p w:rsidR="005C1111" w:rsidRDefault="00CF04E6">
      <w:pPr>
        <w:pStyle w:val="CodeSample"/>
      </w:pPr>
      <w:r>
        <w:t>}</w:t>
      </w:r>
    </w:p>
    <w:p w:rsidR="005C1111" w:rsidRDefault="005C1111">
      <w:pPr>
        <w:pStyle w:val="CodeSample"/>
      </w:pPr>
    </w:p>
    <w:p w:rsidR="005C1111" w:rsidRDefault="00CF04E6">
      <w:pPr>
        <w:pStyle w:val="CodeSample"/>
      </w:pPr>
      <w:r>
        <w:t>class _TaskScreenState extends State&lt;TaskScreen&gt; {</w:t>
      </w:r>
    </w:p>
    <w:p w:rsidR="005C1111" w:rsidRDefault="00CF04E6">
      <w:pPr>
        <w:pStyle w:val="CodeSample"/>
      </w:pPr>
      <w:r>
        <w:t xml:space="preserve">  final List&lt;Task&gt; _tasks = createSampleTasks();</w:t>
      </w:r>
    </w:p>
    <w:p w:rsidR="005C1111" w:rsidRDefault="00CF04E6">
      <w:pPr>
        <w:pStyle w:val="CodeSample"/>
      </w:pPr>
      <w:r>
        <w:t xml:space="preserve">  bool _onlyPending = false;</w:t>
      </w:r>
    </w:p>
    <w:p w:rsidR="005C1111" w:rsidRDefault="005C1111">
      <w:pPr>
        <w:pStyle w:val="CodeSample"/>
      </w:pPr>
    </w:p>
    <w:p w:rsidR="005C1111" w:rsidRDefault="00CF04E6">
      <w:pPr>
        <w:pStyle w:val="CodeSample"/>
      </w:pPr>
      <w:r>
        <w:t xml:space="preserve">  void _notifyPendingCount() {</w:t>
      </w:r>
    </w:p>
    <w:p w:rsidR="005C1111" w:rsidRDefault="00CF04E6">
      <w:pPr>
        <w:pStyle w:val="CodeSample"/>
      </w:pPr>
      <w:r>
        <w:t xml:space="preserve">    widget.onPendingChanged(_tasks.where((task) =&gt; !task.isDone).length);</w:t>
      </w:r>
    </w:p>
    <w:p w:rsidR="005C1111" w:rsidRDefault="00CF04E6">
      <w:pPr>
        <w:pStyle w:val="CodeSample"/>
      </w:pPr>
      <w:r>
        <w:t xml:space="preserve">  }</w:t>
      </w:r>
    </w:p>
    <w:p w:rsidR="005C1111" w:rsidRDefault="00CF04E6">
      <w:r>
        <w:br w:type="page"/>
      </w:r>
    </w:p>
    <w:p w:rsidR="005C1111" w:rsidRDefault="00CF04E6">
      <w:pPr>
        <w:pStyle w:val="Heading1"/>
      </w:pPr>
      <w:r>
        <w:lastRenderedPageBreak/>
        <w:t>Ph</w:t>
      </w:r>
      <w:r>
        <w:t>ụ</w:t>
      </w:r>
      <w:r>
        <w:t xml:space="preserve"> l</w:t>
      </w:r>
      <w:r>
        <w:t>ụ</w:t>
      </w:r>
      <w:r>
        <w:t>c mã ngu</w:t>
      </w:r>
      <w:r>
        <w:t>ồ</w:t>
      </w:r>
      <w:r>
        <w:t>n ph</w:t>
      </w:r>
      <w:r>
        <w:t>ầ</w:t>
      </w:r>
      <w:r>
        <w:t>n 2 trên 6</w:t>
      </w:r>
    </w:p>
    <w:p w:rsidR="005C1111" w:rsidRDefault="00CF04E6">
      <w:r>
        <w:t>T</w:t>
      </w:r>
      <w:r>
        <w:t>ệ</w:t>
      </w:r>
      <w:r>
        <w:t>p lib/screens/task_screen.dart. Ghép các ph</w:t>
      </w:r>
      <w:r>
        <w:t>ầ</w:t>
      </w:r>
      <w:r>
        <w:t>n c</w:t>
      </w:r>
      <w:r>
        <w:t>ủ</w:t>
      </w:r>
      <w:r>
        <w:t>a cùng t</w:t>
      </w:r>
      <w:r>
        <w:t>ệ</w:t>
      </w:r>
      <w:r>
        <w:t>p theo th</w:t>
      </w:r>
      <w:r>
        <w:t>ứ</w:t>
      </w:r>
      <w:r>
        <w:t xml:space="preserve"> t</w:t>
      </w:r>
      <w:r>
        <w:t>ự</w:t>
      </w:r>
      <w:r>
        <w:t>. Không chép tiêu đ</w:t>
      </w:r>
      <w:r>
        <w:t>ề</w:t>
      </w:r>
      <w:r>
        <w:t xml:space="preserve"> trang ho</w:t>
      </w:r>
      <w:r>
        <w:t>ặ</w:t>
      </w:r>
      <w:r>
        <w:t>c dòng gi</w:t>
      </w:r>
      <w:r>
        <w:t>ớ</w:t>
      </w:r>
      <w:r>
        <w:t>i thi</w:t>
      </w:r>
      <w:r>
        <w:t>ệ</w:t>
      </w:r>
      <w:r>
        <w:t>u này vào mã.</w:t>
      </w:r>
    </w:p>
    <w:p w:rsidR="005C1111" w:rsidRDefault="005C1111">
      <w:pPr>
        <w:pStyle w:val="CodeSample"/>
      </w:pPr>
    </w:p>
    <w:p w:rsidR="005C1111" w:rsidRDefault="00CF04E6">
      <w:pPr>
        <w:pStyle w:val="CodeSample"/>
      </w:pPr>
      <w:r>
        <w:t xml:space="preserve">  void _addT</w:t>
      </w:r>
      <w:r>
        <w:t>ask(String title, String description, String priority) {</w:t>
      </w:r>
    </w:p>
    <w:p w:rsidR="005C1111" w:rsidRDefault="00CF04E6">
      <w:pPr>
        <w:pStyle w:val="CodeSample"/>
      </w:pPr>
      <w:r>
        <w:t xml:space="preserve">    setState(() {</w:t>
      </w:r>
    </w:p>
    <w:p w:rsidR="005C1111" w:rsidRDefault="00CF04E6">
      <w:pPr>
        <w:pStyle w:val="CodeSample"/>
      </w:pPr>
      <w:r>
        <w:t xml:space="preserve">      _tasks.add(Task(title, description, priority: priority));</w:t>
      </w:r>
    </w:p>
    <w:p w:rsidR="005C1111" w:rsidRDefault="00CF04E6">
      <w:pPr>
        <w:pStyle w:val="CodeSample"/>
      </w:pPr>
      <w:r>
        <w:t xml:space="preserve">    });</w:t>
      </w:r>
    </w:p>
    <w:p w:rsidR="005C1111" w:rsidRDefault="00CF04E6">
      <w:pPr>
        <w:pStyle w:val="CodeSample"/>
      </w:pPr>
      <w:r>
        <w:t xml:space="preserve">    _notifyPendingCount();</w:t>
      </w:r>
    </w:p>
    <w:p w:rsidR="005C1111" w:rsidRDefault="00CF04E6">
      <w:pPr>
        <w:pStyle w:val="CodeSample"/>
      </w:pPr>
      <w:r>
        <w:t xml:space="preserve">  }</w:t>
      </w:r>
    </w:p>
    <w:p w:rsidR="005C1111" w:rsidRDefault="005C1111">
      <w:pPr>
        <w:pStyle w:val="CodeSample"/>
      </w:pPr>
    </w:p>
    <w:p w:rsidR="005C1111" w:rsidRDefault="00CF04E6">
      <w:pPr>
        <w:pStyle w:val="CodeSample"/>
      </w:pPr>
      <w:r>
        <w:t xml:space="preserve">  void _toggleTask(Task task, bool? value) {</w:t>
      </w:r>
    </w:p>
    <w:p w:rsidR="005C1111" w:rsidRDefault="00CF04E6">
      <w:pPr>
        <w:pStyle w:val="CodeSample"/>
      </w:pPr>
      <w:r>
        <w:t xml:space="preserve">    setState(() {</w:t>
      </w:r>
    </w:p>
    <w:p w:rsidR="005C1111" w:rsidRDefault="00CF04E6">
      <w:pPr>
        <w:pStyle w:val="CodeSample"/>
      </w:pPr>
      <w:r>
        <w:t xml:space="preserve">      task.isDone = value ?? false;</w:t>
      </w:r>
    </w:p>
    <w:p w:rsidR="005C1111" w:rsidRDefault="00CF04E6">
      <w:pPr>
        <w:pStyle w:val="CodeSample"/>
      </w:pPr>
      <w:r>
        <w:t xml:space="preserve">    });</w:t>
      </w:r>
    </w:p>
    <w:p w:rsidR="005C1111" w:rsidRDefault="00CF04E6">
      <w:pPr>
        <w:pStyle w:val="CodeSample"/>
      </w:pPr>
      <w:r>
        <w:t xml:space="preserve">    _notifyPendingCount();</w:t>
      </w:r>
    </w:p>
    <w:p w:rsidR="005C1111" w:rsidRDefault="00CF04E6">
      <w:pPr>
        <w:pStyle w:val="CodeSample"/>
      </w:pPr>
      <w:r>
        <w:t xml:space="preserve">  }</w:t>
      </w:r>
    </w:p>
    <w:p w:rsidR="005C1111" w:rsidRDefault="005C1111">
      <w:pPr>
        <w:pStyle w:val="CodeSample"/>
      </w:pPr>
    </w:p>
    <w:p w:rsidR="005C1111" w:rsidRDefault="00CF04E6">
      <w:pPr>
        <w:pStyle w:val="CodeSample"/>
      </w:pPr>
      <w:r>
        <w:t xml:space="preserve">  @override</w:t>
      </w:r>
    </w:p>
    <w:p w:rsidR="005C1111" w:rsidRDefault="00CF04E6">
      <w:pPr>
        <w:pStyle w:val="CodeSample"/>
      </w:pPr>
      <w:r>
        <w:t xml:space="preserve">  Widget build(BuildContext context) {</w:t>
      </w:r>
    </w:p>
    <w:p w:rsidR="005C1111" w:rsidRDefault="00CF04E6">
      <w:pPr>
        <w:pStyle w:val="CodeSample"/>
      </w:pPr>
      <w:r>
        <w:t xml:space="preserve">    final done = _tasks.where((task) =&gt; task.isDone).length;</w:t>
      </w:r>
    </w:p>
    <w:p w:rsidR="005C1111" w:rsidRDefault="00CF04E6">
      <w:pPr>
        <w:pStyle w:val="CodeSample"/>
      </w:pPr>
      <w:r>
        <w:t xml:space="preserve">    final visibleTasks = _onlyPending</w:t>
      </w:r>
    </w:p>
    <w:p w:rsidR="005C1111" w:rsidRDefault="00CF04E6">
      <w:pPr>
        <w:pStyle w:val="CodeSample"/>
      </w:pPr>
      <w:r>
        <w:t xml:space="preserve">        ? _tasks.where((task) </w:t>
      </w:r>
      <w:r>
        <w:t>=&gt; !task.isDone).toList()</w:t>
      </w:r>
    </w:p>
    <w:p w:rsidR="005C1111" w:rsidRDefault="00CF04E6">
      <w:pPr>
        <w:pStyle w:val="CodeSample"/>
      </w:pPr>
      <w:r>
        <w:t xml:space="preserve">        : _tasks;</w:t>
      </w:r>
    </w:p>
    <w:p w:rsidR="005C1111" w:rsidRDefault="00CF04E6">
      <w:pPr>
        <w:pStyle w:val="CodeSample"/>
      </w:pPr>
      <w:r>
        <w:t xml:space="preserve">    return ListView(</w:t>
      </w:r>
    </w:p>
    <w:p w:rsidR="005C1111" w:rsidRDefault="00CF04E6">
      <w:pPr>
        <w:pStyle w:val="CodeSample"/>
      </w:pPr>
      <w:r>
        <w:t xml:space="preserve">      padding: const EdgeInsets.all(16),</w:t>
      </w:r>
    </w:p>
    <w:p w:rsidR="005C1111" w:rsidRDefault="00CF04E6">
      <w:pPr>
        <w:pStyle w:val="CodeSample"/>
      </w:pPr>
      <w:r>
        <w:t xml:space="preserve">      children: [</w:t>
      </w:r>
    </w:p>
    <w:p w:rsidR="005C1111" w:rsidRDefault="00CF04E6">
      <w:pPr>
        <w:pStyle w:val="CodeSample"/>
      </w:pPr>
      <w:r>
        <w:t xml:space="preserve">        Text(</w:t>
      </w:r>
    </w:p>
    <w:p w:rsidR="005C1111" w:rsidRDefault="00CF04E6">
      <w:pPr>
        <w:pStyle w:val="CodeSample"/>
      </w:pPr>
      <w:r>
        <w:t xml:space="preserve">          'Thêm công vi</w:t>
      </w:r>
      <w:r>
        <w:t>ệ</w:t>
      </w:r>
      <w:r>
        <w:t>c',</w:t>
      </w:r>
    </w:p>
    <w:p w:rsidR="005C1111" w:rsidRDefault="00CF04E6">
      <w:pPr>
        <w:pStyle w:val="CodeSample"/>
      </w:pPr>
      <w:r>
        <w:t xml:space="preserve">          style: Theme.of(context).textTheme.headlineSmall,</w:t>
      </w:r>
    </w:p>
    <w:p w:rsidR="005C1111" w:rsidRDefault="00CF04E6">
      <w:pPr>
        <w:pStyle w:val="CodeSample"/>
      </w:pPr>
      <w:r>
        <w:t xml:space="preserve">        ),</w:t>
      </w:r>
    </w:p>
    <w:p w:rsidR="005C1111" w:rsidRDefault="00CF04E6">
      <w:pPr>
        <w:pStyle w:val="CodeSample"/>
      </w:pPr>
      <w:r>
        <w:t xml:space="preserve">        const SizedBox(height: 12),</w:t>
      </w:r>
    </w:p>
    <w:p w:rsidR="005C1111" w:rsidRDefault="00CF04E6">
      <w:pPr>
        <w:pStyle w:val="CodeSample"/>
      </w:pPr>
      <w:r>
        <w:t xml:space="preserve">        AddTaskForm(onAdd: _addTask),</w:t>
      </w:r>
    </w:p>
    <w:p w:rsidR="005C1111" w:rsidRDefault="00CF04E6">
      <w:pPr>
        <w:pStyle w:val="CodeSample"/>
      </w:pPr>
      <w:r>
        <w:t xml:space="preserve">        const SizedBox(height: 24),</w:t>
      </w:r>
    </w:p>
    <w:p w:rsidR="005C1111" w:rsidRDefault="00CF04E6">
      <w:pPr>
        <w:pStyle w:val="CodeSample"/>
      </w:pPr>
      <w:r>
        <w:t xml:space="preserve">        // Gi</w:t>
      </w:r>
      <w:r>
        <w:t>ữ</w:t>
      </w:r>
      <w:r>
        <w:t xml:space="preserve"> StatCard và cách b</w:t>
      </w:r>
      <w:r>
        <w:t>ố</w:t>
      </w:r>
      <w:r>
        <w:t xml:space="preserve"> trí responsive đã h</w:t>
      </w:r>
      <w:r>
        <w:t>ọ</w:t>
      </w:r>
      <w:r>
        <w:t xml:space="preserve">c </w:t>
      </w:r>
      <w:r>
        <w:t>ở</w:t>
      </w:r>
      <w:r>
        <w:t xml:space="preserve"> Bài 02.</w:t>
      </w:r>
    </w:p>
    <w:p w:rsidR="005C1111" w:rsidRDefault="00CF04E6">
      <w:pPr>
        <w:pStyle w:val="CodeSample"/>
      </w:pPr>
      <w:r>
        <w:t xml:space="preserve">        LayoutBuilder(</w:t>
      </w:r>
    </w:p>
    <w:p w:rsidR="005C1111" w:rsidRDefault="00CF04E6">
      <w:pPr>
        <w:pStyle w:val="CodeSample"/>
      </w:pPr>
      <w:r>
        <w:t xml:space="preserve">          builder: (context, constraints) {</w:t>
      </w:r>
    </w:p>
    <w:p w:rsidR="005C1111" w:rsidRDefault="00CF04E6">
      <w:pPr>
        <w:pStyle w:val="CodeSample"/>
      </w:pPr>
      <w:r>
        <w:t xml:space="preserve">            </w:t>
      </w:r>
      <w:r>
        <w:t>final cards = [</w:t>
      </w:r>
    </w:p>
    <w:p w:rsidR="005C1111" w:rsidRDefault="00CF04E6">
      <w:pPr>
        <w:pStyle w:val="CodeSample"/>
      </w:pPr>
      <w:r>
        <w:t xml:space="preserve">              StatCard(</w:t>
      </w:r>
    </w:p>
    <w:p w:rsidR="005C1111" w:rsidRDefault="00CF04E6">
      <w:pPr>
        <w:pStyle w:val="CodeSample"/>
      </w:pPr>
      <w:r>
        <w:t xml:space="preserve">                label: 'T</w:t>
      </w:r>
      <w:r>
        <w:t>ổ</w:t>
      </w:r>
      <w:r>
        <w:t>ng công vi</w:t>
      </w:r>
      <w:r>
        <w:t>ệ</w:t>
      </w:r>
      <w:r>
        <w:t>c',</w:t>
      </w:r>
    </w:p>
    <w:p w:rsidR="005C1111" w:rsidRDefault="00CF04E6">
      <w:pPr>
        <w:pStyle w:val="CodeSample"/>
      </w:pPr>
      <w:r>
        <w:t xml:space="preserve">                value: _tasks.length,</w:t>
      </w:r>
    </w:p>
    <w:p w:rsidR="005C1111" w:rsidRDefault="00CF04E6">
      <w:pPr>
        <w:pStyle w:val="CodeSample"/>
      </w:pPr>
      <w:r>
        <w:t xml:space="preserve">                icon: Icons.assignment_outlined,</w:t>
      </w:r>
    </w:p>
    <w:p w:rsidR="005C1111" w:rsidRDefault="00CF04E6">
      <w:pPr>
        <w:pStyle w:val="CodeSample"/>
      </w:pPr>
      <w:r>
        <w:t xml:space="preserve">                color: const Color(0xFF315ACB),</w:t>
      </w:r>
    </w:p>
    <w:p w:rsidR="005C1111" w:rsidRDefault="00CF04E6">
      <w:pPr>
        <w:pStyle w:val="CodeSample"/>
      </w:pPr>
      <w:r>
        <w:t xml:space="preserve">              ),</w:t>
      </w:r>
    </w:p>
    <w:p w:rsidR="005C1111" w:rsidRDefault="00CF04E6">
      <w:pPr>
        <w:pStyle w:val="CodeSample"/>
      </w:pPr>
      <w:r>
        <w:t xml:space="preserve">              StatCard(</w:t>
      </w:r>
    </w:p>
    <w:p w:rsidR="005C1111" w:rsidRDefault="00CF04E6">
      <w:pPr>
        <w:pStyle w:val="CodeSample"/>
      </w:pPr>
      <w:r>
        <w:t xml:space="preserve">                label: 'Đã xong',</w:t>
      </w:r>
    </w:p>
    <w:p w:rsidR="005C1111" w:rsidRDefault="00CF04E6">
      <w:pPr>
        <w:pStyle w:val="CodeSample"/>
      </w:pPr>
      <w:r>
        <w:t xml:space="preserve">                value: done,</w:t>
      </w:r>
    </w:p>
    <w:p w:rsidR="005C1111" w:rsidRDefault="00CF04E6">
      <w:pPr>
        <w:pStyle w:val="CodeSample"/>
      </w:pPr>
      <w:r>
        <w:t xml:space="preserve">                icon: Icons.check_circle_outline,</w:t>
      </w:r>
    </w:p>
    <w:p w:rsidR="005C1111" w:rsidRDefault="00CF04E6">
      <w:pPr>
        <w:pStyle w:val="CodeSample"/>
      </w:pPr>
      <w:r>
        <w:t xml:space="preserve">                color: const Color(0xFF16815D),</w:t>
      </w:r>
    </w:p>
    <w:p w:rsidR="005C1111" w:rsidRDefault="00CF04E6">
      <w:r>
        <w:br w:type="page"/>
      </w:r>
    </w:p>
    <w:p w:rsidR="005C1111" w:rsidRDefault="00CF04E6">
      <w:pPr>
        <w:pStyle w:val="Heading1"/>
      </w:pPr>
      <w:r>
        <w:lastRenderedPageBreak/>
        <w:t>Ph</w:t>
      </w:r>
      <w:r>
        <w:t>ụ</w:t>
      </w:r>
      <w:r>
        <w:t xml:space="preserve"> l</w:t>
      </w:r>
      <w:r>
        <w:t>ụ</w:t>
      </w:r>
      <w:r>
        <w:t>c mã ngu</w:t>
      </w:r>
      <w:r>
        <w:t>ồ</w:t>
      </w:r>
      <w:r>
        <w:t>n ph</w:t>
      </w:r>
      <w:r>
        <w:t>ầ</w:t>
      </w:r>
      <w:r>
        <w:t>n 3 trên 6</w:t>
      </w:r>
    </w:p>
    <w:p w:rsidR="005C1111" w:rsidRDefault="00CF04E6">
      <w:r>
        <w:t>T</w:t>
      </w:r>
      <w:r>
        <w:t>ệ</w:t>
      </w:r>
      <w:r>
        <w:t>p lib/screens/task_screen.dart. Ghép các ph</w:t>
      </w:r>
      <w:r>
        <w:t>ầ</w:t>
      </w:r>
      <w:r>
        <w:t>n c</w:t>
      </w:r>
      <w:r>
        <w:t>ủ</w:t>
      </w:r>
      <w:r>
        <w:t>a cùng t</w:t>
      </w:r>
      <w:r>
        <w:t>ệ</w:t>
      </w:r>
      <w:r>
        <w:t xml:space="preserve">p </w:t>
      </w:r>
      <w:r>
        <w:t>theo th</w:t>
      </w:r>
      <w:r>
        <w:t>ứ</w:t>
      </w:r>
      <w:r>
        <w:t xml:space="preserve"> t</w:t>
      </w:r>
      <w:r>
        <w:t>ự</w:t>
      </w:r>
      <w:r>
        <w:t>. Không chép tiêu đ</w:t>
      </w:r>
      <w:r>
        <w:t>ề</w:t>
      </w:r>
      <w:r>
        <w:t xml:space="preserve"> trang ho</w:t>
      </w:r>
      <w:r>
        <w:t>ặ</w:t>
      </w:r>
      <w:r>
        <w:t>c dòng gi</w:t>
      </w:r>
      <w:r>
        <w:t>ớ</w:t>
      </w:r>
      <w:r>
        <w:t>i thi</w:t>
      </w:r>
      <w:r>
        <w:t>ệ</w:t>
      </w:r>
      <w:r>
        <w:t>u này vào mã.</w:t>
      </w:r>
    </w:p>
    <w:p w:rsidR="005C1111" w:rsidRDefault="00CF04E6">
      <w:pPr>
        <w:pStyle w:val="CodeSample"/>
      </w:pPr>
      <w:r>
        <w:t xml:space="preserve">              ),</w:t>
      </w:r>
    </w:p>
    <w:p w:rsidR="005C1111" w:rsidRDefault="00CF04E6">
      <w:pPr>
        <w:pStyle w:val="CodeSample"/>
      </w:pPr>
      <w:r>
        <w:t xml:space="preserve">              StatCard(</w:t>
      </w:r>
    </w:p>
    <w:p w:rsidR="005C1111" w:rsidRDefault="00CF04E6">
      <w:pPr>
        <w:pStyle w:val="CodeSample"/>
      </w:pPr>
      <w:r>
        <w:t xml:space="preserve">                label: 'Chưa xong',</w:t>
      </w:r>
    </w:p>
    <w:p w:rsidR="005C1111" w:rsidRDefault="00CF04E6">
      <w:pPr>
        <w:pStyle w:val="CodeSample"/>
      </w:pPr>
      <w:r>
        <w:t xml:space="preserve">                value: _tasks.length - done,</w:t>
      </w:r>
    </w:p>
    <w:p w:rsidR="005C1111" w:rsidRDefault="00CF04E6">
      <w:pPr>
        <w:pStyle w:val="CodeSample"/>
      </w:pPr>
      <w:r>
        <w:t xml:space="preserve">                icon: Icons.schedule,</w:t>
      </w:r>
    </w:p>
    <w:p w:rsidR="005C1111" w:rsidRDefault="00CF04E6">
      <w:pPr>
        <w:pStyle w:val="CodeSample"/>
      </w:pPr>
      <w:r>
        <w:t xml:space="preserve">                color: const Color(0xFFAA6514),</w:t>
      </w:r>
    </w:p>
    <w:p w:rsidR="005C1111" w:rsidRDefault="00CF04E6">
      <w:pPr>
        <w:pStyle w:val="CodeSample"/>
      </w:pPr>
      <w:r>
        <w:t xml:space="preserve">              ),</w:t>
      </w:r>
    </w:p>
    <w:p w:rsidR="005C1111" w:rsidRDefault="00CF04E6">
      <w:pPr>
        <w:pStyle w:val="CodeSample"/>
      </w:pPr>
      <w:r>
        <w:t xml:space="preserve">            ];</w:t>
      </w:r>
    </w:p>
    <w:p w:rsidR="005C1111" w:rsidRDefault="00CF04E6">
      <w:pPr>
        <w:pStyle w:val="CodeSample"/>
      </w:pPr>
      <w:r>
        <w:t xml:space="preserve">            if (constraints.maxWidth &gt;= 600 &amp;&amp;</w:t>
      </w:r>
    </w:p>
    <w:p w:rsidR="005C1111" w:rsidRDefault="00CF04E6">
      <w:pPr>
        <w:pStyle w:val="CodeSample"/>
      </w:pPr>
      <w:r>
        <w:t xml:space="preserve">                MediaQuery.textScalerOf(context).scale(14) &lt;= 21) {</w:t>
      </w:r>
    </w:p>
    <w:p w:rsidR="005C1111" w:rsidRDefault="00CF04E6">
      <w:pPr>
        <w:pStyle w:val="CodeSample"/>
      </w:pPr>
      <w:r>
        <w:t xml:space="preserve">              return Row(</w:t>
      </w:r>
    </w:p>
    <w:p w:rsidR="005C1111" w:rsidRDefault="00CF04E6">
      <w:pPr>
        <w:pStyle w:val="CodeSample"/>
      </w:pPr>
      <w:r>
        <w:t xml:space="preserve">                crossAxisAlignment: CrossAxisAlignment.start,</w:t>
      </w:r>
    </w:p>
    <w:p w:rsidR="005C1111" w:rsidRDefault="00CF04E6">
      <w:pPr>
        <w:pStyle w:val="CodeSample"/>
      </w:pPr>
      <w:r>
        <w:t xml:space="preserve">                children: [</w:t>
      </w:r>
    </w:p>
    <w:p w:rsidR="005C1111" w:rsidRDefault="00CF04E6">
      <w:pPr>
        <w:pStyle w:val="CodeSample"/>
      </w:pPr>
      <w:r>
        <w:t xml:space="preserve">                  for (var i = 0; i &lt; cards.length; i++) ...[</w:t>
      </w:r>
    </w:p>
    <w:p w:rsidR="005C1111" w:rsidRDefault="00CF04E6">
      <w:pPr>
        <w:pStyle w:val="CodeSample"/>
      </w:pPr>
      <w:r>
        <w:t xml:space="preserve">                    if (i &gt; 0) const SizedBox(width: 12),</w:t>
      </w:r>
    </w:p>
    <w:p w:rsidR="005C1111" w:rsidRDefault="00CF04E6">
      <w:pPr>
        <w:pStyle w:val="CodeSample"/>
      </w:pPr>
      <w:r>
        <w:t xml:space="preserve">                    Expanded(child: cards[i]),</w:t>
      </w:r>
    </w:p>
    <w:p w:rsidR="005C1111" w:rsidRDefault="00CF04E6">
      <w:pPr>
        <w:pStyle w:val="CodeSample"/>
      </w:pPr>
      <w:r>
        <w:t xml:space="preserve">                  ],</w:t>
      </w:r>
    </w:p>
    <w:p w:rsidR="005C1111" w:rsidRDefault="00CF04E6">
      <w:pPr>
        <w:pStyle w:val="CodeSample"/>
      </w:pPr>
      <w:r>
        <w:t xml:space="preserve">                ],</w:t>
      </w:r>
    </w:p>
    <w:p w:rsidR="005C1111" w:rsidRDefault="00CF04E6">
      <w:pPr>
        <w:pStyle w:val="CodeSample"/>
      </w:pPr>
      <w:r>
        <w:t xml:space="preserve">              );</w:t>
      </w:r>
    </w:p>
    <w:p w:rsidR="005C1111" w:rsidRDefault="00CF04E6">
      <w:pPr>
        <w:pStyle w:val="CodeSample"/>
      </w:pPr>
      <w:r>
        <w:t xml:space="preserve">            }</w:t>
      </w:r>
    </w:p>
    <w:p w:rsidR="005C1111" w:rsidRDefault="00CF04E6">
      <w:pPr>
        <w:pStyle w:val="CodeSample"/>
      </w:pPr>
      <w:r>
        <w:t xml:space="preserve">            return Column(</w:t>
      </w:r>
    </w:p>
    <w:p w:rsidR="005C1111" w:rsidRDefault="00CF04E6">
      <w:pPr>
        <w:pStyle w:val="CodeSample"/>
      </w:pPr>
      <w:r>
        <w:t xml:space="preserve">              children: [</w:t>
      </w:r>
    </w:p>
    <w:p w:rsidR="005C1111" w:rsidRDefault="00CF04E6">
      <w:pPr>
        <w:pStyle w:val="CodeSample"/>
      </w:pPr>
      <w:r>
        <w:t xml:space="preserve">                for (var i = 0; i &lt; cards.length; i++) ...[</w:t>
      </w:r>
    </w:p>
    <w:p w:rsidR="005C1111" w:rsidRDefault="00CF04E6">
      <w:pPr>
        <w:pStyle w:val="CodeSample"/>
      </w:pPr>
      <w:r>
        <w:t xml:space="preserve">                  if (i &gt; 0) const SizedBox(height: 10),</w:t>
      </w:r>
    </w:p>
    <w:p w:rsidR="005C1111" w:rsidRDefault="00CF04E6">
      <w:pPr>
        <w:pStyle w:val="CodeSample"/>
      </w:pPr>
      <w:r>
        <w:t xml:space="preserve">              </w:t>
      </w:r>
      <w:r>
        <w:t xml:space="preserve">    cards[i],</w:t>
      </w:r>
    </w:p>
    <w:p w:rsidR="005C1111" w:rsidRDefault="00CF04E6">
      <w:pPr>
        <w:pStyle w:val="CodeSample"/>
      </w:pPr>
      <w:r>
        <w:t xml:space="preserve">                ],</w:t>
      </w:r>
    </w:p>
    <w:p w:rsidR="005C1111" w:rsidRDefault="00CF04E6">
      <w:pPr>
        <w:pStyle w:val="CodeSample"/>
      </w:pPr>
      <w:r>
        <w:t xml:space="preserve">              ],</w:t>
      </w:r>
    </w:p>
    <w:p w:rsidR="005C1111" w:rsidRDefault="00CF04E6">
      <w:pPr>
        <w:pStyle w:val="CodeSample"/>
      </w:pPr>
      <w:r>
        <w:t xml:space="preserve">            );</w:t>
      </w:r>
    </w:p>
    <w:p w:rsidR="005C1111" w:rsidRDefault="00CF04E6">
      <w:pPr>
        <w:pStyle w:val="CodeSample"/>
      </w:pPr>
      <w:r>
        <w:t xml:space="preserve">          },</w:t>
      </w:r>
    </w:p>
    <w:p w:rsidR="005C1111" w:rsidRDefault="00CF04E6">
      <w:pPr>
        <w:pStyle w:val="CodeSample"/>
      </w:pPr>
      <w:r>
        <w:t xml:space="preserve">        ),</w:t>
      </w:r>
    </w:p>
    <w:p w:rsidR="005C1111" w:rsidRDefault="00CF04E6">
      <w:pPr>
        <w:pStyle w:val="CodeSample"/>
      </w:pPr>
      <w:r>
        <w:t xml:space="preserve">        const SizedBox(height: 24),</w:t>
      </w:r>
    </w:p>
    <w:p w:rsidR="005C1111" w:rsidRDefault="00CF04E6">
      <w:pPr>
        <w:pStyle w:val="CodeSample"/>
      </w:pPr>
      <w:r>
        <w:t xml:space="preserve">        Text(</w:t>
      </w:r>
    </w:p>
    <w:p w:rsidR="005C1111" w:rsidRDefault="00CF04E6">
      <w:pPr>
        <w:pStyle w:val="CodeSample"/>
      </w:pPr>
      <w:r>
        <w:t xml:space="preserve">          'Danh sách công vi</w:t>
      </w:r>
      <w:r>
        <w:t>ệ</w:t>
      </w:r>
      <w:r>
        <w:t>c',</w:t>
      </w:r>
    </w:p>
    <w:p w:rsidR="005C1111" w:rsidRDefault="00CF04E6">
      <w:pPr>
        <w:pStyle w:val="CodeSample"/>
      </w:pPr>
      <w:r>
        <w:t xml:space="preserve">          style: Theme.of(context).textTheme.titleLarge,</w:t>
      </w:r>
    </w:p>
    <w:p w:rsidR="005C1111" w:rsidRDefault="00CF04E6">
      <w:pPr>
        <w:pStyle w:val="CodeSample"/>
      </w:pPr>
      <w:r>
        <w:t xml:space="preserve">        ),</w:t>
      </w:r>
    </w:p>
    <w:p w:rsidR="005C1111" w:rsidRDefault="00CF04E6">
      <w:pPr>
        <w:pStyle w:val="CodeSample"/>
      </w:pPr>
      <w:r>
        <w:t xml:space="preserve">        const SizedBox(height: 6),</w:t>
      </w:r>
    </w:p>
    <w:p w:rsidR="005C1111" w:rsidRDefault="00CF04E6">
      <w:pPr>
        <w:pStyle w:val="CodeSample"/>
      </w:pPr>
      <w:r>
        <w:t xml:space="preserve">        Text('${_tasks.length} công vi</w:t>
      </w:r>
      <w:r>
        <w:t>ệ</w:t>
      </w:r>
      <w:r>
        <w:t>c • $done đã hoàn thành'),</w:t>
      </w:r>
    </w:p>
    <w:p w:rsidR="005C1111" w:rsidRDefault="00CF04E6">
      <w:pPr>
        <w:pStyle w:val="CodeSample"/>
      </w:pPr>
      <w:r>
        <w:t xml:space="preserve">        SwitchListTile(</w:t>
      </w:r>
    </w:p>
    <w:p w:rsidR="005C1111" w:rsidRDefault="00CF04E6">
      <w:pPr>
        <w:pStyle w:val="CodeSample"/>
      </w:pPr>
      <w:r>
        <w:t xml:space="preserve">          contentPadding: EdgeInsets.zero,</w:t>
      </w:r>
    </w:p>
    <w:p w:rsidR="005C1111" w:rsidRDefault="00CF04E6">
      <w:pPr>
        <w:pStyle w:val="CodeSample"/>
      </w:pPr>
      <w:r>
        <w:t xml:space="preserve">          title: const Text('Ch</w:t>
      </w:r>
      <w:r>
        <w:t>ỉ</w:t>
      </w:r>
      <w:r>
        <w:t xml:space="preserve"> hi</w:t>
      </w:r>
      <w:r>
        <w:t>ệ</w:t>
      </w:r>
      <w:r>
        <w:t>n vi</w:t>
      </w:r>
      <w:r>
        <w:t>ệ</w:t>
      </w:r>
      <w:r>
        <w:t>c chưa hoàn thành'),</w:t>
      </w:r>
    </w:p>
    <w:p w:rsidR="005C1111" w:rsidRDefault="00CF04E6">
      <w:pPr>
        <w:pStyle w:val="CodeSample"/>
      </w:pPr>
      <w:r>
        <w:t xml:space="preserve">          value: _onlyPend</w:t>
      </w:r>
      <w:r>
        <w:t>ing,</w:t>
      </w:r>
    </w:p>
    <w:p w:rsidR="005C1111" w:rsidRDefault="00CF04E6">
      <w:pPr>
        <w:pStyle w:val="CodeSample"/>
      </w:pPr>
      <w:r>
        <w:t xml:space="preserve">          onChanged: (value) {</w:t>
      </w:r>
    </w:p>
    <w:p w:rsidR="005C1111" w:rsidRDefault="00CF04E6">
      <w:pPr>
        <w:pStyle w:val="CodeSample"/>
      </w:pPr>
      <w:r>
        <w:t xml:space="preserve">            setState(() {</w:t>
      </w:r>
    </w:p>
    <w:p w:rsidR="005C1111" w:rsidRDefault="00CF04E6">
      <w:pPr>
        <w:pStyle w:val="CodeSample"/>
      </w:pPr>
      <w:r>
        <w:t xml:space="preserve">              _onlyPending = value;</w:t>
      </w:r>
    </w:p>
    <w:p w:rsidR="005C1111" w:rsidRDefault="00CF04E6">
      <w:pPr>
        <w:pStyle w:val="CodeSample"/>
      </w:pPr>
      <w:r>
        <w:t xml:space="preserve">            });</w:t>
      </w:r>
    </w:p>
    <w:p w:rsidR="005C1111" w:rsidRDefault="00CF04E6">
      <w:pPr>
        <w:pStyle w:val="CodeSample"/>
      </w:pPr>
      <w:r>
        <w:t xml:space="preserve">          },</w:t>
      </w:r>
    </w:p>
    <w:p w:rsidR="005C1111" w:rsidRDefault="00CF04E6">
      <w:r>
        <w:br w:type="page"/>
      </w:r>
    </w:p>
    <w:p w:rsidR="005C1111" w:rsidRDefault="00CF04E6">
      <w:pPr>
        <w:pStyle w:val="Heading1"/>
      </w:pPr>
      <w:r>
        <w:lastRenderedPageBreak/>
        <w:t>Ph</w:t>
      </w:r>
      <w:r>
        <w:t>ụ</w:t>
      </w:r>
      <w:r>
        <w:t xml:space="preserve"> l</w:t>
      </w:r>
      <w:r>
        <w:t>ụ</w:t>
      </w:r>
      <w:r>
        <w:t>c mã ngu</w:t>
      </w:r>
      <w:r>
        <w:t>ồ</w:t>
      </w:r>
      <w:r>
        <w:t>n ph</w:t>
      </w:r>
      <w:r>
        <w:t>ầ</w:t>
      </w:r>
      <w:r>
        <w:t>n 4 trên 6</w:t>
      </w:r>
    </w:p>
    <w:p w:rsidR="005C1111" w:rsidRDefault="00CF04E6">
      <w:r>
        <w:t>T</w:t>
      </w:r>
      <w:r>
        <w:t>ệ</w:t>
      </w:r>
      <w:r>
        <w:t>p lib/screens/task_screen.dart. Ghép các ph</w:t>
      </w:r>
      <w:r>
        <w:t>ầ</w:t>
      </w:r>
      <w:r>
        <w:t>n c</w:t>
      </w:r>
      <w:r>
        <w:t>ủ</w:t>
      </w:r>
      <w:r>
        <w:t>a cùng t</w:t>
      </w:r>
      <w:r>
        <w:t>ệ</w:t>
      </w:r>
      <w:r>
        <w:t>p theo th</w:t>
      </w:r>
      <w:r>
        <w:t>ứ</w:t>
      </w:r>
      <w:r>
        <w:t xml:space="preserve"> t</w:t>
      </w:r>
      <w:r>
        <w:t>ự</w:t>
      </w:r>
      <w:r>
        <w:t>. Không chép tiêu đ</w:t>
      </w:r>
      <w:r>
        <w:t>ề</w:t>
      </w:r>
      <w:r>
        <w:t xml:space="preserve"> tra</w:t>
      </w:r>
      <w:r>
        <w:t>ng ho</w:t>
      </w:r>
      <w:r>
        <w:t>ặ</w:t>
      </w:r>
      <w:r>
        <w:t>c dòng gi</w:t>
      </w:r>
      <w:r>
        <w:t>ớ</w:t>
      </w:r>
      <w:r>
        <w:t>i thi</w:t>
      </w:r>
      <w:r>
        <w:t>ệ</w:t>
      </w:r>
      <w:r>
        <w:t>u này vào mã.</w:t>
      </w:r>
    </w:p>
    <w:p w:rsidR="005C1111" w:rsidRDefault="00CF04E6">
      <w:pPr>
        <w:pStyle w:val="CodeSample"/>
      </w:pPr>
      <w:r>
        <w:t xml:space="preserve">        ),</w:t>
      </w:r>
    </w:p>
    <w:p w:rsidR="005C1111" w:rsidRDefault="00CF04E6">
      <w:pPr>
        <w:pStyle w:val="CodeSample"/>
      </w:pPr>
      <w:r>
        <w:t xml:space="preserve">        if (visibleTasks.isEmpty)</w:t>
      </w:r>
    </w:p>
    <w:p w:rsidR="005C1111" w:rsidRDefault="00CF04E6">
      <w:pPr>
        <w:pStyle w:val="CodeSample"/>
      </w:pPr>
      <w:r>
        <w:t xml:space="preserve">          const Text('Không có công vi</w:t>
      </w:r>
      <w:r>
        <w:t>ệ</w:t>
      </w:r>
      <w:r>
        <w:t>c phù h</w:t>
      </w:r>
      <w:r>
        <w:t>ợ</w:t>
      </w:r>
      <w:r>
        <w:t>p v</w:t>
      </w:r>
      <w:r>
        <w:t>ớ</w:t>
      </w:r>
      <w:r>
        <w:t>i b</w:t>
      </w:r>
      <w:r>
        <w:t>ộ</w:t>
      </w:r>
      <w:r>
        <w:t xml:space="preserve"> l</w:t>
      </w:r>
      <w:r>
        <w:t>ọ</w:t>
      </w:r>
      <w:r>
        <w:t>c.'),</w:t>
      </w:r>
    </w:p>
    <w:p w:rsidR="005C1111" w:rsidRDefault="00CF04E6">
      <w:pPr>
        <w:pStyle w:val="CodeSample"/>
      </w:pPr>
      <w:r>
        <w:t xml:space="preserve">        for (final task in visibleTasks)</w:t>
      </w:r>
    </w:p>
    <w:p w:rsidR="005C1111" w:rsidRDefault="00CF04E6">
      <w:pPr>
        <w:pStyle w:val="CodeSample"/>
      </w:pPr>
      <w:r>
        <w:t xml:space="preserve">          TaskCard(</w:t>
      </w:r>
    </w:p>
    <w:p w:rsidR="005C1111" w:rsidRDefault="00CF04E6">
      <w:pPr>
        <w:pStyle w:val="CodeSample"/>
      </w:pPr>
      <w:r>
        <w:t xml:space="preserve">            key: ObjectKey(task),</w:t>
      </w:r>
    </w:p>
    <w:p w:rsidR="005C1111" w:rsidRDefault="00CF04E6">
      <w:pPr>
        <w:pStyle w:val="CodeSample"/>
      </w:pPr>
      <w:r>
        <w:t xml:space="preserve">            task</w:t>
      </w:r>
      <w:r>
        <w:t>: task,</w:t>
      </w:r>
    </w:p>
    <w:p w:rsidR="005C1111" w:rsidRDefault="00CF04E6">
      <w:pPr>
        <w:pStyle w:val="CodeSample"/>
      </w:pPr>
      <w:r>
        <w:t xml:space="preserve">            onChanged: (value) =&gt; _toggleTask(task, value),</w:t>
      </w:r>
    </w:p>
    <w:p w:rsidR="005C1111" w:rsidRDefault="00CF04E6">
      <w:pPr>
        <w:pStyle w:val="CodeSample"/>
      </w:pPr>
      <w:r>
        <w:t xml:space="preserve">          ),</w:t>
      </w:r>
    </w:p>
    <w:p w:rsidR="005C1111" w:rsidRDefault="00CF04E6">
      <w:pPr>
        <w:pStyle w:val="CodeSample"/>
      </w:pPr>
      <w:r>
        <w:t xml:space="preserve">        const SizedBox(height: 16),</w:t>
      </w:r>
    </w:p>
    <w:p w:rsidR="005C1111" w:rsidRDefault="00CF04E6">
      <w:pPr>
        <w:pStyle w:val="CodeSample"/>
      </w:pPr>
      <w:r>
        <w:t xml:space="preserve">        const Text(</w:t>
      </w:r>
    </w:p>
    <w:p w:rsidR="005C1111" w:rsidRDefault="00CF04E6">
      <w:pPr>
        <w:pStyle w:val="CodeSample"/>
      </w:pPr>
      <w:r>
        <w:t xml:space="preserve">          'D</w:t>
      </w:r>
      <w:r>
        <w:t>ữ</w:t>
      </w:r>
      <w:r>
        <w:t xml:space="preserve"> li</w:t>
      </w:r>
      <w:r>
        <w:t>ệ</w:t>
      </w:r>
      <w:r>
        <w:t>u lưu trong RAM. Kh</w:t>
      </w:r>
      <w:r>
        <w:t>ở</w:t>
      </w:r>
      <w:r>
        <w:t>i đ</w:t>
      </w:r>
      <w:r>
        <w:t>ộ</w:t>
      </w:r>
      <w:r>
        <w:t>ng l</w:t>
      </w:r>
      <w:r>
        <w:t>ạ</w:t>
      </w:r>
      <w:r>
        <w:t>i s</w:t>
      </w:r>
      <w:r>
        <w:t>ẽ</w:t>
      </w:r>
      <w:r>
        <w:t xml:space="preserve"> tr</w:t>
      </w:r>
      <w:r>
        <w:t>ở</w:t>
      </w:r>
      <w:r>
        <w:t xml:space="preserve"> v</w:t>
      </w:r>
      <w:r>
        <w:t>ề</w:t>
      </w:r>
      <w:r>
        <w:t xml:space="preserve"> 5 công vi</w:t>
      </w:r>
      <w:r>
        <w:t>ệ</w:t>
      </w:r>
      <w:r>
        <w:t>c m</w:t>
      </w:r>
      <w:r>
        <w:t>ẫ</w:t>
      </w:r>
      <w:r>
        <w:t>u.',</w:t>
      </w:r>
    </w:p>
    <w:p w:rsidR="005C1111" w:rsidRDefault="00CF04E6">
      <w:pPr>
        <w:pStyle w:val="CodeSample"/>
      </w:pPr>
      <w:r>
        <w:t xml:space="preserve">        ),</w:t>
      </w:r>
    </w:p>
    <w:p w:rsidR="005C1111" w:rsidRDefault="00CF04E6">
      <w:pPr>
        <w:pStyle w:val="CodeSample"/>
      </w:pPr>
      <w:r>
        <w:t xml:space="preserve">      ],</w:t>
      </w:r>
    </w:p>
    <w:p w:rsidR="005C1111" w:rsidRDefault="00CF04E6">
      <w:pPr>
        <w:pStyle w:val="CodeSample"/>
      </w:pPr>
      <w:r>
        <w:t xml:space="preserve">    );</w:t>
      </w:r>
    </w:p>
    <w:p w:rsidR="005C1111" w:rsidRDefault="00CF04E6">
      <w:pPr>
        <w:pStyle w:val="CodeSample"/>
      </w:pPr>
      <w:r>
        <w:t xml:space="preserve">  }</w:t>
      </w:r>
    </w:p>
    <w:p w:rsidR="005C1111" w:rsidRDefault="00CF04E6">
      <w:pPr>
        <w:pStyle w:val="CodeSample"/>
      </w:pPr>
      <w:r>
        <w:t>}</w:t>
      </w:r>
    </w:p>
    <w:p w:rsidR="005C1111" w:rsidRDefault="005C1111">
      <w:pPr>
        <w:pStyle w:val="CodeSample"/>
      </w:pPr>
    </w:p>
    <w:p w:rsidR="005C1111" w:rsidRDefault="00CF04E6">
      <w:pPr>
        <w:pStyle w:val="CodeSample"/>
      </w:pPr>
      <w:r>
        <w:t xml:space="preserve">class </w:t>
      </w:r>
      <w:r>
        <w:t>StatCard extends StatelessWidget {</w:t>
      </w:r>
    </w:p>
    <w:p w:rsidR="005C1111" w:rsidRDefault="00CF04E6">
      <w:pPr>
        <w:pStyle w:val="CodeSample"/>
      </w:pPr>
      <w:r>
        <w:t xml:space="preserve">  const StatCard({</w:t>
      </w:r>
    </w:p>
    <w:p w:rsidR="005C1111" w:rsidRDefault="00CF04E6">
      <w:pPr>
        <w:pStyle w:val="CodeSample"/>
      </w:pPr>
      <w:r>
        <w:t xml:space="preserve">    super.key,</w:t>
      </w:r>
    </w:p>
    <w:p w:rsidR="005C1111" w:rsidRDefault="00CF04E6">
      <w:pPr>
        <w:pStyle w:val="CodeSample"/>
      </w:pPr>
      <w:r>
        <w:t xml:space="preserve">    required this.label,</w:t>
      </w:r>
    </w:p>
    <w:p w:rsidR="005C1111" w:rsidRDefault="00CF04E6">
      <w:pPr>
        <w:pStyle w:val="CodeSample"/>
      </w:pPr>
      <w:r>
        <w:t xml:space="preserve">    required this.value,</w:t>
      </w:r>
    </w:p>
    <w:p w:rsidR="005C1111" w:rsidRDefault="00CF04E6">
      <w:pPr>
        <w:pStyle w:val="CodeSample"/>
      </w:pPr>
      <w:r>
        <w:t xml:space="preserve">    required this.icon,</w:t>
      </w:r>
    </w:p>
    <w:p w:rsidR="005C1111" w:rsidRDefault="00CF04E6">
      <w:pPr>
        <w:pStyle w:val="CodeSample"/>
      </w:pPr>
      <w:r>
        <w:t xml:space="preserve">    required this.color,</w:t>
      </w:r>
    </w:p>
    <w:p w:rsidR="005C1111" w:rsidRDefault="00CF04E6">
      <w:pPr>
        <w:pStyle w:val="CodeSample"/>
      </w:pPr>
      <w:r>
        <w:t xml:space="preserve">  });</w:t>
      </w:r>
    </w:p>
    <w:p w:rsidR="005C1111" w:rsidRDefault="00CF04E6">
      <w:pPr>
        <w:pStyle w:val="CodeSample"/>
      </w:pPr>
      <w:r>
        <w:t xml:space="preserve">  final String label;</w:t>
      </w:r>
    </w:p>
    <w:p w:rsidR="005C1111" w:rsidRDefault="00CF04E6">
      <w:pPr>
        <w:pStyle w:val="CodeSample"/>
      </w:pPr>
      <w:r>
        <w:t xml:space="preserve">  final int value;</w:t>
      </w:r>
    </w:p>
    <w:p w:rsidR="005C1111" w:rsidRDefault="00CF04E6">
      <w:pPr>
        <w:pStyle w:val="CodeSample"/>
      </w:pPr>
      <w:r>
        <w:t xml:space="preserve">  final IconData icon;</w:t>
      </w:r>
    </w:p>
    <w:p w:rsidR="005C1111" w:rsidRDefault="00CF04E6">
      <w:pPr>
        <w:pStyle w:val="CodeSample"/>
      </w:pPr>
      <w:r>
        <w:t xml:space="preserve">  final Color colo</w:t>
      </w:r>
      <w:r>
        <w:t>r;</w:t>
      </w:r>
    </w:p>
    <w:p w:rsidR="005C1111" w:rsidRDefault="005C1111">
      <w:pPr>
        <w:pStyle w:val="CodeSample"/>
      </w:pPr>
    </w:p>
    <w:p w:rsidR="005C1111" w:rsidRDefault="00CF04E6">
      <w:pPr>
        <w:pStyle w:val="CodeSample"/>
      </w:pPr>
      <w:r>
        <w:t xml:space="preserve">  @override</w:t>
      </w:r>
    </w:p>
    <w:p w:rsidR="005C1111" w:rsidRDefault="00CF04E6">
      <w:pPr>
        <w:pStyle w:val="CodeSample"/>
      </w:pPr>
      <w:r>
        <w:t xml:space="preserve">  Widget build(BuildContext context) {</w:t>
      </w:r>
    </w:p>
    <w:p w:rsidR="005C1111" w:rsidRDefault="00CF04E6">
      <w:pPr>
        <w:pStyle w:val="CodeSample"/>
      </w:pPr>
      <w:r>
        <w:t xml:space="preserve">    return Container(</w:t>
      </w:r>
    </w:p>
    <w:p w:rsidR="005C1111" w:rsidRDefault="00CF04E6">
      <w:pPr>
        <w:pStyle w:val="CodeSample"/>
      </w:pPr>
      <w:r>
        <w:t xml:space="preserve">      padding: const EdgeInsets.all(16),</w:t>
      </w:r>
    </w:p>
    <w:p w:rsidR="005C1111" w:rsidRDefault="00CF04E6">
      <w:pPr>
        <w:pStyle w:val="CodeSample"/>
      </w:pPr>
      <w:r>
        <w:t xml:space="preserve">      decoration: BoxDecoration(</w:t>
      </w:r>
    </w:p>
    <w:p w:rsidR="005C1111" w:rsidRDefault="00CF04E6">
      <w:pPr>
        <w:pStyle w:val="CodeSample"/>
      </w:pPr>
      <w:r>
        <w:t xml:space="preserve">        color: color.withValues(alpha: 0.08),</w:t>
      </w:r>
    </w:p>
    <w:p w:rsidR="005C1111" w:rsidRDefault="00CF04E6">
      <w:pPr>
        <w:pStyle w:val="CodeSample"/>
      </w:pPr>
      <w:r>
        <w:t xml:space="preserve">        borderRadius: BorderRadius.circular(16),</w:t>
      </w:r>
    </w:p>
    <w:p w:rsidR="005C1111" w:rsidRDefault="00CF04E6">
      <w:pPr>
        <w:pStyle w:val="CodeSample"/>
      </w:pPr>
      <w:r>
        <w:t xml:space="preserve">        border: Border.all(color: color.withValues(alpha: 0.2)),</w:t>
      </w:r>
    </w:p>
    <w:p w:rsidR="005C1111" w:rsidRDefault="00CF04E6">
      <w:pPr>
        <w:pStyle w:val="CodeSample"/>
      </w:pPr>
      <w:r>
        <w:t xml:space="preserve">      ),</w:t>
      </w:r>
    </w:p>
    <w:p w:rsidR="005C1111" w:rsidRDefault="00CF04E6">
      <w:pPr>
        <w:pStyle w:val="CodeSample"/>
      </w:pPr>
      <w:r>
        <w:t xml:space="preserve">      child: Row(</w:t>
      </w:r>
    </w:p>
    <w:p w:rsidR="005C1111" w:rsidRDefault="00CF04E6">
      <w:pPr>
        <w:pStyle w:val="CodeSample"/>
      </w:pPr>
      <w:r>
        <w:t xml:space="preserve">        children: [</w:t>
      </w:r>
    </w:p>
    <w:p w:rsidR="005C1111" w:rsidRDefault="00CF04E6">
      <w:pPr>
        <w:pStyle w:val="CodeSample"/>
      </w:pPr>
      <w:r>
        <w:t xml:space="preserve">          Icon(icon, color: color, size: 30),</w:t>
      </w:r>
    </w:p>
    <w:p w:rsidR="005C1111" w:rsidRDefault="00CF04E6">
      <w:pPr>
        <w:pStyle w:val="CodeSample"/>
      </w:pPr>
      <w:r>
        <w:t xml:space="preserve">          const SizedBox(width: 14),</w:t>
      </w:r>
    </w:p>
    <w:p w:rsidR="005C1111" w:rsidRDefault="00CF04E6">
      <w:pPr>
        <w:pStyle w:val="CodeSample"/>
      </w:pPr>
      <w:r>
        <w:t xml:space="preserve">          Expanded(</w:t>
      </w:r>
    </w:p>
    <w:p w:rsidR="005C1111" w:rsidRDefault="00CF04E6">
      <w:pPr>
        <w:pStyle w:val="CodeSample"/>
      </w:pPr>
      <w:r>
        <w:t xml:space="preserve">            child: Text(label, style: The</w:t>
      </w:r>
      <w:r>
        <w:t>me.of(context).textTheme.titleSmall),</w:t>
      </w:r>
    </w:p>
    <w:p w:rsidR="005C1111" w:rsidRDefault="00CF04E6">
      <w:r>
        <w:br w:type="page"/>
      </w:r>
    </w:p>
    <w:p w:rsidR="005C1111" w:rsidRDefault="00CF04E6">
      <w:pPr>
        <w:pStyle w:val="Heading1"/>
      </w:pPr>
      <w:r>
        <w:lastRenderedPageBreak/>
        <w:t>Ph</w:t>
      </w:r>
      <w:r>
        <w:t>ụ</w:t>
      </w:r>
      <w:r>
        <w:t xml:space="preserve"> l</w:t>
      </w:r>
      <w:r>
        <w:t>ụ</w:t>
      </w:r>
      <w:r>
        <w:t>c mã ngu</w:t>
      </w:r>
      <w:r>
        <w:t>ồ</w:t>
      </w:r>
      <w:r>
        <w:t>n ph</w:t>
      </w:r>
      <w:r>
        <w:t>ầ</w:t>
      </w:r>
      <w:r>
        <w:t>n 5 trên 6</w:t>
      </w:r>
    </w:p>
    <w:p w:rsidR="005C1111" w:rsidRDefault="00CF04E6">
      <w:r>
        <w:t>T</w:t>
      </w:r>
      <w:r>
        <w:t>ệ</w:t>
      </w:r>
      <w:r>
        <w:t>p lib/screens/task_screen.dart. Ghép các ph</w:t>
      </w:r>
      <w:r>
        <w:t>ầ</w:t>
      </w:r>
      <w:r>
        <w:t>n c</w:t>
      </w:r>
      <w:r>
        <w:t>ủ</w:t>
      </w:r>
      <w:r>
        <w:t>a cùng t</w:t>
      </w:r>
      <w:r>
        <w:t>ệ</w:t>
      </w:r>
      <w:r>
        <w:t>p theo th</w:t>
      </w:r>
      <w:r>
        <w:t>ứ</w:t>
      </w:r>
      <w:r>
        <w:t xml:space="preserve"> t</w:t>
      </w:r>
      <w:r>
        <w:t>ự</w:t>
      </w:r>
      <w:r>
        <w:t>. Không chép tiêu đ</w:t>
      </w:r>
      <w:r>
        <w:t>ề</w:t>
      </w:r>
      <w:r>
        <w:t xml:space="preserve"> trang ho</w:t>
      </w:r>
      <w:r>
        <w:t>ặ</w:t>
      </w:r>
      <w:r>
        <w:t>c dòng gi</w:t>
      </w:r>
      <w:r>
        <w:t>ớ</w:t>
      </w:r>
      <w:r>
        <w:t>i thi</w:t>
      </w:r>
      <w:r>
        <w:t>ệ</w:t>
      </w:r>
      <w:r>
        <w:t>u này vào mã.</w:t>
      </w:r>
    </w:p>
    <w:p w:rsidR="005C1111" w:rsidRDefault="00CF04E6">
      <w:pPr>
        <w:pStyle w:val="CodeSample"/>
      </w:pPr>
      <w:r>
        <w:t xml:space="preserve">          ),</w:t>
      </w:r>
    </w:p>
    <w:p w:rsidR="005C1111" w:rsidRDefault="00CF04E6">
      <w:pPr>
        <w:pStyle w:val="CodeSample"/>
      </w:pPr>
      <w:r>
        <w:t xml:space="preserve">          const SizedBox(width: 8),</w:t>
      </w:r>
    </w:p>
    <w:p w:rsidR="005C1111" w:rsidRDefault="00CF04E6">
      <w:pPr>
        <w:pStyle w:val="CodeSample"/>
      </w:pPr>
      <w:r>
        <w:t xml:space="preserve">    </w:t>
      </w:r>
      <w:r>
        <w:t xml:space="preserve">      Text(</w:t>
      </w:r>
    </w:p>
    <w:p w:rsidR="005C1111" w:rsidRDefault="00CF04E6">
      <w:pPr>
        <w:pStyle w:val="CodeSample"/>
      </w:pPr>
      <w:r>
        <w:t xml:space="preserve">            '$value',</w:t>
      </w:r>
    </w:p>
    <w:p w:rsidR="005C1111" w:rsidRDefault="00CF04E6">
      <w:pPr>
        <w:pStyle w:val="CodeSample"/>
      </w:pPr>
      <w:r>
        <w:t xml:space="preserve">            style: TextStyle(</w:t>
      </w:r>
    </w:p>
    <w:p w:rsidR="005C1111" w:rsidRDefault="00CF04E6">
      <w:pPr>
        <w:pStyle w:val="CodeSample"/>
      </w:pPr>
      <w:r>
        <w:t xml:space="preserve">              color: color,</w:t>
      </w:r>
    </w:p>
    <w:p w:rsidR="005C1111" w:rsidRDefault="00CF04E6">
      <w:pPr>
        <w:pStyle w:val="CodeSample"/>
      </w:pPr>
      <w:r>
        <w:t xml:space="preserve">              fontSize: 26,</w:t>
      </w:r>
    </w:p>
    <w:p w:rsidR="005C1111" w:rsidRDefault="00CF04E6">
      <w:pPr>
        <w:pStyle w:val="CodeSample"/>
      </w:pPr>
      <w:r>
        <w:t xml:space="preserve">              fontWeight: FontWeight.bold,</w:t>
      </w:r>
    </w:p>
    <w:p w:rsidR="005C1111" w:rsidRDefault="00CF04E6">
      <w:pPr>
        <w:pStyle w:val="CodeSample"/>
      </w:pPr>
      <w:r>
        <w:t xml:space="preserve">            ),</w:t>
      </w:r>
    </w:p>
    <w:p w:rsidR="005C1111" w:rsidRDefault="00CF04E6">
      <w:pPr>
        <w:pStyle w:val="CodeSample"/>
      </w:pPr>
      <w:r>
        <w:t xml:space="preserve">          ),</w:t>
      </w:r>
    </w:p>
    <w:p w:rsidR="005C1111" w:rsidRDefault="00CF04E6">
      <w:pPr>
        <w:pStyle w:val="CodeSample"/>
      </w:pPr>
      <w:r>
        <w:t xml:space="preserve">        ],</w:t>
      </w:r>
    </w:p>
    <w:p w:rsidR="005C1111" w:rsidRDefault="00CF04E6">
      <w:pPr>
        <w:pStyle w:val="CodeSample"/>
      </w:pPr>
      <w:r>
        <w:t xml:space="preserve">      ),</w:t>
      </w:r>
    </w:p>
    <w:p w:rsidR="005C1111" w:rsidRDefault="00CF04E6">
      <w:pPr>
        <w:pStyle w:val="CodeSample"/>
      </w:pPr>
      <w:r>
        <w:t xml:space="preserve">    );</w:t>
      </w:r>
    </w:p>
    <w:p w:rsidR="005C1111" w:rsidRDefault="00CF04E6">
      <w:pPr>
        <w:pStyle w:val="CodeSample"/>
      </w:pPr>
      <w:r>
        <w:t xml:space="preserve">  }</w:t>
      </w:r>
    </w:p>
    <w:p w:rsidR="005C1111" w:rsidRDefault="00CF04E6">
      <w:pPr>
        <w:pStyle w:val="CodeSample"/>
      </w:pPr>
      <w:r>
        <w:t>}</w:t>
      </w:r>
    </w:p>
    <w:p w:rsidR="005C1111" w:rsidRDefault="005C1111">
      <w:pPr>
        <w:pStyle w:val="CodeSample"/>
      </w:pPr>
    </w:p>
    <w:p w:rsidR="005C1111" w:rsidRDefault="00CF04E6">
      <w:pPr>
        <w:pStyle w:val="CodeSample"/>
      </w:pPr>
      <w:r>
        <w:t xml:space="preserve">class TaskCard extends </w:t>
      </w:r>
      <w:r>
        <w:t>StatelessWidget {</w:t>
      </w:r>
    </w:p>
    <w:p w:rsidR="005C1111" w:rsidRDefault="00CF04E6">
      <w:pPr>
        <w:pStyle w:val="CodeSample"/>
      </w:pPr>
      <w:r>
        <w:t xml:space="preserve">  const TaskCard({super.key, required this.task, required this.onChanged});</w:t>
      </w:r>
    </w:p>
    <w:p w:rsidR="005C1111" w:rsidRDefault="00CF04E6">
      <w:pPr>
        <w:pStyle w:val="CodeSample"/>
      </w:pPr>
      <w:r>
        <w:t xml:space="preserve">  final Task task;</w:t>
      </w:r>
    </w:p>
    <w:p w:rsidR="005C1111" w:rsidRDefault="00CF04E6">
      <w:pPr>
        <w:pStyle w:val="CodeSample"/>
      </w:pPr>
      <w:r>
        <w:t xml:space="preserve">  final ValueChanged&lt;bool?&gt; onChanged;</w:t>
      </w:r>
    </w:p>
    <w:p w:rsidR="005C1111" w:rsidRDefault="005C1111">
      <w:pPr>
        <w:pStyle w:val="CodeSample"/>
      </w:pPr>
    </w:p>
    <w:p w:rsidR="005C1111" w:rsidRDefault="00CF04E6">
      <w:pPr>
        <w:pStyle w:val="CodeSample"/>
      </w:pPr>
      <w:r>
        <w:t xml:space="preserve">  @override</w:t>
      </w:r>
    </w:p>
    <w:p w:rsidR="005C1111" w:rsidRDefault="00CF04E6">
      <w:pPr>
        <w:pStyle w:val="CodeSample"/>
      </w:pPr>
      <w:r>
        <w:t xml:space="preserve">  Widget build(BuildContext context) {</w:t>
      </w:r>
    </w:p>
    <w:p w:rsidR="005C1111" w:rsidRDefault="00CF04E6">
      <w:pPr>
        <w:pStyle w:val="CodeSample"/>
      </w:pPr>
      <w:r>
        <w:t xml:space="preserve">    final color = task.isDone</w:t>
      </w:r>
    </w:p>
    <w:p w:rsidR="005C1111" w:rsidRDefault="00CF04E6">
      <w:pPr>
        <w:pStyle w:val="CodeSample"/>
      </w:pPr>
      <w:r>
        <w:t xml:space="preserve">        ? const Color(0xFF16815D)</w:t>
      </w:r>
    </w:p>
    <w:p w:rsidR="005C1111" w:rsidRDefault="00CF04E6">
      <w:pPr>
        <w:pStyle w:val="CodeSample"/>
      </w:pPr>
      <w:r>
        <w:t xml:space="preserve">        : const Color(0xFF315ACB);</w:t>
      </w:r>
    </w:p>
    <w:p w:rsidR="005C1111" w:rsidRDefault="00CF04E6">
      <w:pPr>
        <w:pStyle w:val="CodeSample"/>
      </w:pPr>
      <w:r>
        <w:t xml:space="preserve">    return Card(</w:t>
      </w:r>
    </w:p>
    <w:p w:rsidR="005C1111" w:rsidRDefault="00CF04E6">
      <w:pPr>
        <w:pStyle w:val="CodeSample"/>
      </w:pPr>
      <w:r>
        <w:t xml:space="preserve">      margin: const EdgeInsets.only(bottom: 10),</w:t>
      </w:r>
    </w:p>
    <w:p w:rsidR="005C1111" w:rsidRDefault="00CF04E6">
      <w:pPr>
        <w:pStyle w:val="CodeSample"/>
      </w:pPr>
      <w:r>
        <w:t xml:space="preserve">      child: Padding(</w:t>
      </w:r>
    </w:p>
    <w:p w:rsidR="005C1111" w:rsidRDefault="00CF04E6">
      <w:pPr>
        <w:pStyle w:val="CodeSample"/>
      </w:pPr>
      <w:r>
        <w:t xml:space="preserve">        padding: const EdgeInsets.all(16),</w:t>
      </w:r>
    </w:p>
    <w:p w:rsidR="005C1111" w:rsidRDefault="00CF04E6">
      <w:pPr>
        <w:pStyle w:val="CodeSample"/>
      </w:pPr>
      <w:r>
        <w:t xml:space="preserve">        child: Row(</w:t>
      </w:r>
    </w:p>
    <w:p w:rsidR="005C1111" w:rsidRDefault="00CF04E6">
      <w:pPr>
        <w:pStyle w:val="CodeSample"/>
      </w:pPr>
      <w:r>
        <w:t xml:space="preserve">          crossAxisAlignment: CrossA</w:t>
      </w:r>
      <w:r>
        <w:t>xisAlignment.start,</w:t>
      </w:r>
    </w:p>
    <w:p w:rsidR="005C1111" w:rsidRDefault="00CF04E6">
      <w:pPr>
        <w:pStyle w:val="CodeSample"/>
      </w:pPr>
      <w:r>
        <w:t xml:space="preserve">          children: [</w:t>
      </w:r>
    </w:p>
    <w:p w:rsidR="005C1111" w:rsidRDefault="00CF04E6">
      <w:pPr>
        <w:pStyle w:val="CodeSample"/>
      </w:pPr>
      <w:r>
        <w:t xml:space="preserve">            // Stack đ</w:t>
      </w:r>
      <w:r>
        <w:t>ặ</w:t>
      </w:r>
      <w:r>
        <w:t>t ch</w:t>
      </w:r>
      <w:r>
        <w:t>ấ</w:t>
      </w:r>
      <w:r>
        <w:t>m tr</w:t>
      </w:r>
      <w:r>
        <w:t>ạ</w:t>
      </w:r>
      <w:r>
        <w:t>ng thái lên góc bi</w:t>
      </w:r>
      <w:r>
        <w:t>ể</w:t>
      </w:r>
      <w:r>
        <w:t>u tư</w:t>
      </w:r>
      <w:r>
        <w:t>ợ</w:t>
      </w:r>
      <w:r>
        <w:t>ng công vi</w:t>
      </w:r>
      <w:r>
        <w:t>ệ</w:t>
      </w:r>
      <w:r>
        <w:t>c.</w:t>
      </w:r>
    </w:p>
    <w:p w:rsidR="005C1111" w:rsidRDefault="00CF04E6">
      <w:pPr>
        <w:pStyle w:val="CodeSample"/>
      </w:pPr>
      <w:r>
        <w:t xml:space="preserve">            Stack(</w:t>
      </w:r>
    </w:p>
    <w:p w:rsidR="005C1111" w:rsidRDefault="00CF04E6">
      <w:pPr>
        <w:pStyle w:val="CodeSample"/>
      </w:pPr>
      <w:r>
        <w:t xml:space="preserve">              children: [</w:t>
      </w:r>
    </w:p>
    <w:p w:rsidR="005C1111" w:rsidRDefault="00CF04E6">
      <w:pPr>
        <w:pStyle w:val="CodeSample"/>
      </w:pPr>
      <w:r>
        <w:t xml:space="preserve">                Container(</w:t>
      </w:r>
    </w:p>
    <w:p w:rsidR="005C1111" w:rsidRDefault="00CF04E6">
      <w:pPr>
        <w:pStyle w:val="CodeSample"/>
      </w:pPr>
      <w:r>
        <w:t xml:space="preserve">                  width: 44,</w:t>
      </w:r>
    </w:p>
    <w:p w:rsidR="005C1111" w:rsidRDefault="00CF04E6">
      <w:pPr>
        <w:pStyle w:val="CodeSample"/>
      </w:pPr>
      <w:r>
        <w:t xml:space="preserve">                  height: 44,</w:t>
      </w:r>
    </w:p>
    <w:p w:rsidR="005C1111" w:rsidRDefault="00CF04E6">
      <w:pPr>
        <w:pStyle w:val="CodeSample"/>
      </w:pPr>
      <w:r>
        <w:t xml:space="preserve">            </w:t>
      </w:r>
      <w:r>
        <w:t xml:space="preserve">      decoration: BoxDecoration(</w:t>
      </w:r>
    </w:p>
    <w:p w:rsidR="005C1111" w:rsidRDefault="00CF04E6">
      <w:pPr>
        <w:pStyle w:val="CodeSample"/>
      </w:pPr>
      <w:r>
        <w:t xml:space="preserve">                    color: color.withValues(alpha: 0.08),</w:t>
      </w:r>
    </w:p>
    <w:p w:rsidR="005C1111" w:rsidRDefault="00CF04E6">
      <w:pPr>
        <w:pStyle w:val="CodeSample"/>
      </w:pPr>
      <w:r>
        <w:t xml:space="preserve">                    borderRadius: BorderRadius.circular(12),</w:t>
      </w:r>
    </w:p>
    <w:p w:rsidR="005C1111" w:rsidRDefault="00CF04E6">
      <w:pPr>
        <w:pStyle w:val="CodeSample"/>
      </w:pPr>
      <w:r>
        <w:t xml:space="preserve">                  ),</w:t>
      </w:r>
    </w:p>
    <w:p w:rsidR="005C1111" w:rsidRDefault="00CF04E6">
      <w:pPr>
        <w:pStyle w:val="CodeSample"/>
      </w:pPr>
      <w:r>
        <w:t xml:space="preserve">                  child: Icon(Icons.description_outlined, color: color),</w:t>
      </w:r>
    </w:p>
    <w:p w:rsidR="005C1111" w:rsidRDefault="00CF04E6">
      <w:pPr>
        <w:pStyle w:val="CodeSample"/>
      </w:pPr>
      <w:r>
        <w:t xml:space="preserve">          </w:t>
      </w:r>
      <w:r>
        <w:t xml:space="preserve">      ),</w:t>
      </w:r>
    </w:p>
    <w:p w:rsidR="005C1111" w:rsidRDefault="00CF04E6">
      <w:pPr>
        <w:pStyle w:val="CodeSample"/>
      </w:pPr>
      <w:r>
        <w:t xml:space="preserve">                if (task.isDone)</w:t>
      </w:r>
    </w:p>
    <w:p w:rsidR="005C1111" w:rsidRDefault="00CF04E6">
      <w:r>
        <w:br w:type="page"/>
      </w:r>
    </w:p>
    <w:p w:rsidR="005C1111" w:rsidRDefault="00CF04E6">
      <w:pPr>
        <w:pStyle w:val="Heading1"/>
      </w:pPr>
      <w:r>
        <w:lastRenderedPageBreak/>
        <w:t>Ph</w:t>
      </w:r>
      <w:r>
        <w:t>ụ</w:t>
      </w:r>
      <w:r>
        <w:t xml:space="preserve"> l</w:t>
      </w:r>
      <w:r>
        <w:t>ụ</w:t>
      </w:r>
      <w:r>
        <w:t>c mã ngu</w:t>
      </w:r>
      <w:r>
        <w:t>ồ</w:t>
      </w:r>
      <w:r>
        <w:t>n ph</w:t>
      </w:r>
      <w:r>
        <w:t>ầ</w:t>
      </w:r>
      <w:r>
        <w:t>n 6 trên 6</w:t>
      </w:r>
    </w:p>
    <w:p w:rsidR="005C1111" w:rsidRDefault="00CF04E6">
      <w:r>
        <w:t>T</w:t>
      </w:r>
      <w:r>
        <w:t>ệ</w:t>
      </w:r>
      <w:r>
        <w:t>p lib/screens/task_screen.dart. Ghép các ph</w:t>
      </w:r>
      <w:r>
        <w:t>ầ</w:t>
      </w:r>
      <w:r>
        <w:t>n c</w:t>
      </w:r>
      <w:r>
        <w:t>ủ</w:t>
      </w:r>
      <w:r>
        <w:t>a cùng t</w:t>
      </w:r>
      <w:r>
        <w:t>ệ</w:t>
      </w:r>
      <w:r>
        <w:t>p theo th</w:t>
      </w:r>
      <w:r>
        <w:t>ứ</w:t>
      </w:r>
      <w:r>
        <w:t xml:space="preserve"> t</w:t>
      </w:r>
      <w:r>
        <w:t>ự</w:t>
      </w:r>
      <w:r>
        <w:t>. Không chép tiêu đ</w:t>
      </w:r>
      <w:r>
        <w:t>ề</w:t>
      </w:r>
      <w:r>
        <w:t xml:space="preserve"> trang ho</w:t>
      </w:r>
      <w:r>
        <w:t>ặ</w:t>
      </w:r>
      <w:r>
        <w:t>c dòng gi</w:t>
      </w:r>
      <w:r>
        <w:t>ớ</w:t>
      </w:r>
      <w:r>
        <w:t>i thi</w:t>
      </w:r>
      <w:r>
        <w:t>ệ</w:t>
      </w:r>
      <w:r>
        <w:t>u này vào mã.</w:t>
      </w:r>
    </w:p>
    <w:p w:rsidR="005C1111" w:rsidRDefault="00CF04E6">
      <w:pPr>
        <w:pStyle w:val="CodeSample"/>
      </w:pPr>
      <w:r>
        <w:t xml:space="preserve">                  const Positioned(</w:t>
      </w:r>
    </w:p>
    <w:p w:rsidR="005C1111" w:rsidRDefault="00CF04E6">
      <w:pPr>
        <w:pStyle w:val="CodeSample"/>
      </w:pPr>
      <w:r>
        <w:t xml:space="preserve">                    right: 0,</w:t>
      </w:r>
    </w:p>
    <w:p w:rsidR="005C1111" w:rsidRDefault="00CF04E6">
      <w:pPr>
        <w:pStyle w:val="CodeSample"/>
      </w:pPr>
      <w:r>
        <w:t xml:space="preserve">                    bottom: 0,</w:t>
      </w:r>
    </w:p>
    <w:p w:rsidR="005C1111" w:rsidRDefault="00CF04E6">
      <w:pPr>
        <w:pStyle w:val="CodeSample"/>
      </w:pPr>
      <w:r>
        <w:t xml:space="preserve">                    child: Icon(</w:t>
      </w:r>
    </w:p>
    <w:p w:rsidR="005C1111" w:rsidRDefault="00CF04E6">
      <w:pPr>
        <w:pStyle w:val="CodeSample"/>
      </w:pPr>
      <w:r>
        <w:t xml:space="preserve">                      Icons.check_circle,</w:t>
      </w:r>
    </w:p>
    <w:p w:rsidR="005C1111" w:rsidRDefault="00CF04E6">
      <w:pPr>
        <w:pStyle w:val="CodeSample"/>
      </w:pPr>
      <w:r>
        <w:t xml:space="preserve">                      color: Color(0xFF16815D),</w:t>
      </w:r>
    </w:p>
    <w:p w:rsidR="005C1111" w:rsidRDefault="00CF04E6">
      <w:pPr>
        <w:pStyle w:val="CodeSample"/>
      </w:pPr>
      <w:r>
        <w:t xml:space="preserve">                      size: 18,</w:t>
      </w:r>
    </w:p>
    <w:p w:rsidR="005C1111" w:rsidRDefault="00CF04E6">
      <w:pPr>
        <w:pStyle w:val="CodeSample"/>
      </w:pPr>
      <w:r>
        <w:t xml:space="preserve">                    ),</w:t>
      </w:r>
    </w:p>
    <w:p w:rsidR="005C1111" w:rsidRDefault="00CF04E6">
      <w:pPr>
        <w:pStyle w:val="CodeSample"/>
      </w:pPr>
      <w:r>
        <w:t xml:space="preserve">                 </w:t>
      </w:r>
      <w:r>
        <w:t xml:space="preserve"> ),</w:t>
      </w:r>
    </w:p>
    <w:p w:rsidR="005C1111" w:rsidRDefault="00CF04E6">
      <w:pPr>
        <w:pStyle w:val="CodeSample"/>
      </w:pPr>
      <w:r>
        <w:t xml:space="preserve">              ],</w:t>
      </w:r>
    </w:p>
    <w:p w:rsidR="005C1111" w:rsidRDefault="00CF04E6">
      <w:pPr>
        <w:pStyle w:val="CodeSample"/>
      </w:pPr>
      <w:r>
        <w:t xml:space="preserve">            ),</w:t>
      </w:r>
    </w:p>
    <w:p w:rsidR="005C1111" w:rsidRDefault="00CF04E6">
      <w:pPr>
        <w:pStyle w:val="CodeSample"/>
      </w:pPr>
      <w:r>
        <w:t xml:space="preserve">            const SizedBox(width: 12),</w:t>
      </w:r>
    </w:p>
    <w:p w:rsidR="005C1111" w:rsidRDefault="00CF04E6">
      <w:pPr>
        <w:pStyle w:val="CodeSample"/>
      </w:pPr>
      <w:r>
        <w:t xml:space="preserve">            Expanded(</w:t>
      </w:r>
    </w:p>
    <w:p w:rsidR="005C1111" w:rsidRDefault="00CF04E6">
      <w:pPr>
        <w:pStyle w:val="CodeSample"/>
      </w:pPr>
      <w:r>
        <w:t xml:space="preserve">              child: Column(</w:t>
      </w:r>
    </w:p>
    <w:p w:rsidR="005C1111" w:rsidRDefault="00CF04E6">
      <w:pPr>
        <w:pStyle w:val="CodeSample"/>
      </w:pPr>
      <w:r>
        <w:t xml:space="preserve">                crossAxisAlignment: CrossAxisAlignment.start,</w:t>
      </w:r>
    </w:p>
    <w:p w:rsidR="005C1111" w:rsidRDefault="00CF04E6">
      <w:pPr>
        <w:pStyle w:val="CodeSample"/>
      </w:pPr>
      <w:r>
        <w:t xml:space="preserve">                children: [</w:t>
      </w:r>
    </w:p>
    <w:p w:rsidR="005C1111" w:rsidRDefault="00CF04E6">
      <w:pPr>
        <w:pStyle w:val="CodeSample"/>
      </w:pPr>
      <w:r>
        <w:t xml:space="preserve">                  Text(</w:t>
      </w:r>
    </w:p>
    <w:p w:rsidR="005C1111" w:rsidRDefault="00CF04E6">
      <w:pPr>
        <w:pStyle w:val="CodeSample"/>
      </w:pPr>
      <w:r>
        <w:t xml:space="preserve">                </w:t>
      </w:r>
      <w:r>
        <w:t xml:space="preserve">    task.title,</w:t>
      </w:r>
    </w:p>
    <w:p w:rsidR="005C1111" w:rsidRDefault="00CF04E6">
      <w:pPr>
        <w:pStyle w:val="CodeSample"/>
      </w:pPr>
      <w:r>
        <w:t xml:space="preserve">                    style: Theme.of(context).textTheme.titleMedium?.copyWith(</w:t>
      </w:r>
    </w:p>
    <w:p w:rsidR="005C1111" w:rsidRDefault="00CF04E6">
      <w:pPr>
        <w:pStyle w:val="CodeSample"/>
      </w:pPr>
      <w:r>
        <w:t xml:space="preserve">                      decoration: task.isDone</w:t>
      </w:r>
    </w:p>
    <w:p w:rsidR="005C1111" w:rsidRDefault="00CF04E6">
      <w:pPr>
        <w:pStyle w:val="CodeSample"/>
      </w:pPr>
      <w:r>
        <w:t xml:space="preserve">                          ? TextDecoration.lineThrough</w:t>
      </w:r>
    </w:p>
    <w:p w:rsidR="005C1111" w:rsidRDefault="00CF04E6">
      <w:pPr>
        <w:pStyle w:val="CodeSample"/>
      </w:pPr>
      <w:r>
        <w:t xml:space="preserve">                          : null,</w:t>
      </w:r>
    </w:p>
    <w:p w:rsidR="005C1111" w:rsidRDefault="00CF04E6">
      <w:pPr>
        <w:pStyle w:val="CodeSample"/>
      </w:pPr>
      <w:r>
        <w:t xml:space="preserve">                    ),</w:t>
      </w:r>
    </w:p>
    <w:p w:rsidR="005C1111" w:rsidRDefault="00CF04E6">
      <w:pPr>
        <w:pStyle w:val="CodeSample"/>
      </w:pPr>
      <w:r>
        <w:t xml:space="preserve">                  ),</w:t>
      </w:r>
    </w:p>
    <w:p w:rsidR="005C1111" w:rsidRDefault="00CF04E6">
      <w:pPr>
        <w:pStyle w:val="CodeSample"/>
      </w:pPr>
      <w:r>
        <w:t xml:space="preserve">                  const SizedBox(height: 4),</w:t>
      </w:r>
    </w:p>
    <w:p w:rsidR="005C1111" w:rsidRDefault="00CF04E6">
      <w:pPr>
        <w:pStyle w:val="CodeSample"/>
      </w:pPr>
      <w:r>
        <w:t xml:space="preserve">                  if (task.description.isNotEmpty) Text(task.description),</w:t>
      </w:r>
    </w:p>
    <w:p w:rsidR="005C1111" w:rsidRDefault="00CF04E6">
      <w:pPr>
        <w:pStyle w:val="CodeSample"/>
      </w:pPr>
      <w:r>
        <w:t xml:space="preserve">                  Text('Ưu tiên: ${task.priority}'),</w:t>
      </w:r>
    </w:p>
    <w:p w:rsidR="005C1111" w:rsidRDefault="00CF04E6">
      <w:pPr>
        <w:pStyle w:val="CodeSample"/>
      </w:pPr>
      <w:r>
        <w:t xml:space="preserve">                  const SizedBox(height: 8),</w:t>
      </w:r>
    </w:p>
    <w:p w:rsidR="005C1111" w:rsidRDefault="00CF04E6">
      <w:pPr>
        <w:pStyle w:val="CodeSample"/>
      </w:pPr>
      <w:r>
        <w:t xml:space="preserve">                  Text(</w:t>
      </w:r>
    </w:p>
    <w:p w:rsidR="005C1111" w:rsidRDefault="00CF04E6">
      <w:pPr>
        <w:pStyle w:val="CodeSample"/>
      </w:pPr>
      <w:r>
        <w:t xml:space="preserve">                    task.isDone ? 'Đã xong' : 'Chưa xong',</w:t>
      </w:r>
    </w:p>
    <w:p w:rsidR="005C1111" w:rsidRDefault="00CF04E6">
      <w:pPr>
        <w:pStyle w:val="CodeSample"/>
      </w:pPr>
      <w:r>
        <w:t xml:space="preserve">                    style: TextStyle(color: color, fontWeight: FontWeight.w600),</w:t>
      </w:r>
    </w:p>
    <w:p w:rsidR="005C1111" w:rsidRDefault="00CF04E6">
      <w:pPr>
        <w:pStyle w:val="CodeSample"/>
      </w:pPr>
      <w:r>
        <w:t xml:space="preserve">                  ),</w:t>
      </w:r>
    </w:p>
    <w:p w:rsidR="005C1111" w:rsidRDefault="00CF04E6">
      <w:pPr>
        <w:pStyle w:val="CodeSample"/>
      </w:pPr>
      <w:r>
        <w:t xml:space="preserve">                ],</w:t>
      </w:r>
    </w:p>
    <w:p w:rsidR="005C1111" w:rsidRDefault="00CF04E6">
      <w:pPr>
        <w:pStyle w:val="CodeSample"/>
      </w:pPr>
      <w:r>
        <w:t xml:space="preserve">              ),</w:t>
      </w:r>
    </w:p>
    <w:p w:rsidR="005C1111" w:rsidRDefault="00CF04E6">
      <w:pPr>
        <w:pStyle w:val="CodeSample"/>
      </w:pPr>
      <w:r>
        <w:t xml:space="preserve">            ),</w:t>
      </w:r>
    </w:p>
    <w:p w:rsidR="005C1111" w:rsidRDefault="00CF04E6">
      <w:pPr>
        <w:pStyle w:val="CodeSample"/>
      </w:pPr>
      <w:r>
        <w:t xml:space="preserve">            Checkbox</w:t>
      </w:r>
      <w:r>
        <w:t>(</w:t>
      </w:r>
    </w:p>
    <w:p w:rsidR="005C1111" w:rsidRDefault="00CF04E6">
      <w:pPr>
        <w:pStyle w:val="CodeSample"/>
      </w:pPr>
      <w:r>
        <w:t xml:space="preserve">              value: task.isDone,</w:t>
      </w:r>
    </w:p>
    <w:p w:rsidR="005C1111" w:rsidRDefault="00CF04E6">
      <w:pPr>
        <w:pStyle w:val="CodeSample"/>
      </w:pPr>
      <w:r>
        <w:t xml:space="preserve">              onChanged: onChanged,</w:t>
      </w:r>
    </w:p>
    <w:p w:rsidR="005C1111" w:rsidRDefault="00CF04E6">
      <w:pPr>
        <w:pStyle w:val="CodeSample"/>
      </w:pPr>
      <w:r>
        <w:t xml:space="preserve">              semanticLabel: 'Hoàn thành ${task.title}',</w:t>
      </w:r>
    </w:p>
    <w:p w:rsidR="005C1111" w:rsidRDefault="00CF04E6">
      <w:pPr>
        <w:pStyle w:val="CodeSample"/>
      </w:pPr>
      <w:r>
        <w:t xml:space="preserve">            ),</w:t>
      </w:r>
    </w:p>
    <w:p w:rsidR="005C1111" w:rsidRDefault="00CF04E6">
      <w:pPr>
        <w:pStyle w:val="CodeSample"/>
      </w:pPr>
      <w:r>
        <w:t xml:space="preserve">          ],</w:t>
      </w:r>
    </w:p>
    <w:p w:rsidR="005C1111" w:rsidRDefault="00CF04E6">
      <w:pPr>
        <w:pStyle w:val="CodeSample"/>
      </w:pPr>
      <w:r>
        <w:t xml:space="preserve">        ),</w:t>
      </w:r>
    </w:p>
    <w:p w:rsidR="005C1111" w:rsidRDefault="00CF04E6">
      <w:pPr>
        <w:pStyle w:val="CodeSample"/>
      </w:pPr>
      <w:r>
        <w:t xml:space="preserve">      ),</w:t>
      </w:r>
    </w:p>
    <w:p w:rsidR="005C1111" w:rsidRDefault="00CF04E6">
      <w:pPr>
        <w:pStyle w:val="CodeSample"/>
      </w:pPr>
      <w:r>
        <w:t xml:space="preserve">    );</w:t>
      </w:r>
    </w:p>
    <w:p w:rsidR="005C1111" w:rsidRDefault="00CF04E6">
      <w:pPr>
        <w:pStyle w:val="CodeSample"/>
      </w:pPr>
      <w:r>
        <w:t xml:space="preserve">  }</w:t>
      </w:r>
    </w:p>
    <w:p w:rsidR="005C1111" w:rsidRDefault="00CF04E6">
      <w:pPr>
        <w:pStyle w:val="CodeSample"/>
      </w:pPr>
      <w:r>
        <w:t>}</w:t>
      </w:r>
    </w:p>
    <w:p w:rsidR="005C1111" w:rsidRDefault="00CF04E6">
      <w:r>
        <w:br w:type="page"/>
      </w:r>
    </w:p>
    <w:p w:rsidR="005C1111" w:rsidRDefault="00CF04E6">
      <w:pPr>
        <w:pStyle w:val="Heading1"/>
      </w:pPr>
      <w:r>
        <w:lastRenderedPageBreak/>
        <w:t>Ph</w:t>
      </w:r>
      <w:r>
        <w:t>ụ</w:t>
      </w:r>
      <w:r>
        <w:t xml:space="preserve"> l</w:t>
      </w:r>
      <w:r>
        <w:t>ụ</w:t>
      </w:r>
      <w:r>
        <w:t>c mã ngu</w:t>
      </w:r>
      <w:r>
        <w:t>ồ</w:t>
      </w:r>
      <w:r>
        <w:t>n ph</w:t>
      </w:r>
      <w:r>
        <w:t>ầ</w:t>
      </w:r>
      <w:r>
        <w:t>n 1 trên 3</w:t>
      </w:r>
    </w:p>
    <w:p w:rsidR="005C1111" w:rsidRDefault="00CF04E6">
      <w:r>
        <w:t>T</w:t>
      </w:r>
      <w:r>
        <w:t>ệ</w:t>
      </w:r>
      <w:r>
        <w:t>p lib/widgets/add_task_form.dar</w:t>
      </w:r>
      <w:r>
        <w:t>t. Ghép các ph</w:t>
      </w:r>
      <w:r>
        <w:t>ầ</w:t>
      </w:r>
      <w:r>
        <w:t>n c</w:t>
      </w:r>
      <w:r>
        <w:t>ủ</w:t>
      </w:r>
      <w:r>
        <w:t>a cùng t</w:t>
      </w:r>
      <w:r>
        <w:t>ệ</w:t>
      </w:r>
      <w:r>
        <w:t>p theo th</w:t>
      </w:r>
      <w:r>
        <w:t>ứ</w:t>
      </w:r>
      <w:r>
        <w:t xml:space="preserve"> t</w:t>
      </w:r>
      <w:r>
        <w:t>ự</w:t>
      </w:r>
      <w:r>
        <w:t>. Không chép tiêu đ</w:t>
      </w:r>
      <w:r>
        <w:t>ề</w:t>
      </w:r>
      <w:r>
        <w:t xml:space="preserve"> trang ho</w:t>
      </w:r>
      <w:r>
        <w:t>ặ</w:t>
      </w:r>
      <w:r>
        <w:t>c dòng gi</w:t>
      </w:r>
      <w:r>
        <w:t>ớ</w:t>
      </w:r>
      <w:r>
        <w:t>i thi</w:t>
      </w:r>
      <w:r>
        <w:t>ệ</w:t>
      </w:r>
      <w:r>
        <w:t>u này vào mã.</w:t>
      </w:r>
    </w:p>
    <w:p w:rsidR="005C1111" w:rsidRDefault="00CF04E6">
      <w:pPr>
        <w:pStyle w:val="CodeSample"/>
      </w:pPr>
      <w:r>
        <w:t>import 'package:flutter/material.dart';</w:t>
      </w:r>
    </w:p>
    <w:p w:rsidR="005C1111" w:rsidRDefault="005C1111">
      <w:pPr>
        <w:pStyle w:val="CodeSample"/>
      </w:pPr>
    </w:p>
    <w:p w:rsidR="005C1111" w:rsidRDefault="00CF04E6">
      <w:pPr>
        <w:pStyle w:val="CodeSample"/>
      </w:pPr>
      <w:r>
        <w:t>class AddTaskForm extends StatefulWidget {</w:t>
      </w:r>
    </w:p>
    <w:p w:rsidR="005C1111" w:rsidRDefault="00CF04E6">
      <w:pPr>
        <w:pStyle w:val="CodeSample"/>
      </w:pPr>
      <w:r>
        <w:t xml:space="preserve">  const AddTaskForm({super.key, required this.onAdd});</w:t>
      </w:r>
    </w:p>
    <w:p w:rsidR="005C1111" w:rsidRDefault="00CF04E6">
      <w:pPr>
        <w:pStyle w:val="CodeSample"/>
      </w:pPr>
      <w:r>
        <w:t xml:space="preserve">  // Callback ch</w:t>
      </w:r>
      <w:r>
        <w:t>uy</w:t>
      </w:r>
      <w:r>
        <w:t>ể</w:t>
      </w:r>
      <w:r>
        <w:t>n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form t</w:t>
      </w:r>
      <w:r>
        <w:t>ớ</w:t>
      </w:r>
      <w:r>
        <w:t>i màn hình cha.</w:t>
      </w:r>
    </w:p>
    <w:p w:rsidR="005C1111" w:rsidRDefault="00CF04E6">
      <w:pPr>
        <w:pStyle w:val="CodeSample"/>
      </w:pPr>
      <w:r>
        <w:t xml:space="preserve">  final void Function(String title, String description, String priority) onAdd;</w:t>
      </w:r>
    </w:p>
    <w:p w:rsidR="005C1111" w:rsidRDefault="00CF04E6">
      <w:pPr>
        <w:pStyle w:val="CodeSample"/>
      </w:pPr>
      <w:r>
        <w:t xml:space="preserve">  @override</w:t>
      </w:r>
    </w:p>
    <w:p w:rsidR="005C1111" w:rsidRDefault="00CF04E6">
      <w:pPr>
        <w:pStyle w:val="CodeSample"/>
      </w:pPr>
      <w:r>
        <w:t xml:space="preserve">  State&lt;AddTaskForm&gt; createState() =&gt; _AddTaskFormState();</w:t>
      </w:r>
    </w:p>
    <w:p w:rsidR="005C1111" w:rsidRDefault="00CF04E6">
      <w:pPr>
        <w:pStyle w:val="CodeSample"/>
      </w:pPr>
      <w:r>
        <w:t>}</w:t>
      </w:r>
    </w:p>
    <w:p w:rsidR="005C1111" w:rsidRDefault="005C1111">
      <w:pPr>
        <w:pStyle w:val="CodeSample"/>
      </w:pPr>
    </w:p>
    <w:p w:rsidR="005C1111" w:rsidRDefault="00CF04E6">
      <w:pPr>
        <w:pStyle w:val="CodeSample"/>
      </w:pPr>
      <w:r>
        <w:t>class _AddTaskFormState extends State&lt;AddTaskForm&gt; {</w:t>
      </w:r>
    </w:p>
    <w:p w:rsidR="005C1111" w:rsidRDefault="00CF04E6">
      <w:pPr>
        <w:pStyle w:val="CodeSample"/>
      </w:pPr>
      <w:r>
        <w:t xml:space="preserve">  final _titleController = TextEditingController();</w:t>
      </w:r>
    </w:p>
    <w:p w:rsidR="005C1111" w:rsidRDefault="00CF04E6">
      <w:pPr>
        <w:pStyle w:val="CodeSample"/>
      </w:pPr>
      <w:r>
        <w:t xml:space="preserve">  final _descriptionController = TextEditingController();</w:t>
      </w:r>
    </w:p>
    <w:p w:rsidR="005C1111" w:rsidRDefault="00CF04E6">
      <w:pPr>
        <w:pStyle w:val="CodeSample"/>
      </w:pPr>
      <w:r>
        <w:t xml:space="preserve">  String _priority = 'Bình thư</w:t>
      </w:r>
      <w:r>
        <w:t>ờ</w:t>
      </w:r>
      <w:r>
        <w:t>ng';</w:t>
      </w:r>
    </w:p>
    <w:p w:rsidR="005C1111" w:rsidRDefault="005C1111">
      <w:pPr>
        <w:pStyle w:val="CodeSample"/>
      </w:pPr>
    </w:p>
    <w:p w:rsidR="005C1111" w:rsidRDefault="00CF04E6">
      <w:pPr>
        <w:pStyle w:val="CodeSample"/>
      </w:pPr>
      <w:r>
        <w:t xml:space="preserve">  void _saveTask() {</w:t>
      </w:r>
    </w:p>
    <w:p w:rsidR="005C1111" w:rsidRDefault="00CF04E6">
      <w:pPr>
        <w:pStyle w:val="CodeSample"/>
      </w:pPr>
      <w:r>
        <w:t xml:space="preserve">    final title = _titleController.text.trim();</w:t>
      </w:r>
    </w:p>
    <w:p w:rsidR="005C1111" w:rsidRDefault="00CF04E6">
      <w:pPr>
        <w:pStyle w:val="CodeSample"/>
      </w:pPr>
      <w:r>
        <w:t xml:space="preserve">    final description = _descriptionCont</w:t>
      </w:r>
      <w:r>
        <w:t>roller.text.trim();</w:t>
      </w:r>
    </w:p>
    <w:p w:rsidR="005C1111" w:rsidRDefault="00CF04E6">
      <w:pPr>
        <w:pStyle w:val="CodeSample"/>
      </w:pPr>
      <w:r>
        <w:t xml:space="preserve">    if (title.isEmpty) {</w:t>
      </w:r>
    </w:p>
    <w:p w:rsidR="005C1111" w:rsidRDefault="00CF04E6">
      <w:pPr>
        <w:pStyle w:val="CodeSample"/>
      </w:pPr>
      <w:r>
        <w:t xml:space="preserve">      ScaffoldMessenger.of(context).hideCurrentSnackBar();</w:t>
      </w:r>
    </w:p>
    <w:p w:rsidR="005C1111" w:rsidRDefault="00CF04E6">
      <w:pPr>
        <w:pStyle w:val="CodeSample"/>
      </w:pPr>
      <w:r>
        <w:t xml:space="preserve">      ScaffoldMessenger.of(context).showSnackBar(</w:t>
      </w:r>
    </w:p>
    <w:p w:rsidR="005C1111" w:rsidRDefault="00CF04E6">
      <w:pPr>
        <w:pStyle w:val="CodeSample"/>
      </w:pPr>
      <w:r>
        <w:t xml:space="preserve">        const SnackBar(content: Text('Vui lòng nh</w:t>
      </w:r>
      <w:r>
        <w:t>ậ</w:t>
      </w:r>
      <w:r>
        <w:t>p tên công vi</w:t>
      </w:r>
      <w:r>
        <w:t>ệ</w:t>
      </w:r>
      <w:r>
        <w:t>c.')),</w:t>
      </w:r>
    </w:p>
    <w:p w:rsidR="005C1111" w:rsidRDefault="00CF04E6">
      <w:pPr>
        <w:pStyle w:val="CodeSample"/>
      </w:pPr>
      <w:r>
        <w:t xml:space="preserve">      );</w:t>
      </w:r>
    </w:p>
    <w:p w:rsidR="005C1111" w:rsidRDefault="00CF04E6">
      <w:pPr>
        <w:pStyle w:val="CodeSample"/>
      </w:pPr>
      <w:r>
        <w:t xml:space="preserve">      return;</w:t>
      </w:r>
    </w:p>
    <w:p w:rsidR="005C1111" w:rsidRDefault="00CF04E6">
      <w:pPr>
        <w:pStyle w:val="CodeSample"/>
      </w:pPr>
      <w:r>
        <w:t xml:space="preserve">    }</w:t>
      </w:r>
    </w:p>
    <w:p w:rsidR="005C1111" w:rsidRDefault="00CF04E6">
      <w:pPr>
        <w:pStyle w:val="CodeSample"/>
      </w:pPr>
      <w:r>
        <w:t xml:space="preserve">    widget.onAdd(title, description, _priority);</w:t>
      </w:r>
    </w:p>
    <w:p w:rsidR="005C1111" w:rsidRDefault="00CF04E6">
      <w:pPr>
        <w:pStyle w:val="CodeSample"/>
      </w:pPr>
      <w:r>
        <w:t xml:space="preserve">    setState(() {</w:t>
      </w:r>
    </w:p>
    <w:p w:rsidR="005C1111" w:rsidRDefault="00CF04E6">
      <w:pPr>
        <w:pStyle w:val="CodeSample"/>
      </w:pPr>
      <w:r>
        <w:t xml:space="preserve">      _priority = 'Bình thư</w:t>
      </w:r>
      <w:r>
        <w:t>ờ</w:t>
      </w:r>
      <w:r>
        <w:t>ng';</w:t>
      </w:r>
    </w:p>
    <w:p w:rsidR="005C1111" w:rsidRDefault="00CF04E6">
      <w:pPr>
        <w:pStyle w:val="CodeSample"/>
      </w:pPr>
      <w:r>
        <w:t xml:space="preserve">    });</w:t>
      </w:r>
    </w:p>
    <w:p w:rsidR="005C1111" w:rsidRDefault="00CF04E6">
      <w:pPr>
        <w:pStyle w:val="CodeSample"/>
      </w:pPr>
      <w:r>
        <w:t xml:space="preserve">    _titleController.clear();</w:t>
      </w:r>
    </w:p>
    <w:p w:rsidR="005C1111" w:rsidRDefault="00CF04E6">
      <w:pPr>
        <w:pStyle w:val="CodeSample"/>
      </w:pPr>
      <w:r>
        <w:t xml:space="preserve">    _descriptionController.clear();</w:t>
      </w:r>
    </w:p>
    <w:p w:rsidR="005C1111" w:rsidRDefault="00CF04E6">
      <w:pPr>
        <w:pStyle w:val="CodeSample"/>
      </w:pPr>
      <w:r>
        <w:t xml:space="preserve">    FocusScope.of(context).unfocus();</w:t>
      </w:r>
    </w:p>
    <w:p w:rsidR="005C1111" w:rsidRDefault="00CF04E6">
      <w:pPr>
        <w:pStyle w:val="CodeSample"/>
      </w:pPr>
      <w:r>
        <w:t xml:space="preserve">    ScaffoldMessenger.of(context).hideCurren</w:t>
      </w:r>
      <w:r>
        <w:t>tSnackBar();</w:t>
      </w:r>
    </w:p>
    <w:p w:rsidR="005C1111" w:rsidRDefault="00CF04E6">
      <w:pPr>
        <w:pStyle w:val="CodeSample"/>
      </w:pPr>
      <w:r>
        <w:t xml:space="preserve">    ScaffoldMessenger.of(context)</w:t>
      </w:r>
    </w:p>
    <w:p w:rsidR="005C1111" w:rsidRDefault="00CF04E6">
      <w:pPr>
        <w:pStyle w:val="CodeSample"/>
      </w:pPr>
      <w:r>
        <w:t xml:space="preserve">        .showSnackBar(const SnackBar(content: Text('Đã lưu công vi</w:t>
      </w:r>
      <w:r>
        <w:t>ệ</w:t>
      </w:r>
      <w:r>
        <w:t>c.')));</w:t>
      </w:r>
    </w:p>
    <w:p w:rsidR="005C1111" w:rsidRDefault="00CF04E6">
      <w:r>
        <w:br w:type="page"/>
      </w:r>
    </w:p>
    <w:p w:rsidR="005C1111" w:rsidRDefault="00CF04E6">
      <w:pPr>
        <w:pStyle w:val="Heading1"/>
      </w:pPr>
      <w:r>
        <w:lastRenderedPageBreak/>
        <w:t>Ph</w:t>
      </w:r>
      <w:r>
        <w:t>ụ</w:t>
      </w:r>
      <w:r>
        <w:t xml:space="preserve"> l</w:t>
      </w:r>
      <w:r>
        <w:t>ụ</w:t>
      </w:r>
      <w:r>
        <w:t>c mã ngu</w:t>
      </w:r>
      <w:r>
        <w:t>ồ</w:t>
      </w:r>
      <w:r>
        <w:t>n ph</w:t>
      </w:r>
      <w:r>
        <w:t>ầ</w:t>
      </w:r>
      <w:r>
        <w:t>n 2 trên 3</w:t>
      </w:r>
    </w:p>
    <w:p w:rsidR="005C1111" w:rsidRDefault="00CF04E6">
      <w:r>
        <w:t>T</w:t>
      </w:r>
      <w:r>
        <w:t>ệ</w:t>
      </w:r>
      <w:r>
        <w:t>p lib/widgets/add_task_form.dart. Ghép các ph</w:t>
      </w:r>
      <w:r>
        <w:t>ầ</w:t>
      </w:r>
      <w:r>
        <w:t>n c</w:t>
      </w:r>
      <w:r>
        <w:t>ủ</w:t>
      </w:r>
      <w:r>
        <w:t>a cùng t</w:t>
      </w:r>
      <w:r>
        <w:t>ệ</w:t>
      </w:r>
      <w:r>
        <w:t>p theo th</w:t>
      </w:r>
      <w:r>
        <w:t>ứ</w:t>
      </w:r>
      <w:r>
        <w:t xml:space="preserve"> t</w:t>
      </w:r>
      <w:r>
        <w:t>ự</w:t>
      </w:r>
      <w:r>
        <w:t>. Không chép tiêu đ</w:t>
      </w:r>
      <w:r>
        <w:t>ề</w:t>
      </w:r>
      <w:r>
        <w:t xml:space="preserve"> trang </w:t>
      </w:r>
      <w:r>
        <w:t>ho</w:t>
      </w:r>
      <w:r>
        <w:t>ặ</w:t>
      </w:r>
      <w:r>
        <w:t>c dòng gi</w:t>
      </w:r>
      <w:r>
        <w:t>ớ</w:t>
      </w:r>
      <w:r>
        <w:t>i thi</w:t>
      </w:r>
      <w:r>
        <w:t>ệ</w:t>
      </w:r>
      <w:r>
        <w:t>u này vào mã.</w:t>
      </w:r>
    </w:p>
    <w:p w:rsidR="005C1111" w:rsidRDefault="00CF04E6">
      <w:pPr>
        <w:pStyle w:val="CodeSample"/>
      </w:pPr>
      <w:r>
        <w:t xml:space="preserve">  }</w:t>
      </w:r>
    </w:p>
    <w:p w:rsidR="005C1111" w:rsidRDefault="005C1111">
      <w:pPr>
        <w:pStyle w:val="CodeSample"/>
      </w:pPr>
    </w:p>
    <w:p w:rsidR="005C1111" w:rsidRDefault="00CF04E6">
      <w:pPr>
        <w:pStyle w:val="CodeSample"/>
      </w:pPr>
      <w:r>
        <w:t xml:space="preserve">  @override</w:t>
      </w:r>
    </w:p>
    <w:p w:rsidR="005C1111" w:rsidRDefault="00CF04E6">
      <w:pPr>
        <w:pStyle w:val="CodeSample"/>
      </w:pPr>
      <w:r>
        <w:t xml:space="preserve">  void dispose() {</w:t>
      </w:r>
    </w:p>
    <w:p w:rsidR="005C1111" w:rsidRDefault="00CF04E6">
      <w:pPr>
        <w:pStyle w:val="CodeSample"/>
      </w:pPr>
      <w:r>
        <w:t xml:space="preserve">    _titleController.dispose();</w:t>
      </w:r>
    </w:p>
    <w:p w:rsidR="005C1111" w:rsidRDefault="00CF04E6">
      <w:pPr>
        <w:pStyle w:val="CodeSample"/>
      </w:pPr>
      <w:r>
        <w:t xml:space="preserve">    _descriptionController.dispose();</w:t>
      </w:r>
    </w:p>
    <w:p w:rsidR="005C1111" w:rsidRDefault="00CF04E6">
      <w:pPr>
        <w:pStyle w:val="CodeSample"/>
      </w:pPr>
      <w:r>
        <w:t xml:space="preserve">    super.dispose();</w:t>
      </w:r>
    </w:p>
    <w:p w:rsidR="005C1111" w:rsidRDefault="00CF04E6">
      <w:pPr>
        <w:pStyle w:val="CodeSample"/>
      </w:pPr>
      <w:r>
        <w:t xml:space="preserve">  }</w:t>
      </w:r>
    </w:p>
    <w:p w:rsidR="005C1111" w:rsidRDefault="005C1111">
      <w:pPr>
        <w:pStyle w:val="CodeSample"/>
      </w:pPr>
    </w:p>
    <w:p w:rsidR="005C1111" w:rsidRDefault="00CF04E6">
      <w:pPr>
        <w:pStyle w:val="CodeSample"/>
      </w:pPr>
      <w:r>
        <w:t xml:space="preserve">  @override</w:t>
      </w:r>
    </w:p>
    <w:p w:rsidR="005C1111" w:rsidRDefault="00CF04E6">
      <w:pPr>
        <w:pStyle w:val="CodeSample"/>
      </w:pPr>
      <w:r>
        <w:t xml:space="preserve">  Widget build(BuildContext context) {</w:t>
      </w:r>
    </w:p>
    <w:p w:rsidR="005C1111" w:rsidRDefault="00CF04E6">
      <w:pPr>
        <w:pStyle w:val="CodeSample"/>
      </w:pPr>
      <w:r>
        <w:t xml:space="preserve">    return Column(</w:t>
      </w:r>
    </w:p>
    <w:p w:rsidR="005C1111" w:rsidRDefault="00CF04E6">
      <w:pPr>
        <w:pStyle w:val="CodeSample"/>
      </w:pPr>
      <w:r>
        <w:t xml:space="preserve">      crossAxisAlignm</w:t>
      </w:r>
      <w:r>
        <w:t>ent: CrossAxisAlignment.stretch,</w:t>
      </w:r>
    </w:p>
    <w:p w:rsidR="005C1111" w:rsidRDefault="00CF04E6">
      <w:pPr>
        <w:pStyle w:val="CodeSample"/>
      </w:pPr>
      <w:r>
        <w:t xml:space="preserve">      children: [</w:t>
      </w:r>
    </w:p>
    <w:p w:rsidR="005C1111" w:rsidRDefault="00CF04E6">
      <w:pPr>
        <w:pStyle w:val="CodeSample"/>
      </w:pPr>
      <w:r>
        <w:t xml:space="preserve">        TextField(</w:t>
      </w:r>
    </w:p>
    <w:p w:rsidR="005C1111" w:rsidRDefault="00CF04E6">
      <w:pPr>
        <w:pStyle w:val="CodeSample"/>
      </w:pPr>
      <w:r>
        <w:t xml:space="preserve">          key: const Key('taskTitle'),</w:t>
      </w:r>
    </w:p>
    <w:p w:rsidR="005C1111" w:rsidRDefault="00CF04E6">
      <w:pPr>
        <w:pStyle w:val="CodeSample"/>
      </w:pPr>
      <w:r>
        <w:t xml:space="preserve">          controller: _titleController,</w:t>
      </w:r>
    </w:p>
    <w:p w:rsidR="005C1111" w:rsidRDefault="00CF04E6">
      <w:pPr>
        <w:pStyle w:val="CodeSample"/>
      </w:pPr>
      <w:r>
        <w:t xml:space="preserve">          textInputAction: TextInputAction.next,</w:t>
      </w:r>
    </w:p>
    <w:p w:rsidR="005C1111" w:rsidRDefault="00CF04E6">
      <w:pPr>
        <w:pStyle w:val="CodeSample"/>
      </w:pPr>
      <w:r>
        <w:t xml:space="preserve">          decoration: const InputDecoration(</w:t>
      </w:r>
    </w:p>
    <w:p w:rsidR="005C1111" w:rsidRDefault="00CF04E6">
      <w:pPr>
        <w:pStyle w:val="CodeSample"/>
      </w:pPr>
      <w:r>
        <w:t xml:space="preserve">            l</w:t>
      </w:r>
      <w:r>
        <w:t>abelText: 'Tên công vi</w:t>
      </w:r>
      <w:r>
        <w:t>ệ</w:t>
      </w:r>
      <w:r>
        <w:t>c',</w:t>
      </w:r>
    </w:p>
    <w:p w:rsidR="005C1111" w:rsidRDefault="00CF04E6">
      <w:pPr>
        <w:pStyle w:val="CodeSample"/>
      </w:pPr>
      <w:r>
        <w:t xml:space="preserve">            hintText: 'Ví d</w:t>
      </w:r>
      <w:r>
        <w:t>ụ</w:t>
      </w:r>
      <w:r>
        <w:t>: Ôn t</w:t>
      </w:r>
      <w:r>
        <w:t>ậ</w:t>
      </w:r>
      <w:r>
        <w:t>p Flutter',</w:t>
      </w:r>
    </w:p>
    <w:p w:rsidR="005C1111" w:rsidRDefault="00CF04E6">
      <w:pPr>
        <w:pStyle w:val="CodeSample"/>
      </w:pPr>
      <w:r>
        <w:t xml:space="preserve">            border: OutlineInputBorder(),</w:t>
      </w:r>
    </w:p>
    <w:p w:rsidR="005C1111" w:rsidRDefault="00CF04E6">
      <w:pPr>
        <w:pStyle w:val="CodeSample"/>
      </w:pPr>
      <w:r>
        <w:t xml:space="preserve">          ),</w:t>
      </w:r>
    </w:p>
    <w:p w:rsidR="005C1111" w:rsidRDefault="00CF04E6">
      <w:pPr>
        <w:pStyle w:val="CodeSample"/>
      </w:pPr>
      <w:r>
        <w:t xml:space="preserve">        ),</w:t>
      </w:r>
    </w:p>
    <w:p w:rsidR="005C1111" w:rsidRDefault="00CF04E6">
      <w:pPr>
        <w:pStyle w:val="CodeSample"/>
      </w:pPr>
      <w:r>
        <w:t xml:space="preserve">        const SizedBox(height: 12),</w:t>
      </w:r>
    </w:p>
    <w:p w:rsidR="005C1111" w:rsidRDefault="00CF04E6">
      <w:pPr>
        <w:pStyle w:val="CodeSample"/>
      </w:pPr>
      <w:r>
        <w:t xml:space="preserve">        TextField(</w:t>
      </w:r>
    </w:p>
    <w:p w:rsidR="005C1111" w:rsidRDefault="00CF04E6">
      <w:pPr>
        <w:pStyle w:val="CodeSample"/>
      </w:pPr>
      <w:r>
        <w:t xml:space="preserve">          key: const Key('taskDescription'),</w:t>
      </w:r>
    </w:p>
    <w:p w:rsidR="005C1111" w:rsidRDefault="00CF04E6">
      <w:pPr>
        <w:pStyle w:val="CodeSample"/>
      </w:pPr>
      <w:r>
        <w:t xml:space="preserve">          controller: _descriptionController,</w:t>
      </w:r>
    </w:p>
    <w:p w:rsidR="005C1111" w:rsidRDefault="00CF04E6">
      <w:pPr>
        <w:pStyle w:val="CodeSample"/>
      </w:pPr>
      <w:r>
        <w:t xml:space="preserve">          minLines: 2,</w:t>
      </w:r>
    </w:p>
    <w:p w:rsidR="005C1111" w:rsidRDefault="00CF04E6">
      <w:pPr>
        <w:pStyle w:val="CodeSample"/>
      </w:pPr>
      <w:r>
        <w:t xml:space="preserve">          maxLines: 4,</w:t>
      </w:r>
    </w:p>
    <w:p w:rsidR="005C1111" w:rsidRDefault="00CF04E6">
      <w:pPr>
        <w:pStyle w:val="CodeSample"/>
      </w:pPr>
      <w:r>
        <w:t xml:space="preserve">          decoration: const InputDecoration(</w:t>
      </w:r>
    </w:p>
    <w:p w:rsidR="005C1111" w:rsidRDefault="00CF04E6">
      <w:pPr>
        <w:pStyle w:val="CodeSample"/>
      </w:pPr>
      <w:r>
        <w:t xml:space="preserve">            labelText: 'Mô t</w:t>
      </w:r>
      <w:r>
        <w:t>ả</w:t>
      </w:r>
      <w:r>
        <w:t>',</w:t>
      </w:r>
    </w:p>
    <w:p w:rsidR="005C1111" w:rsidRDefault="00CF04E6">
      <w:pPr>
        <w:pStyle w:val="CodeSample"/>
      </w:pPr>
      <w:r>
        <w:t xml:space="preserve">            border: OutlineInputBorder(),</w:t>
      </w:r>
    </w:p>
    <w:p w:rsidR="005C1111" w:rsidRDefault="00CF04E6">
      <w:pPr>
        <w:pStyle w:val="CodeSample"/>
      </w:pPr>
      <w:r>
        <w:t xml:space="preserve">          ),</w:t>
      </w:r>
    </w:p>
    <w:p w:rsidR="005C1111" w:rsidRDefault="00CF04E6">
      <w:pPr>
        <w:pStyle w:val="CodeSample"/>
      </w:pPr>
      <w:r>
        <w:t xml:space="preserve">        ),</w:t>
      </w:r>
    </w:p>
    <w:p w:rsidR="005C1111" w:rsidRDefault="00CF04E6">
      <w:r>
        <w:br w:type="page"/>
      </w:r>
    </w:p>
    <w:p w:rsidR="005C1111" w:rsidRDefault="00CF04E6">
      <w:pPr>
        <w:pStyle w:val="Heading1"/>
      </w:pPr>
      <w:r>
        <w:lastRenderedPageBreak/>
        <w:t>Ph</w:t>
      </w:r>
      <w:r>
        <w:t>ụ</w:t>
      </w:r>
      <w:r>
        <w:t xml:space="preserve"> l</w:t>
      </w:r>
      <w:r>
        <w:t>ụ</w:t>
      </w:r>
      <w:r>
        <w:t>c mã ngu</w:t>
      </w:r>
      <w:r>
        <w:t>ồ</w:t>
      </w:r>
      <w:r>
        <w:t xml:space="preserve">n </w:t>
      </w:r>
      <w:r>
        <w:t>ph</w:t>
      </w:r>
      <w:r>
        <w:t>ầ</w:t>
      </w:r>
      <w:r>
        <w:t>n 3 trên 3</w:t>
      </w:r>
    </w:p>
    <w:p w:rsidR="005C1111" w:rsidRDefault="00CF04E6">
      <w:r>
        <w:t>T</w:t>
      </w:r>
      <w:r>
        <w:t>ệ</w:t>
      </w:r>
      <w:r>
        <w:t>p lib/widgets/add_task_form.dart. Ghép các ph</w:t>
      </w:r>
      <w:r>
        <w:t>ầ</w:t>
      </w:r>
      <w:r>
        <w:t>n c</w:t>
      </w:r>
      <w:r>
        <w:t>ủ</w:t>
      </w:r>
      <w:r>
        <w:t>a cùng t</w:t>
      </w:r>
      <w:r>
        <w:t>ệ</w:t>
      </w:r>
      <w:r>
        <w:t>p theo th</w:t>
      </w:r>
      <w:r>
        <w:t>ứ</w:t>
      </w:r>
      <w:r>
        <w:t xml:space="preserve"> t</w:t>
      </w:r>
      <w:r>
        <w:t>ự</w:t>
      </w:r>
      <w:r>
        <w:t>. Không chép tiêu đ</w:t>
      </w:r>
      <w:r>
        <w:t>ề</w:t>
      </w:r>
      <w:r>
        <w:t xml:space="preserve"> trang ho</w:t>
      </w:r>
      <w:r>
        <w:t>ặ</w:t>
      </w:r>
      <w:r>
        <w:t>c dòng gi</w:t>
      </w:r>
      <w:r>
        <w:t>ớ</w:t>
      </w:r>
      <w:r>
        <w:t>i thi</w:t>
      </w:r>
      <w:r>
        <w:t>ệ</w:t>
      </w:r>
      <w:r>
        <w:t>u này vào mã.</w:t>
      </w:r>
    </w:p>
    <w:p w:rsidR="005C1111" w:rsidRDefault="00CF04E6">
      <w:pPr>
        <w:pStyle w:val="CodeSample"/>
      </w:pPr>
      <w:r>
        <w:t xml:space="preserve">        const SizedBox(height: 12),</w:t>
      </w:r>
    </w:p>
    <w:p w:rsidR="005C1111" w:rsidRDefault="00CF04E6">
      <w:pPr>
        <w:pStyle w:val="CodeSample"/>
      </w:pPr>
      <w:r>
        <w:t xml:space="preserve">        Row(</w:t>
      </w:r>
    </w:p>
    <w:p w:rsidR="005C1111" w:rsidRDefault="00CF04E6">
      <w:pPr>
        <w:pStyle w:val="CodeSample"/>
      </w:pPr>
      <w:r>
        <w:t xml:space="preserve">          children: [</w:t>
      </w:r>
    </w:p>
    <w:p w:rsidR="005C1111" w:rsidRDefault="00CF04E6">
      <w:pPr>
        <w:pStyle w:val="CodeSample"/>
      </w:pPr>
      <w:r>
        <w:t xml:space="preserve">            const Text('Đ</w:t>
      </w:r>
      <w:r>
        <w:t>ộ</w:t>
      </w:r>
      <w:r>
        <w:t xml:space="preserve"> ưu tiên'),</w:t>
      </w:r>
    </w:p>
    <w:p w:rsidR="005C1111" w:rsidRDefault="00CF04E6">
      <w:pPr>
        <w:pStyle w:val="CodeSample"/>
      </w:pPr>
      <w:r>
        <w:t xml:space="preserve">            const SizedBox(width: 16),</w:t>
      </w:r>
    </w:p>
    <w:p w:rsidR="005C1111" w:rsidRDefault="00CF04E6">
      <w:pPr>
        <w:pStyle w:val="CodeSample"/>
      </w:pPr>
      <w:r>
        <w:t xml:space="preserve">            Expanded(</w:t>
      </w:r>
    </w:p>
    <w:p w:rsidR="005C1111" w:rsidRDefault="00CF04E6">
      <w:pPr>
        <w:pStyle w:val="CodeSample"/>
      </w:pPr>
      <w:r>
        <w:t xml:space="preserve">              child: DropdownButton&lt;String&gt;(</w:t>
      </w:r>
    </w:p>
    <w:p w:rsidR="005C1111" w:rsidRDefault="00CF04E6">
      <w:pPr>
        <w:pStyle w:val="CodeSample"/>
      </w:pPr>
      <w:r>
        <w:t xml:space="preserve">                value: _priority,</w:t>
      </w:r>
    </w:p>
    <w:p w:rsidR="005C1111" w:rsidRDefault="00CF04E6">
      <w:pPr>
        <w:pStyle w:val="CodeSample"/>
      </w:pPr>
      <w:r>
        <w:t xml:space="preserve">                isExpanded: true,</w:t>
      </w:r>
    </w:p>
    <w:p w:rsidR="005C1111" w:rsidRDefault="00CF04E6">
      <w:pPr>
        <w:pStyle w:val="CodeSample"/>
      </w:pPr>
      <w:r>
        <w:t xml:space="preserve">                items: ['Th</w:t>
      </w:r>
      <w:r>
        <w:t>ấ</w:t>
      </w:r>
      <w:r>
        <w:t>p', 'Bình thư</w:t>
      </w:r>
      <w:r>
        <w:t>ờ</w:t>
      </w:r>
      <w:r>
        <w:t>ng', 'Cao'].map((priority) {</w:t>
      </w:r>
    </w:p>
    <w:p w:rsidR="005C1111" w:rsidRDefault="00CF04E6">
      <w:pPr>
        <w:pStyle w:val="CodeSample"/>
      </w:pPr>
      <w:r>
        <w:t xml:space="preserve">          </w:t>
      </w:r>
      <w:r>
        <w:t xml:space="preserve">        return DropdownMenuItem(</w:t>
      </w:r>
    </w:p>
    <w:p w:rsidR="005C1111" w:rsidRDefault="00CF04E6">
      <w:pPr>
        <w:pStyle w:val="CodeSample"/>
      </w:pPr>
      <w:r>
        <w:t xml:space="preserve">                    value: priority,</w:t>
      </w:r>
    </w:p>
    <w:p w:rsidR="005C1111" w:rsidRDefault="00CF04E6">
      <w:pPr>
        <w:pStyle w:val="CodeSample"/>
      </w:pPr>
      <w:r>
        <w:t xml:space="preserve">                    child: Text(priority),</w:t>
      </w:r>
    </w:p>
    <w:p w:rsidR="005C1111" w:rsidRDefault="00CF04E6">
      <w:pPr>
        <w:pStyle w:val="CodeSample"/>
      </w:pPr>
      <w:r>
        <w:t xml:space="preserve">                  );</w:t>
      </w:r>
    </w:p>
    <w:p w:rsidR="005C1111" w:rsidRDefault="00CF04E6">
      <w:pPr>
        <w:pStyle w:val="CodeSample"/>
      </w:pPr>
      <w:r>
        <w:t xml:space="preserve">                }).toList(),</w:t>
      </w:r>
    </w:p>
    <w:p w:rsidR="005C1111" w:rsidRDefault="00CF04E6">
      <w:pPr>
        <w:pStyle w:val="CodeSample"/>
      </w:pPr>
      <w:r>
        <w:t xml:space="preserve">                onChanged: (value) {</w:t>
      </w:r>
    </w:p>
    <w:p w:rsidR="005C1111" w:rsidRDefault="00CF04E6">
      <w:pPr>
        <w:pStyle w:val="CodeSample"/>
      </w:pPr>
      <w:r>
        <w:t xml:space="preserve">                  if (value != null) {</w:t>
      </w:r>
    </w:p>
    <w:p w:rsidR="005C1111" w:rsidRDefault="00CF04E6">
      <w:pPr>
        <w:pStyle w:val="CodeSample"/>
      </w:pPr>
      <w:r>
        <w:t xml:space="preserve">                 </w:t>
      </w:r>
      <w:r>
        <w:t xml:space="preserve">   setState(() {</w:t>
      </w:r>
    </w:p>
    <w:p w:rsidR="005C1111" w:rsidRDefault="00CF04E6">
      <w:pPr>
        <w:pStyle w:val="CodeSample"/>
      </w:pPr>
      <w:r>
        <w:t xml:space="preserve">                      _priority = value;</w:t>
      </w:r>
    </w:p>
    <w:p w:rsidR="005C1111" w:rsidRDefault="00CF04E6">
      <w:pPr>
        <w:pStyle w:val="CodeSample"/>
      </w:pPr>
      <w:r>
        <w:t xml:space="preserve">                    });</w:t>
      </w:r>
    </w:p>
    <w:p w:rsidR="005C1111" w:rsidRDefault="00CF04E6">
      <w:pPr>
        <w:pStyle w:val="CodeSample"/>
      </w:pPr>
      <w:r>
        <w:t xml:space="preserve">                  }</w:t>
      </w:r>
    </w:p>
    <w:p w:rsidR="005C1111" w:rsidRDefault="00CF04E6">
      <w:pPr>
        <w:pStyle w:val="CodeSample"/>
      </w:pPr>
      <w:r>
        <w:t xml:space="preserve">                },</w:t>
      </w:r>
    </w:p>
    <w:p w:rsidR="005C1111" w:rsidRDefault="00CF04E6">
      <w:pPr>
        <w:pStyle w:val="CodeSample"/>
      </w:pPr>
      <w:r>
        <w:t xml:space="preserve">              ),</w:t>
      </w:r>
    </w:p>
    <w:p w:rsidR="005C1111" w:rsidRDefault="00CF04E6">
      <w:pPr>
        <w:pStyle w:val="CodeSample"/>
      </w:pPr>
      <w:r>
        <w:t xml:space="preserve">            ),</w:t>
      </w:r>
    </w:p>
    <w:p w:rsidR="005C1111" w:rsidRDefault="00CF04E6">
      <w:pPr>
        <w:pStyle w:val="CodeSample"/>
      </w:pPr>
      <w:r>
        <w:t xml:space="preserve">          ],</w:t>
      </w:r>
    </w:p>
    <w:p w:rsidR="005C1111" w:rsidRDefault="00CF04E6">
      <w:pPr>
        <w:pStyle w:val="CodeSample"/>
      </w:pPr>
      <w:r>
        <w:t xml:space="preserve">        ),</w:t>
      </w:r>
    </w:p>
    <w:p w:rsidR="005C1111" w:rsidRDefault="00CF04E6">
      <w:pPr>
        <w:pStyle w:val="CodeSample"/>
      </w:pPr>
      <w:r>
        <w:t xml:space="preserve">        const SizedBox(height: 12),</w:t>
      </w:r>
    </w:p>
    <w:p w:rsidR="005C1111" w:rsidRDefault="00CF04E6">
      <w:pPr>
        <w:pStyle w:val="CodeSample"/>
      </w:pPr>
      <w:r>
        <w:t xml:space="preserve">        ElevatedButton(</w:t>
      </w:r>
    </w:p>
    <w:p w:rsidR="005C1111" w:rsidRDefault="00CF04E6">
      <w:pPr>
        <w:pStyle w:val="CodeSample"/>
      </w:pPr>
      <w:r>
        <w:t xml:space="preserve">          onPressed: _saveTask,</w:t>
      </w:r>
    </w:p>
    <w:p w:rsidR="005C1111" w:rsidRDefault="00CF04E6">
      <w:pPr>
        <w:pStyle w:val="CodeSample"/>
      </w:pPr>
      <w:r>
        <w:t xml:space="preserve">          child: const Text('Lưu công vi</w:t>
      </w:r>
      <w:r>
        <w:t>ệ</w:t>
      </w:r>
      <w:r>
        <w:t>c'),</w:t>
      </w:r>
    </w:p>
    <w:p w:rsidR="005C1111" w:rsidRDefault="00CF04E6">
      <w:pPr>
        <w:pStyle w:val="CodeSample"/>
      </w:pPr>
      <w:r>
        <w:t xml:space="preserve">        ),</w:t>
      </w:r>
    </w:p>
    <w:p w:rsidR="005C1111" w:rsidRDefault="00CF04E6">
      <w:pPr>
        <w:pStyle w:val="CodeSample"/>
      </w:pPr>
      <w:r>
        <w:t xml:space="preserve">      ],</w:t>
      </w:r>
    </w:p>
    <w:p w:rsidR="005C1111" w:rsidRDefault="00CF04E6">
      <w:pPr>
        <w:pStyle w:val="CodeSample"/>
      </w:pPr>
      <w:r>
        <w:t xml:space="preserve">    );</w:t>
      </w:r>
    </w:p>
    <w:p w:rsidR="005C1111" w:rsidRDefault="00CF04E6">
      <w:pPr>
        <w:pStyle w:val="CodeSample"/>
      </w:pPr>
      <w:r>
        <w:t xml:space="preserve">  }</w:t>
      </w:r>
    </w:p>
    <w:p w:rsidR="005C1111" w:rsidRDefault="00CF04E6">
      <w:pPr>
        <w:pStyle w:val="CodeSample"/>
      </w:pPr>
      <w:r>
        <w:t>}</w:t>
      </w:r>
    </w:p>
    <w:p w:rsidR="005C1111" w:rsidRDefault="00CF04E6">
      <w:r>
        <w:br w:type="page"/>
      </w:r>
    </w:p>
    <w:p w:rsidR="005C1111" w:rsidRDefault="00CF04E6">
      <w:pPr>
        <w:pStyle w:val="Heading1"/>
      </w:pPr>
      <w:r>
        <w:lastRenderedPageBreak/>
        <w:t>Ph</w:t>
      </w:r>
      <w:r>
        <w:t>ụ</w:t>
      </w:r>
      <w:r>
        <w:t xml:space="preserve"> l</w:t>
      </w:r>
      <w:r>
        <w:t>ụ</w:t>
      </w:r>
      <w:r>
        <w:t>c mã ngu</w:t>
      </w:r>
      <w:r>
        <w:t>ồ</w:t>
      </w:r>
      <w:r>
        <w:t>n ph</w:t>
      </w:r>
      <w:r>
        <w:t>ầ</w:t>
      </w:r>
      <w:r>
        <w:t>n 1 trên 1</w:t>
      </w:r>
    </w:p>
    <w:p w:rsidR="005C1111" w:rsidRDefault="00CF04E6">
      <w:r>
        <w:t>T</w:t>
      </w:r>
      <w:r>
        <w:t>ệ</w:t>
      </w:r>
      <w:r>
        <w:t>p lib/screens/about_screen.dart. Ghép các ph</w:t>
      </w:r>
      <w:r>
        <w:t>ầ</w:t>
      </w:r>
      <w:r>
        <w:t>n c</w:t>
      </w:r>
      <w:r>
        <w:t>ủ</w:t>
      </w:r>
      <w:r>
        <w:t>a cùng t</w:t>
      </w:r>
      <w:r>
        <w:t>ệ</w:t>
      </w:r>
      <w:r>
        <w:t>p theo th</w:t>
      </w:r>
      <w:r>
        <w:t>ứ</w:t>
      </w:r>
      <w:r>
        <w:t xml:space="preserve"> t</w:t>
      </w:r>
      <w:r>
        <w:t>ự</w:t>
      </w:r>
      <w:r>
        <w:t>. Không chép tiêu đ</w:t>
      </w:r>
      <w:r>
        <w:t>ề</w:t>
      </w:r>
      <w:r>
        <w:t xml:space="preserve"> trang ho</w:t>
      </w:r>
      <w:r>
        <w:t>ặ</w:t>
      </w:r>
      <w:r>
        <w:t>c dòng gi</w:t>
      </w:r>
      <w:r>
        <w:t>ớ</w:t>
      </w:r>
      <w:r>
        <w:t>i thi</w:t>
      </w:r>
      <w:r>
        <w:t>ệ</w:t>
      </w:r>
      <w:r>
        <w:t>u này vào mã.</w:t>
      </w:r>
    </w:p>
    <w:p w:rsidR="005C1111" w:rsidRDefault="00CF04E6">
      <w:pPr>
        <w:pStyle w:val="CodeSample"/>
      </w:pPr>
      <w:r>
        <w:t>import 'package:flutter/material.dart';</w:t>
      </w:r>
    </w:p>
    <w:p w:rsidR="005C1111" w:rsidRDefault="005C1111">
      <w:pPr>
        <w:pStyle w:val="CodeSample"/>
      </w:pPr>
    </w:p>
    <w:p w:rsidR="005C1111" w:rsidRDefault="00CF04E6">
      <w:pPr>
        <w:pStyle w:val="CodeSample"/>
      </w:pPr>
      <w:r>
        <w:t>class AboutScreen extends StatelessWidget {</w:t>
      </w:r>
    </w:p>
    <w:p w:rsidR="005C1111" w:rsidRDefault="00CF04E6">
      <w:pPr>
        <w:pStyle w:val="CodeSample"/>
      </w:pPr>
      <w:r>
        <w:t xml:space="preserve">  const AboutScreen({super.key});</w:t>
      </w:r>
    </w:p>
    <w:p w:rsidR="005C1111" w:rsidRDefault="005C1111">
      <w:pPr>
        <w:pStyle w:val="CodeSample"/>
      </w:pPr>
    </w:p>
    <w:p w:rsidR="005C1111" w:rsidRDefault="00CF04E6">
      <w:pPr>
        <w:pStyle w:val="CodeSample"/>
      </w:pPr>
      <w:r>
        <w:t xml:space="preserve">  @override</w:t>
      </w:r>
    </w:p>
    <w:p w:rsidR="005C1111" w:rsidRDefault="00CF04E6">
      <w:pPr>
        <w:pStyle w:val="CodeSample"/>
      </w:pPr>
      <w:r>
        <w:t xml:space="preserve">  Widget build(BuildContext context) {</w:t>
      </w:r>
    </w:p>
    <w:p w:rsidR="005C1111" w:rsidRDefault="00CF04E6">
      <w:pPr>
        <w:pStyle w:val="CodeSample"/>
      </w:pPr>
      <w:r>
        <w:t xml:space="preserve">    return ListView(</w:t>
      </w:r>
    </w:p>
    <w:p w:rsidR="005C1111" w:rsidRDefault="00CF04E6">
      <w:pPr>
        <w:pStyle w:val="CodeSample"/>
      </w:pPr>
      <w:r>
        <w:t xml:space="preserve">      padding: const EdgeInsets.all(24),</w:t>
      </w:r>
    </w:p>
    <w:p w:rsidR="005C1111" w:rsidRDefault="00CF04E6">
      <w:pPr>
        <w:pStyle w:val="CodeSample"/>
      </w:pPr>
      <w:r>
        <w:t xml:space="preserve">      children: [</w:t>
      </w:r>
    </w:p>
    <w:p w:rsidR="005C1111" w:rsidRDefault="00CF04E6">
      <w:pPr>
        <w:pStyle w:val="CodeSample"/>
      </w:pPr>
      <w:r>
        <w:t xml:space="preserve">        const Icon(Icons.task_alt, size: 72, color: Color(0xFF315ACB)),</w:t>
      </w:r>
    </w:p>
    <w:p w:rsidR="005C1111" w:rsidRDefault="00CF04E6">
      <w:pPr>
        <w:pStyle w:val="CodeSample"/>
      </w:pPr>
      <w:r>
        <w:t xml:space="preserve">        const SizedBox(height: 20),</w:t>
      </w:r>
    </w:p>
    <w:p w:rsidR="005C1111" w:rsidRDefault="00CF04E6">
      <w:pPr>
        <w:pStyle w:val="CodeSample"/>
      </w:pPr>
      <w:r>
        <w:t xml:space="preserve">        Text(</w:t>
      </w:r>
    </w:p>
    <w:p w:rsidR="005C1111" w:rsidRDefault="00CF04E6">
      <w:pPr>
        <w:pStyle w:val="CodeSample"/>
      </w:pPr>
      <w:r>
        <w:t xml:space="preserve">          'SonaTasks',</w:t>
      </w:r>
    </w:p>
    <w:p w:rsidR="005C1111" w:rsidRDefault="00CF04E6">
      <w:pPr>
        <w:pStyle w:val="CodeSample"/>
      </w:pPr>
      <w:r>
        <w:t xml:space="preserve">          textAlign: TextAlign.center,</w:t>
      </w:r>
    </w:p>
    <w:p w:rsidR="005C1111" w:rsidRDefault="00CF04E6">
      <w:pPr>
        <w:pStyle w:val="CodeSample"/>
      </w:pPr>
      <w:r>
        <w:t xml:space="preserve">          style: Theme.of(context).textTheme.headlineMedium,</w:t>
      </w:r>
    </w:p>
    <w:p w:rsidR="005C1111" w:rsidRDefault="00CF04E6">
      <w:pPr>
        <w:pStyle w:val="CodeSample"/>
      </w:pPr>
      <w:r>
        <w:t xml:space="preserve">        ),</w:t>
      </w:r>
    </w:p>
    <w:p w:rsidR="005C1111" w:rsidRDefault="00CF04E6">
      <w:pPr>
        <w:pStyle w:val="CodeSample"/>
      </w:pPr>
      <w:r>
        <w:t xml:space="preserve">        const SizedBox(height: 20),</w:t>
      </w:r>
    </w:p>
    <w:p w:rsidR="005C1111" w:rsidRDefault="00CF04E6">
      <w:pPr>
        <w:pStyle w:val="CodeSample"/>
      </w:pPr>
      <w:r>
        <w:t xml:space="preserve">        const Text(</w:t>
      </w:r>
    </w:p>
    <w:p w:rsidR="005C1111" w:rsidRDefault="00CF04E6">
      <w:pPr>
        <w:pStyle w:val="CodeSample"/>
      </w:pPr>
      <w:r>
        <w:t xml:space="preserve">          'Môn L</w:t>
      </w:r>
      <w:r>
        <w:t>ậ</w:t>
      </w:r>
      <w:r>
        <w:t>p trình Mobile v</w:t>
      </w:r>
      <w:r>
        <w:t>ớ</w:t>
      </w:r>
      <w:r>
        <w:t>i Flutter',</w:t>
      </w:r>
    </w:p>
    <w:p w:rsidR="005C1111" w:rsidRDefault="00CF04E6">
      <w:pPr>
        <w:pStyle w:val="CodeSample"/>
      </w:pPr>
      <w:r>
        <w:t xml:space="preserve">          textAlign: TextAlign.center,</w:t>
      </w:r>
    </w:p>
    <w:p w:rsidR="005C1111" w:rsidRDefault="00CF04E6">
      <w:pPr>
        <w:pStyle w:val="CodeSample"/>
      </w:pPr>
      <w:r>
        <w:t xml:space="preserve">        ),</w:t>
      </w:r>
    </w:p>
    <w:p w:rsidR="005C1111" w:rsidRDefault="00CF04E6">
      <w:pPr>
        <w:pStyle w:val="CodeSample"/>
      </w:pPr>
      <w:r>
        <w:t xml:space="preserve">        const SizedBox(height: 1</w:t>
      </w:r>
      <w:r>
        <w:t>2),</w:t>
      </w:r>
    </w:p>
    <w:p w:rsidR="005C1111" w:rsidRDefault="00CF04E6">
      <w:pPr>
        <w:pStyle w:val="CodeSample"/>
      </w:pPr>
      <w:r>
        <w:t xml:space="preserve">        const Text('Phiên b</w:t>
      </w:r>
      <w:r>
        <w:t>ả</w:t>
      </w:r>
      <w:r>
        <w:t>n 1.0.0', textAlign: TextAlign.center),</w:t>
      </w:r>
    </w:p>
    <w:p w:rsidR="005C1111" w:rsidRDefault="00CF04E6">
      <w:pPr>
        <w:pStyle w:val="CodeSample"/>
      </w:pPr>
      <w:r>
        <w:t xml:space="preserve">        const SizedBox(height: 24),</w:t>
      </w:r>
    </w:p>
    <w:p w:rsidR="005C1111" w:rsidRDefault="00CF04E6">
      <w:pPr>
        <w:pStyle w:val="CodeSample"/>
      </w:pPr>
      <w:r>
        <w:t xml:space="preserve">        const Text(</w:t>
      </w:r>
    </w:p>
    <w:p w:rsidR="005C1111" w:rsidRDefault="00CF04E6">
      <w:pPr>
        <w:pStyle w:val="CodeSample"/>
      </w:pPr>
      <w:r>
        <w:t xml:space="preserve">          'Bài 03 k</w:t>
      </w:r>
      <w:r>
        <w:t>ế</w:t>
      </w:r>
      <w:r>
        <w:t xml:space="preserve"> th</w:t>
      </w:r>
      <w:r>
        <w:t>ừ</w:t>
      </w:r>
      <w:r>
        <w:t>a Bài 02: đi</w:t>
      </w:r>
      <w:r>
        <w:t>ề</w:t>
      </w:r>
      <w:r>
        <w:t>u hư</w:t>
      </w:r>
      <w:r>
        <w:t>ớ</w:t>
      </w:r>
      <w:r>
        <w:t>ng Home, Task, About; '</w:t>
      </w:r>
    </w:p>
    <w:p w:rsidR="005C1111" w:rsidRDefault="00CF04E6">
      <w:pPr>
        <w:pStyle w:val="CodeSample"/>
      </w:pPr>
      <w:r>
        <w:t xml:space="preserve">          'bi</w:t>
      </w:r>
      <w:r>
        <w:t>ể</w:t>
      </w:r>
      <w:r>
        <w:t>u m</w:t>
      </w:r>
      <w:r>
        <w:t>ẫ</w:t>
      </w:r>
      <w:r>
        <w:t>u thêm công vi</w:t>
      </w:r>
      <w:r>
        <w:t>ệ</w:t>
      </w:r>
      <w:r>
        <w:t>c và qu</w:t>
      </w:r>
      <w:r>
        <w:t>ả</w:t>
      </w:r>
      <w:r>
        <w:t>n lý tr</w:t>
      </w:r>
      <w:r>
        <w:t>ạ</w:t>
      </w:r>
      <w:r>
        <w:t>ng thái b</w:t>
      </w:r>
      <w:r>
        <w:t>ằ</w:t>
      </w:r>
      <w:r>
        <w:t xml:space="preserve">ng </w:t>
      </w:r>
      <w:r>
        <w:t>setState.',</w:t>
      </w:r>
    </w:p>
    <w:p w:rsidR="005C1111" w:rsidRDefault="00CF04E6">
      <w:pPr>
        <w:pStyle w:val="CodeSample"/>
      </w:pPr>
      <w:r>
        <w:t xml:space="preserve">        ),</w:t>
      </w:r>
    </w:p>
    <w:p w:rsidR="005C1111" w:rsidRDefault="00CF04E6">
      <w:pPr>
        <w:pStyle w:val="CodeSample"/>
      </w:pPr>
      <w:r>
        <w:t xml:space="preserve">        const SizedBox(height: 12),</w:t>
      </w:r>
    </w:p>
    <w:p w:rsidR="005C1111" w:rsidRDefault="00CF04E6">
      <w:pPr>
        <w:pStyle w:val="CodeSample"/>
      </w:pPr>
      <w:r>
        <w:t xml:space="preserve">        const Text(</w:t>
      </w:r>
    </w:p>
    <w:p w:rsidR="005C1111" w:rsidRDefault="00CF04E6">
      <w:pPr>
        <w:pStyle w:val="CodeSample"/>
      </w:pPr>
      <w:r>
        <w:t xml:space="preserve">          'D</w:t>
      </w:r>
      <w:r>
        <w:t>ữ</w:t>
      </w:r>
      <w:r>
        <w:t xml:space="preserve"> li</w:t>
      </w:r>
      <w:r>
        <w:t>ệ</w:t>
      </w:r>
      <w:r>
        <w:t>u ch</w:t>
      </w:r>
      <w:r>
        <w:t>ỉ</w:t>
      </w:r>
      <w:r>
        <w:t xml:space="preserve"> lưu trong b</w:t>
      </w:r>
      <w:r>
        <w:t>ộ</w:t>
      </w:r>
      <w:r>
        <w:t xml:space="preserve"> nh</w:t>
      </w:r>
      <w:r>
        <w:t>ớ</w:t>
      </w:r>
      <w:r>
        <w:t>. Kh</w:t>
      </w:r>
      <w:r>
        <w:t>ở</w:t>
      </w:r>
      <w:r>
        <w:t>i đ</w:t>
      </w:r>
      <w:r>
        <w:t>ộ</w:t>
      </w:r>
      <w:r>
        <w:t>ng l</w:t>
      </w:r>
      <w:r>
        <w:t>ạ</w:t>
      </w:r>
      <w:r>
        <w:t xml:space="preserve">i </w:t>
      </w:r>
      <w:r>
        <w:t>ứ</w:t>
      </w:r>
      <w:r>
        <w:t>ng d</w:t>
      </w:r>
      <w:r>
        <w:t>ụ</w:t>
      </w:r>
      <w:r>
        <w:t>ng '</w:t>
      </w:r>
    </w:p>
    <w:p w:rsidR="005C1111" w:rsidRDefault="00CF04E6">
      <w:pPr>
        <w:pStyle w:val="CodeSample"/>
      </w:pPr>
      <w:r>
        <w:t xml:space="preserve">          's</w:t>
      </w:r>
      <w:r>
        <w:t>ẽ</w:t>
      </w:r>
      <w:r>
        <w:t xml:space="preserve"> tr</w:t>
      </w:r>
      <w:r>
        <w:t>ở</w:t>
      </w:r>
      <w:r>
        <w:t xml:space="preserve"> v</w:t>
      </w:r>
      <w:r>
        <w:t>ề</w:t>
      </w:r>
      <w:r>
        <w:t xml:space="preserve"> 5 công vi</w:t>
      </w:r>
      <w:r>
        <w:t>ệ</w:t>
      </w:r>
      <w:r>
        <w:t>c m</w:t>
      </w:r>
      <w:r>
        <w:t>ẫ</w:t>
      </w:r>
      <w:r>
        <w:t>u c</w:t>
      </w:r>
      <w:r>
        <w:t>ủ</w:t>
      </w:r>
      <w:r>
        <w:t>a Bài 02.',</w:t>
      </w:r>
    </w:p>
    <w:p w:rsidR="005C1111" w:rsidRDefault="00CF04E6">
      <w:pPr>
        <w:pStyle w:val="CodeSample"/>
      </w:pPr>
      <w:r>
        <w:t xml:space="preserve">        ),</w:t>
      </w:r>
    </w:p>
    <w:p w:rsidR="005C1111" w:rsidRDefault="00CF04E6">
      <w:pPr>
        <w:pStyle w:val="CodeSample"/>
      </w:pPr>
      <w:r>
        <w:t xml:space="preserve">      ],</w:t>
      </w:r>
    </w:p>
    <w:p w:rsidR="005C1111" w:rsidRDefault="00CF04E6">
      <w:pPr>
        <w:pStyle w:val="CodeSample"/>
      </w:pPr>
      <w:r>
        <w:t xml:space="preserve">    );</w:t>
      </w:r>
    </w:p>
    <w:p w:rsidR="005C1111" w:rsidRDefault="00CF04E6">
      <w:pPr>
        <w:pStyle w:val="CodeSample"/>
      </w:pPr>
      <w:r>
        <w:t xml:space="preserve">  }</w:t>
      </w:r>
    </w:p>
    <w:p w:rsidR="005C1111" w:rsidRDefault="00CF04E6">
      <w:pPr>
        <w:pStyle w:val="CodeSample"/>
      </w:pPr>
      <w:r>
        <w:t>}</w:t>
      </w:r>
    </w:p>
    <w:sectPr w:rsidR="005C1111" w:rsidSect="00034616">
      <w:headerReference w:type="default" r:id="rId13"/>
      <w:footerReference w:type="default" r:id="rId14"/>
      <w:pgSz w:w="11906" w:h="16838"/>
      <w:pgMar w:top="1020" w:right="1134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04E6" w:rsidRDefault="00CF04E6">
      <w:pPr>
        <w:spacing w:after="0" w:line="240" w:lineRule="auto"/>
      </w:pPr>
      <w:r>
        <w:separator/>
      </w:r>
    </w:p>
  </w:endnote>
  <w:endnote w:type="continuationSeparator" w:id="0">
    <w:p w:rsidR="00CF04E6" w:rsidRDefault="00CF04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1111" w:rsidRDefault="00CF04E6">
    <w:pPr>
      <w:pStyle w:val="Footer"/>
      <w:jc w:val="right"/>
    </w:pPr>
    <w:r>
      <w:rPr>
        <w:sz w:val="18"/>
      </w:rPr>
      <w:t xml:space="preserve">Bài 03   |   </w:t>
    </w:r>
    <w:r>
      <w:fldChar w:fldCharType="begin"/>
    </w:r>
    <w:r>
      <w:instrText>PAGE</w:instrText>
    </w:r>
    <w:r>
      <w:fldChar w:fldCharType="separate"/>
    </w:r>
    <w:r w:rsidR="00243659"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04E6" w:rsidRDefault="00CF04E6">
      <w:pPr>
        <w:spacing w:after="0" w:line="240" w:lineRule="auto"/>
      </w:pPr>
      <w:r>
        <w:separator/>
      </w:r>
    </w:p>
  </w:footnote>
  <w:footnote w:type="continuationSeparator" w:id="0">
    <w:p w:rsidR="00CF04E6" w:rsidRDefault="00CF04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659" w:rsidRDefault="00243659">
    <w:pPr>
      <w:pStyle w:val="Header"/>
    </w:pPr>
    <w:r w:rsidRPr="00243659">
      <w:drawing>
        <wp:anchor distT="0" distB="0" distL="114300" distR="114300" simplePos="0" relativeHeight="251657216" behindDoc="0" locked="0" layoutInCell="1" allowOverlap="1" wp14:anchorId="49DD9FB9" wp14:editId="564563AF">
          <wp:simplePos x="0" y="0"/>
          <wp:positionH relativeFrom="column">
            <wp:posOffset>601345</wp:posOffset>
          </wp:positionH>
          <wp:positionV relativeFrom="paragraph">
            <wp:posOffset>-212725</wp:posOffset>
          </wp:positionV>
          <wp:extent cx="967740" cy="402590"/>
          <wp:effectExtent l="0" t="0" r="3810" b="0"/>
          <wp:wrapSquare wrapText="bothSides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esap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7740" cy="402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43659">
      <w:drawing>
        <wp:anchor distT="0" distB="0" distL="114300" distR="114300" simplePos="0" relativeHeight="251689984" behindDoc="0" locked="0" layoutInCell="1" allowOverlap="1" wp14:anchorId="69C12D36" wp14:editId="32F05AF1">
          <wp:simplePos x="0" y="0"/>
          <wp:positionH relativeFrom="column">
            <wp:posOffset>0</wp:posOffset>
          </wp:positionH>
          <wp:positionV relativeFrom="paragraph">
            <wp:posOffset>-312469</wp:posOffset>
          </wp:positionV>
          <wp:extent cx="433705" cy="523875"/>
          <wp:effectExtent l="0" t="0" r="4445" b="9525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3705" cy="5238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243659" w:rsidRDefault="00243659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-538</wp:posOffset>
              </wp:positionH>
              <wp:positionV relativeFrom="paragraph">
                <wp:posOffset>103114</wp:posOffset>
              </wp:positionV>
              <wp:extent cx="6031523" cy="0"/>
              <wp:effectExtent l="38100" t="38100" r="64770" b="9525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31523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742CCC6" id="Straight Connector 8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05pt,8.1pt" to="474.8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" strokecolor="#4f81bd [3204]" strokeweight="2pt">
              <v:shadow on="t" color="black" opacity="24903f" origin=",.5" offset="0,.55556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43659"/>
    <w:rsid w:val="0029639D"/>
    <w:rsid w:val="00326F90"/>
    <w:rsid w:val="005C1111"/>
    <w:rsid w:val="00AA1D8D"/>
    <w:rsid w:val="00B47730"/>
    <w:rsid w:val="00CB0664"/>
    <w:rsid w:val="00CF04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9BD25AA"/>
  <w14:defaultImageDpi w14:val="300"/>
  <w15:docId w15:val="{F096AA9D-8BBD-4B7E-988A-6EC5DA47F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ample">
    <w:name w:val="CodeSample"/>
    <w:pPr>
      <w:spacing w:after="0" w:line="240" w:lineRule="auto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3FA9BC9-FA30-4835-8C9D-211D2AB6B9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6092</Words>
  <Characters>34729</Characters>
  <Application>Microsoft Office Word</Application>
  <DocSecurity>0</DocSecurity>
  <Lines>289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Hoang Doan</cp:lastModifiedBy>
  <cp:revision>2</cp:revision>
  <dcterms:created xsi:type="dcterms:W3CDTF">2013-12-23T23:15:00Z</dcterms:created>
  <dcterms:modified xsi:type="dcterms:W3CDTF">2026-10-09T09:14:00Z</dcterms:modified>
  <cp:category/>
</cp:coreProperties>
</file>